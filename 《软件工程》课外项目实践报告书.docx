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B8A40" w14:textId="77777777" w:rsidR="00823F50" w:rsidRDefault="00823F50">
      <w:pPr>
        <w:rPr>
          <w:rFonts w:hint="eastAsia"/>
          <w:lang w:eastAsia="zh-CN"/>
        </w:rPr>
      </w:pPr>
    </w:p>
    <w:p w14:paraId="55436E86" w14:textId="77777777" w:rsidR="00823F50" w:rsidRDefault="00823F50">
      <w:pPr>
        <w:rPr>
          <w:rFonts w:hint="eastAsia"/>
        </w:rPr>
      </w:pPr>
    </w:p>
    <w:p w14:paraId="16F3EA24" w14:textId="77777777" w:rsidR="00823F50" w:rsidRDefault="00823F50">
      <w:pPr>
        <w:rPr>
          <w:rFonts w:hint="eastAsia"/>
        </w:rPr>
      </w:pPr>
    </w:p>
    <w:p w14:paraId="4DB600C8" w14:textId="77777777" w:rsidR="00EB6F8C" w:rsidRDefault="00EB6F8C" w:rsidP="00EB6F8C">
      <w:pPr>
        <w:jc w:val="center"/>
        <w:rPr>
          <w:rFonts w:ascii="华文新魏" w:eastAsia="华文新魏" w:hAnsi="华文中宋" w:hint="eastAsia"/>
          <w:sz w:val="72"/>
          <w:szCs w:val="72"/>
          <w:lang w:eastAsia="zh-CN"/>
        </w:rPr>
      </w:pPr>
      <w:r>
        <w:rPr>
          <w:rFonts w:ascii="华文新魏" w:eastAsia="华文新魏" w:hAnsi="华文中宋" w:hint="eastAsia"/>
          <w:sz w:val="72"/>
          <w:szCs w:val="72"/>
          <w:lang w:eastAsia="zh-CN"/>
        </w:rPr>
        <w:t>电子信息学院</w:t>
      </w:r>
    </w:p>
    <w:p w14:paraId="5A48DA83" w14:textId="77777777" w:rsidR="00EB6F8C" w:rsidRDefault="00EB6F8C" w:rsidP="00EB6F8C">
      <w:pPr>
        <w:jc w:val="center"/>
        <w:rPr>
          <w:rFonts w:ascii="华文中宋" w:eastAsia="华文中宋" w:hAnsi="华文中宋" w:hint="eastAsia"/>
          <w:spacing w:val="80"/>
          <w:sz w:val="72"/>
          <w:szCs w:val="72"/>
          <w:lang w:eastAsia="zh-CN"/>
        </w:rPr>
      </w:pPr>
      <w:r>
        <w:rPr>
          <w:rFonts w:ascii="华文中宋" w:eastAsia="华文中宋" w:hAnsi="华文中宋" w:hint="eastAsia"/>
          <w:spacing w:val="80"/>
          <w:sz w:val="72"/>
          <w:szCs w:val="72"/>
          <w:lang w:eastAsia="zh-CN"/>
        </w:rPr>
        <w:t>课外项目实践报告书</w:t>
      </w:r>
    </w:p>
    <w:p w14:paraId="37F3B5F9" w14:textId="77777777" w:rsidR="00EB6F8C" w:rsidRDefault="00EB6F8C" w:rsidP="00EB6F8C">
      <w:pPr>
        <w:jc w:val="center"/>
        <w:rPr>
          <w:rFonts w:ascii="华文中宋" w:eastAsia="华文中宋" w:hAnsi="华文中宋" w:hint="eastAsia"/>
          <w:spacing w:val="80"/>
          <w:sz w:val="72"/>
          <w:szCs w:val="72"/>
          <w:lang w:eastAsia="zh-CN"/>
        </w:rPr>
      </w:pPr>
    </w:p>
    <w:p w14:paraId="1B98D7E4" w14:textId="77777777" w:rsidR="00EB6F8C" w:rsidRDefault="00EB6F8C" w:rsidP="00EB6F8C">
      <w:pPr>
        <w:ind w:firstLineChars="300" w:firstLine="1320"/>
        <w:rPr>
          <w:rFonts w:hint="eastAsia"/>
          <w:sz w:val="32"/>
          <w:szCs w:val="32"/>
          <w:lang w:eastAsia="zh-CN"/>
        </w:rPr>
      </w:pPr>
      <w:r>
        <w:rPr>
          <w:rFonts w:ascii="黑体" w:eastAsia="黑体" w:hAnsi="华文中宋" w:hint="eastAsia"/>
          <w:spacing w:val="80"/>
          <w:sz w:val="36"/>
          <w:szCs w:val="72"/>
          <w:lang w:eastAsia="zh-CN"/>
        </w:rPr>
        <w:t>课程名</w:t>
      </w:r>
      <w:r>
        <w:rPr>
          <w:rFonts w:ascii="华文中宋" w:eastAsia="华文中宋" w:hAnsi="华文中宋" w:hint="eastAsia"/>
          <w:spacing w:val="80"/>
          <w:sz w:val="36"/>
          <w:szCs w:val="72"/>
          <w:lang w:eastAsia="zh-CN"/>
        </w:rPr>
        <w:t>：</w:t>
      </w:r>
      <w:r>
        <w:rPr>
          <w:rFonts w:ascii="黑体" w:eastAsia="黑体" w:hAnsi="华文中宋" w:hint="eastAsia"/>
          <w:sz w:val="36"/>
          <w:szCs w:val="72"/>
          <w:u w:val="single"/>
          <w:lang w:eastAsia="zh-CN"/>
        </w:rPr>
        <w:t xml:space="preserve">《软 件 工 程》 </w:t>
      </w:r>
      <w:r>
        <w:rPr>
          <w:rFonts w:ascii="黑体" w:eastAsia="黑体" w:hAnsi="华文中宋"/>
          <w:sz w:val="36"/>
          <w:szCs w:val="72"/>
          <w:u w:val="single"/>
          <w:lang w:eastAsia="zh-CN"/>
        </w:rPr>
        <w:t xml:space="preserve"> </w:t>
      </w:r>
      <w:r>
        <w:rPr>
          <w:rFonts w:ascii="黑体" w:eastAsia="黑体" w:hAnsi="华文中宋" w:hint="eastAsia"/>
          <w:sz w:val="36"/>
          <w:szCs w:val="72"/>
          <w:u w:val="single"/>
          <w:lang w:eastAsia="zh-CN"/>
        </w:rPr>
        <w:t xml:space="preserve">   </w:t>
      </w:r>
      <w:r>
        <w:rPr>
          <w:rFonts w:hint="eastAsia"/>
          <w:sz w:val="32"/>
          <w:szCs w:val="32"/>
          <w:lang w:eastAsia="zh-CN"/>
        </w:rPr>
        <w:t xml:space="preserve"> </w:t>
      </w:r>
    </w:p>
    <w:p w14:paraId="519F15C7" w14:textId="684DCBB2" w:rsidR="00EB6F8C" w:rsidRDefault="00EB6F8C" w:rsidP="00EB6F8C">
      <w:pPr>
        <w:spacing w:line="700" w:lineRule="exact"/>
        <w:ind w:firstLineChars="500" w:firstLine="1600"/>
        <w:rPr>
          <w:rFonts w:hint="eastAsia"/>
          <w:sz w:val="32"/>
          <w:szCs w:val="32"/>
          <w:lang w:eastAsia="zh-CN"/>
        </w:rPr>
      </w:pPr>
      <w:r>
        <w:rPr>
          <w:rFonts w:hint="eastAsia"/>
          <w:sz w:val="32"/>
          <w:szCs w:val="32"/>
          <w:lang w:eastAsia="zh-CN"/>
        </w:rPr>
        <w:t xml:space="preserve">课题题目： </w:t>
      </w:r>
      <w:r>
        <w:rPr>
          <w:rFonts w:hint="eastAsia"/>
          <w:sz w:val="32"/>
          <w:szCs w:val="32"/>
          <w:u w:val="single"/>
          <w:lang w:eastAsia="zh-CN"/>
        </w:rPr>
        <w:t xml:space="preserve"> </w:t>
      </w:r>
      <w:r w:rsidR="007A668B" w:rsidRPr="007A668B">
        <w:rPr>
          <w:rFonts w:hint="eastAsia"/>
          <w:sz w:val="32"/>
          <w:szCs w:val="32"/>
          <w:u w:val="single"/>
          <w:lang w:eastAsia="zh-CN"/>
        </w:rPr>
        <w:t>基于</w:t>
      </w:r>
      <w:r w:rsidR="007A668B" w:rsidRPr="007A668B">
        <w:rPr>
          <w:sz w:val="32"/>
          <w:szCs w:val="32"/>
          <w:u w:val="single"/>
          <w:lang w:eastAsia="zh-CN"/>
        </w:rPr>
        <w:t>SD 1.5的文图互转主题设计平台</w:t>
      </w:r>
    </w:p>
    <w:p w14:paraId="5F1345DD" w14:textId="4E4CA95A" w:rsidR="00EB6F8C" w:rsidRDefault="00EB6F8C" w:rsidP="00EB6F8C">
      <w:pPr>
        <w:spacing w:line="700" w:lineRule="exact"/>
        <w:rPr>
          <w:rFonts w:hint="eastAsia"/>
          <w:sz w:val="32"/>
          <w:szCs w:val="32"/>
          <w:u w:val="single"/>
          <w:lang w:eastAsia="zh-CN"/>
        </w:rPr>
      </w:pPr>
      <w:r>
        <w:rPr>
          <w:rFonts w:hint="eastAsia"/>
          <w:sz w:val="32"/>
          <w:szCs w:val="32"/>
          <w:lang w:eastAsia="zh-CN"/>
        </w:rPr>
        <w:t xml:space="preserve">         </w:t>
      </w:r>
      <w:r>
        <w:rPr>
          <w:sz w:val="32"/>
          <w:szCs w:val="32"/>
          <w:lang w:eastAsia="zh-CN"/>
        </w:rPr>
        <w:tab/>
      </w:r>
      <w:r>
        <w:rPr>
          <w:rFonts w:hint="eastAsia"/>
          <w:sz w:val="32"/>
          <w:szCs w:val="32"/>
          <w:lang w:eastAsia="zh-CN"/>
        </w:rPr>
        <w:t xml:space="preserve"> 班   级： </w:t>
      </w:r>
      <w:r>
        <w:rPr>
          <w:rFonts w:hint="eastAsia"/>
          <w:sz w:val="32"/>
          <w:szCs w:val="32"/>
          <w:u w:val="single"/>
          <w:lang w:eastAsia="zh-CN"/>
        </w:rPr>
        <w:t xml:space="preserve">  软件</w:t>
      </w:r>
      <w:r w:rsidR="00B9316C">
        <w:rPr>
          <w:rFonts w:hint="eastAsia"/>
          <w:sz w:val="32"/>
          <w:szCs w:val="32"/>
          <w:u w:val="single"/>
          <w:lang w:eastAsia="zh-CN"/>
        </w:rPr>
        <w:t>卓越</w:t>
      </w:r>
      <w:r>
        <w:rPr>
          <w:rFonts w:hint="eastAsia"/>
          <w:sz w:val="32"/>
          <w:szCs w:val="32"/>
          <w:u w:val="single"/>
          <w:lang w:eastAsia="zh-CN"/>
        </w:rPr>
        <w:t>2</w:t>
      </w:r>
      <w:r w:rsidR="00B9316C">
        <w:rPr>
          <w:sz w:val="32"/>
          <w:szCs w:val="32"/>
          <w:u w:val="single"/>
          <w:lang w:eastAsia="zh-CN"/>
        </w:rPr>
        <w:t>311</w:t>
      </w:r>
      <w:r>
        <w:rPr>
          <w:rFonts w:hint="eastAsia"/>
          <w:sz w:val="32"/>
          <w:szCs w:val="32"/>
          <w:u w:val="single"/>
          <w:lang w:eastAsia="zh-CN"/>
        </w:rPr>
        <w:t>班</w:t>
      </w:r>
      <w:r>
        <w:rPr>
          <w:sz w:val="32"/>
          <w:szCs w:val="32"/>
          <w:u w:val="single"/>
          <w:lang w:eastAsia="zh-CN"/>
        </w:rPr>
        <w:t xml:space="preserve">  </w:t>
      </w:r>
      <w:r>
        <w:rPr>
          <w:rFonts w:hint="eastAsia"/>
          <w:sz w:val="32"/>
          <w:szCs w:val="32"/>
          <w:u w:val="single"/>
          <w:lang w:eastAsia="zh-CN"/>
        </w:rPr>
        <w:t xml:space="preserve">   </w:t>
      </w:r>
      <w:r>
        <w:rPr>
          <w:sz w:val="32"/>
          <w:szCs w:val="32"/>
          <w:u w:val="single"/>
          <w:lang w:eastAsia="zh-CN"/>
        </w:rPr>
        <w:t xml:space="preserve"> </w:t>
      </w:r>
      <w:r>
        <w:rPr>
          <w:rFonts w:hint="eastAsia"/>
          <w:sz w:val="32"/>
          <w:szCs w:val="32"/>
          <w:u w:val="single"/>
          <w:lang w:eastAsia="zh-CN"/>
        </w:rPr>
        <w:t xml:space="preserve"> </w:t>
      </w:r>
      <w:r>
        <w:rPr>
          <w:sz w:val="32"/>
          <w:szCs w:val="32"/>
          <w:u w:val="single"/>
          <w:lang w:eastAsia="zh-CN"/>
        </w:rPr>
        <w:t xml:space="preserve"> </w:t>
      </w:r>
      <w:r>
        <w:rPr>
          <w:rFonts w:hint="eastAsia"/>
          <w:sz w:val="32"/>
          <w:szCs w:val="32"/>
          <w:u w:val="single"/>
          <w:lang w:eastAsia="zh-CN"/>
        </w:rPr>
        <w:t xml:space="preserve">    </w:t>
      </w:r>
    </w:p>
    <w:p w14:paraId="016C0F92" w14:textId="0F12DE3E" w:rsidR="00EB6F8C" w:rsidRDefault="00EB6F8C" w:rsidP="00EB6F8C">
      <w:pPr>
        <w:spacing w:line="700" w:lineRule="exact"/>
        <w:ind w:firstLineChars="500" w:firstLine="1600"/>
        <w:rPr>
          <w:rFonts w:hint="eastAsia"/>
          <w:sz w:val="32"/>
          <w:szCs w:val="32"/>
          <w:lang w:eastAsia="zh-CN"/>
        </w:rPr>
      </w:pPr>
      <w:r>
        <w:rPr>
          <w:rFonts w:hint="eastAsia"/>
          <w:sz w:val="32"/>
          <w:szCs w:val="32"/>
          <w:lang w:eastAsia="zh-CN"/>
        </w:rPr>
        <w:t xml:space="preserve">学   号： </w:t>
      </w:r>
      <w:r w:rsidR="00B9316C">
        <w:rPr>
          <w:sz w:val="32"/>
          <w:szCs w:val="32"/>
          <w:lang w:eastAsia="zh-CN"/>
        </w:rPr>
        <w:t>231003710502</w:t>
      </w:r>
      <w:r w:rsidR="00B9316C">
        <w:rPr>
          <w:sz w:val="32"/>
          <w:szCs w:val="32"/>
          <w:lang w:eastAsia="zh-CN"/>
        </w:rPr>
        <w:tab/>
      </w:r>
      <w:r>
        <w:rPr>
          <w:rFonts w:hint="eastAsia"/>
          <w:sz w:val="32"/>
          <w:szCs w:val="32"/>
          <w:u w:val="single"/>
          <w:lang w:eastAsia="zh-CN"/>
        </w:rPr>
        <w:t xml:space="preserve">    </w:t>
      </w:r>
      <w:r>
        <w:rPr>
          <w:sz w:val="32"/>
          <w:szCs w:val="32"/>
          <w:u w:val="single"/>
          <w:lang w:eastAsia="zh-CN"/>
        </w:rPr>
        <w:t xml:space="preserve">       </w:t>
      </w:r>
      <w:r>
        <w:rPr>
          <w:rFonts w:hint="eastAsia"/>
          <w:sz w:val="32"/>
          <w:szCs w:val="32"/>
          <w:u w:val="single"/>
          <w:lang w:eastAsia="zh-CN"/>
        </w:rPr>
        <w:t xml:space="preserve"> </w:t>
      </w:r>
    </w:p>
    <w:p w14:paraId="299E172D" w14:textId="3FFFAB71" w:rsidR="00EB6F8C" w:rsidRDefault="00EB6F8C" w:rsidP="00EB6F8C">
      <w:pPr>
        <w:spacing w:line="700" w:lineRule="exact"/>
        <w:ind w:firstLineChars="500" w:firstLine="1600"/>
        <w:rPr>
          <w:rFonts w:hint="eastAsia"/>
          <w:sz w:val="32"/>
          <w:szCs w:val="32"/>
          <w:u w:val="single"/>
          <w:lang w:eastAsia="zh-CN"/>
        </w:rPr>
      </w:pPr>
      <w:r>
        <w:rPr>
          <w:rFonts w:hint="eastAsia"/>
          <w:sz w:val="32"/>
          <w:szCs w:val="32"/>
          <w:lang w:eastAsia="zh-CN"/>
        </w:rPr>
        <w:t>姓   名：</w:t>
      </w:r>
      <w:r w:rsidR="00793A69">
        <w:rPr>
          <w:sz w:val="32"/>
          <w:szCs w:val="32"/>
          <w:u w:val="single"/>
          <w:lang w:eastAsia="zh-CN"/>
        </w:rPr>
        <w:t xml:space="preserve"> 沈元琦</w:t>
      </w:r>
      <w:r w:rsidR="00B9316C">
        <w:rPr>
          <w:rFonts w:hint="eastAsia"/>
          <w:sz w:val="32"/>
          <w:szCs w:val="32"/>
          <w:u w:val="single"/>
          <w:lang w:eastAsia="zh-CN"/>
        </w:rPr>
        <w:t xml:space="preserve"> </w:t>
      </w:r>
      <w:r w:rsidR="00B9316C">
        <w:rPr>
          <w:sz w:val="32"/>
          <w:szCs w:val="32"/>
          <w:u w:val="single"/>
          <w:lang w:eastAsia="zh-CN"/>
        </w:rPr>
        <w:t xml:space="preserve">           </w:t>
      </w:r>
      <w:r w:rsidR="00B9316C">
        <w:rPr>
          <w:rFonts w:hint="eastAsia"/>
          <w:sz w:val="32"/>
          <w:szCs w:val="32"/>
          <w:u w:val="single"/>
          <w:lang w:eastAsia="zh-CN"/>
        </w:rPr>
        <w:t xml:space="preserve"> </w:t>
      </w:r>
      <w:r w:rsidR="00B9316C">
        <w:rPr>
          <w:sz w:val="32"/>
          <w:szCs w:val="32"/>
          <w:u w:val="single"/>
          <w:lang w:eastAsia="zh-CN"/>
        </w:rPr>
        <w:t xml:space="preserve"> </w:t>
      </w:r>
      <w:r>
        <w:rPr>
          <w:rFonts w:hint="eastAsia"/>
          <w:sz w:val="32"/>
          <w:szCs w:val="32"/>
          <w:u w:val="single"/>
          <w:lang w:eastAsia="zh-CN"/>
        </w:rPr>
        <w:t xml:space="preserve">         </w:t>
      </w:r>
      <w:r>
        <w:rPr>
          <w:sz w:val="32"/>
          <w:szCs w:val="32"/>
          <w:u w:val="single"/>
          <w:lang w:eastAsia="zh-CN"/>
        </w:rPr>
        <w:t xml:space="preserve">  </w:t>
      </w:r>
      <w:r>
        <w:rPr>
          <w:rFonts w:hint="eastAsia"/>
          <w:sz w:val="32"/>
          <w:szCs w:val="32"/>
          <w:u w:val="single"/>
          <w:lang w:eastAsia="zh-CN"/>
        </w:rPr>
        <w:t xml:space="preserve">  </w:t>
      </w:r>
      <w:r>
        <w:rPr>
          <w:sz w:val="32"/>
          <w:szCs w:val="32"/>
          <w:u w:val="single"/>
          <w:lang w:eastAsia="zh-CN"/>
        </w:rPr>
        <w:t xml:space="preserve">    </w:t>
      </w:r>
      <w:r>
        <w:rPr>
          <w:rFonts w:hint="eastAsia"/>
          <w:sz w:val="32"/>
          <w:szCs w:val="32"/>
          <w:u w:val="single"/>
          <w:lang w:eastAsia="zh-CN"/>
        </w:rPr>
        <w:t xml:space="preserve">  </w:t>
      </w:r>
    </w:p>
    <w:p w14:paraId="30EBE999" w14:textId="4E60D3F5" w:rsidR="00EB6F8C" w:rsidRDefault="00EB6F8C" w:rsidP="00EB6F8C">
      <w:pPr>
        <w:spacing w:line="700" w:lineRule="exact"/>
        <w:ind w:firstLineChars="500" w:firstLine="1600"/>
        <w:rPr>
          <w:rFonts w:hint="eastAsia"/>
          <w:sz w:val="32"/>
          <w:szCs w:val="32"/>
          <w:u w:val="single"/>
          <w:lang w:eastAsia="zh-CN"/>
        </w:rPr>
      </w:pPr>
      <w:r>
        <w:rPr>
          <w:rFonts w:hint="eastAsia"/>
          <w:sz w:val="32"/>
          <w:szCs w:val="32"/>
          <w:lang w:eastAsia="zh-CN"/>
        </w:rPr>
        <w:t>课题</w:t>
      </w:r>
      <w:r>
        <w:rPr>
          <w:sz w:val="32"/>
          <w:szCs w:val="32"/>
          <w:lang w:eastAsia="zh-CN"/>
        </w:rPr>
        <w:t>组长：</w:t>
      </w:r>
      <w:r w:rsidR="00B9316C">
        <w:rPr>
          <w:rFonts w:hint="eastAsia"/>
          <w:sz w:val="32"/>
          <w:szCs w:val="32"/>
          <w:u w:val="single"/>
          <w:lang w:eastAsia="zh-CN"/>
        </w:rPr>
        <w:t xml:space="preserve">沈元琦 </w:t>
      </w:r>
      <w:r w:rsidR="00B9316C">
        <w:rPr>
          <w:sz w:val="32"/>
          <w:szCs w:val="32"/>
          <w:u w:val="single"/>
          <w:lang w:eastAsia="zh-CN"/>
        </w:rPr>
        <w:t xml:space="preserve">       </w:t>
      </w:r>
      <w:r>
        <w:rPr>
          <w:rFonts w:hint="eastAsia"/>
          <w:sz w:val="32"/>
          <w:szCs w:val="32"/>
          <w:u w:val="single"/>
          <w:lang w:eastAsia="zh-CN"/>
        </w:rPr>
        <w:t xml:space="preserve">      </w:t>
      </w:r>
      <w:r>
        <w:rPr>
          <w:sz w:val="32"/>
          <w:szCs w:val="32"/>
          <w:u w:val="single"/>
          <w:lang w:eastAsia="zh-CN"/>
        </w:rPr>
        <w:t xml:space="preserve">  </w:t>
      </w:r>
      <w:r>
        <w:rPr>
          <w:rFonts w:hint="eastAsia"/>
          <w:sz w:val="32"/>
          <w:szCs w:val="32"/>
          <w:u w:val="single"/>
          <w:lang w:eastAsia="zh-CN"/>
        </w:rPr>
        <w:t xml:space="preserve"> </w:t>
      </w:r>
      <w:r>
        <w:rPr>
          <w:sz w:val="32"/>
          <w:szCs w:val="32"/>
          <w:u w:val="single"/>
          <w:lang w:eastAsia="zh-CN"/>
        </w:rPr>
        <w:t xml:space="preserve">  </w:t>
      </w:r>
      <w:r>
        <w:rPr>
          <w:rFonts w:hint="eastAsia"/>
          <w:sz w:val="32"/>
          <w:szCs w:val="32"/>
          <w:u w:val="single"/>
          <w:lang w:eastAsia="zh-CN"/>
        </w:rPr>
        <w:t xml:space="preserve"> </w:t>
      </w:r>
      <w:r>
        <w:rPr>
          <w:sz w:val="32"/>
          <w:szCs w:val="32"/>
          <w:u w:val="single"/>
          <w:lang w:eastAsia="zh-CN"/>
        </w:rPr>
        <w:t xml:space="preserve">  </w:t>
      </w:r>
      <w:r>
        <w:rPr>
          <w:rFonts w:hint="eastAsia"/>
          <w:sz w:val="32"/>
          <w:szCs w:val="32"/>
          <w:u w:val="single"/>
          <w:lang w:eastAsia="zh-CN"/>
        </w:rPr>
        <w:t xml:space="preserve">  </w:t>
      </w:r>
    </w:p>
    <w:p w14:paraId="656D662A" w14:textId="29C9E58D" w:rsidR="00EB6F8C" w:rsidRDefault="00EB6F8C" w:rsidP="00EB6F8C">
      <w:pPr>
        <w:spacing w:line="700" w:lineRule="exact"/>
        <w:ind w:firstLineChars="500" w:firstLine="1600"/>
        <w:rPr>
          <w:rFonts w:hint="eastAsia"/>
          <w:sz w:val="32"/>
          <w:szCs w:val="32"/>
          <w:lang w:eastAsia="zh-CN"/>
        </w:rPr>
      </w:pPr>
      <w:r>
        <w:rPr>
          <w:rFonts w:hint="eastAsia"/>
          <w:sz w:val="32"/>
          <w:szCs w:val="32"/>
          <w:lang w:eastAsia="zh-CN"/>
        </w:rPr>
        <w:t>课题</w:t>
      </w:r>
      <w:r>
        <w:rPr>
          <w:sz w:val="32"/>
          <w:szCs w:val="32"/>
          <w:lang w:eastAsia="zh-CN"/>
        </w:rPr>
        <w:t>成员：</w:t>
      </w:r>
      <w:r>
        <w:rPr>
          <w:rFonts w:hint="eastAsia"/>
          <w:sz w:val="32"/>
          <w:szCs w:val="32"/>
          <w:u w:val="single"/>
          <w:lang w:eastAsia="zh-CN"/>
        </w:rPr>
        <w:t xml:space="preserve">  </w:t>
      </w:r>
      <w:r w:rsidR="00B9316C">
        <w:rPr>
          <w:rFonts w:hint="eastAsia"/>
          <w:sz w:val="32"/>
          <w:szCs w:val="32"/>
          <w:u w:val="single"/>
          <w:lang w:eastAsia="zh-CN"/>
        </w:rPr>
        <w:t>赵浩宇 、姚朕言</w:t>
      </w:r>
      <w:r>
        <w:rPr>
          <w:rFonts w:hint="eastAsia"/>
          <w:sz w:val="32"/>
          <w:szCs w:val="32"/>
          <w:u w:val="single"/>
          <w:lang w:eastAsia="zh-CN"/>
        </w:rPr>
        <w:t xml:space="preserve">             </w:t>
      </w:r>
    </w:p>
    <w:p w14:paraId="30F537B5" w14:textId="77777777" w:rsidR="00EB6F8C" w:rsidRDefault="00EB6F8C" w:rsidP="00EB6F8C">
      <w:pPr>
        <w:spacing w:line="700" w:lineRule="exact"/>
        <w:ind w:firstLineChars="500" w:firstLine="1600"/>
        <w:rPr>
          <w:rFonts w:hint="eastAsia"/>
          <w:sz w:val="32"/>
          <w:szCs w:val="32"/>
          <w:u w:val="single"/>
          <w:lang w:eastAsia="zh-CN"/>
        </w:rPr>
      </w:pPr>
      <w:r>
        <w:rPr>
          <w:rFonts w:hint="eastAsia"/>
          <w:sz w:val="32"/>
          <w:szCs w:val="32"/>
          <w:lang w:eastAsia="zh-CN"/>
        </w:rPr>
        <w:t>指导教师：</w:t>
      </w:r>
      <w:r>
        <w:rPr>
          <w:rFonts w:hint="eastAsia"/>
          <w:sz w:val="32"/>
          <w:szCs w:val="32"/>
          <w:u w:val="single"/>
          <w:lang w:eastAsia="zh-CN"/>
        </w:rPr>
        <w:t xml:space="preserve">   芦立华        </w:t>
      </w:r>
      <w:r>
        <w:rPr>
          <w:sz w:val="32"/>
          <w:szCs w:val="32"/>
          <w:u w:val="single"/>
          <w:lang w:eastAsia="zh-CN"/>
        </w:rPr>
        <w:t xml:space="preserve">  </w:t>
      </w:r>
      <w:r>
        <w:rPr>
          <w:rFonts w:hint="eastAsia"/>
          <w:sz w:val="32"/>
          <w:szCs w:val="32"/>
          <w:u w:val="single"/>
          <w:lang w:eastAsia="zh-CN"/>
        </w:rPr>
        <w:t xml:space="preserve"> </w:t>
      </w:r>
      <w:r>
        <w:rPr>
          <w:sz w:val="32"/>
          <w:szCs w:val="32"/>
          <w:u w:val="single"/>
          <w:lang w:eastAsia="zh-CN"/>
        </w:rPr>
        <w:t xml:space="preserve">   </w:t>
      </w:r>
      <w:r>
        <w:rPr>
          <w:rFonts w:hint="eastAsia"/>
          <w:sz w:val="32"/>
          <w:szCs w:val="32"/>
          <w:u w:val="single"/>
          <w:lang w:eastAsia="zh-CN"/>
        </w:rPr>
        <w:t xml:space="preserve">  </w:t>
      </w:r>
    </w:p>
    <w:p w14:paraId="669CB2FD" w14:textId="05B2524F" w:rsidR="00EB6F8C" w:rsidRDefault="00EB6F8C" w:rsidP="00EB6F8C">
      <w:pPr>
        <w:rPr>
          <w:rFonts w:hint="eastAsia"/>
          <w:sz w:val="32"/>
          <w:szCs w:val="32"/>
          <w:u w:val="single"/>
          <w:lang w:eastAsia="zh-CN"/>
        </w:rPr>
      </w:pPr>
      <w:r>
        <w:rPr>
          <w:sz w:val="32"/>
          <w:szCs w:val="32"/>
          <w:lang w:eastAsia="zh-CN"/>
        </w:rPr>
        <w:tab/>
      </w:r>
      <w:r>
        <w:rPr>
          <w:sz w:val="32"/>
          <w:szCs w:val="32"/>
          <w:lang w:eastAsia="zh-CN"/>
        </w:rPr>
        <w:tab/>
      </w:r>
      <w:r>
        <w:rPr>
          <w:sz w:val="32"/>
          <w:szCs w:val="32"/>
          <w:lang w:eastAsia="zh-CN"/>
        </w:rPr>
        <w:tab/>
      </w:r>
      <w:r>
        <w:rPr>
          <w:rFonts w:hint="eastAsia"/>
          <w:sz w:val="32"/>
          <w:szCs w:val="32"/>
          <w:lang w:eastAsia="zh-CN"/>
        </w:rPr>
        <w:t>报告</w:t>
      </w:r>
      <w:r>
        <w:rPr>
          <w:sz w:val="32"/>
          <w:szCs w:val="32"/>
          <w:lang w:eastAsia="zh-CN"/>
        </w:rPr>
        <w:t>完成日期：</w:t>
      </w:r>
      <w:r>
        <w:rPr>
          <w:rFonts w:hint="eastAsia"/>
          <w:sz w:val="32"/>
          <w:szCs w:val="32"/>
          <w:u w:val="single"/>
          <w:lang w:eastAsia="zh-CN"/>
        </w:rPr>
        <w:t xml:space="preserve"> </w:t>
      </w:r>
      <w:r>
        <w:rPr>
          <w:sz w:val="32"/>
          <w:szCs w:val="32"/>
          <w:u w:val="single"/>
          <w:lang w:eastAsia="zh-CN"/>
        </w:rPr>
        <w:t>202</w:t>
      </w:r>
      <w:r>
        <w:rPr>
          <w:rFonts w:hint="eastAsia"/>
          <w:sz w:val="32"/>
          <w:szCs w:val="32"/>
          <w:u w:val="single"/>
          <w:lang w:eastAsia="zh-CN"/>
        </w:rPr>
        <w:t>6年6月1</w:t>
      </w:r>
      <w:r w:rsidR="009B7811">
        <w:rPr>
          <w:sz w:val="32"/>
          <w:szCs w:val="32"/>
          <w:u w:val="single"/>
          <w:lang w:eastAsia="zh-CN"/>
        </w:rPr>
        <w:t>0</w:t>
      </w:r>
      <w:r>
        <w:rPr>
          <w:rFonts w:hint="eastAsia"/>
          <w:sz w:val="32"/>
          <w:szCs w:val="32"/>
          <w:u w:val="single"/>
          <w:lang w:eastAsia="zh-CN"/>
        </w:rPr>
        <w:t xml:space="preserve">日      </w:t>
      </w:r>
    </w:p>
    <w:p w14:paraId="0E7D30AB" w14:textId="77777777" w:rsidR="00EB6F8C" w:rsidRPr="00EB6F8C" w:rsidRDefault="00EB6F8C" w:rsidP="00EB6F8C">
      <w:pPr>
        <w:rPr>
          <w:rFonts w:hint="eastAsia"/>
          <w:sz w:val="32"/>
          <w:szCs w:val="32"/>
          <w:lang w:eastAsia="zh-CN"/>
        </w:rPr>
      </w:pPr>
    </w:p>
    <w:sdt>
      <w:sdtPr>
        <w:rPr>
          <w:lang w:val="zh-CN" w:eastAsia="zh-CN"/>
        </w:rPr>
        <w:id w:val="-1450621155"/>
        <w:docPartObj>
          <w:docPartGallery w:val="Table of Contents"/>
          <w:docPartUnique/>
        </w:docPartObj>
      </w:sdtPr>
      <w:sdtEndPr>
        <w:rPr>
          <w:b/>
          <w:bCs/>
          <w:lang w:eastAsia="en-US"/>
        </w:rPr>
      </w:sdtEndPr>
      <w:sdtContent>
        <w:p w14:paraId="11DCB060" w14:textId="63344089" w:rsidR="00EB6F8C" w:rsidRPr="00F7039D" w:rsidRDefault="00EB6F8C" w:rsidP="00F7039D">
          <w:pPr>
            <w:jc w:val="center"/>
            <w:rPr>
              <w:rFonts w:ascii="黑体" w:eastAsia="黑体" w:hAnsi="黑体" w:cs="宋体" w:hint="eastAsia"/>
              <w:sz w:val="36"/>
              <w:szCs w:val="36"/>
              <w:lang w:eastAsia="zh-CN"/>
            </w:rPr>
          </w:pPr>
          <w:r w:rsidRPr="00F7039D">
            <w:rPr>
              <w:rFonts w:ascii="黑体" w:eastAsia="黑体" w:hAnsi="黑体" w:cs="宋体"/>
              <w:sz w:val="36"/>
              <w:szCs w:val="36"/>
              <w:lang w:eastAsia="zh-CN"/>
            </w:rPr>
            <w:t>目</w:t>
          </w:r>
          <w:r w:rsidRPr="00F7039D">
            <w:rPr>
              <w:rFonts w:ascii="黑体" w:eastAsia="黑体" w:hAnsi="黑体" w:cs="宋体" w:hint="eastAsia"/>
              <w:sz w:val="36"/>
              <w:szCs w:val="36"/>
              <w:lang w:eastAsia="zh-CN"/>
            </w:rPr>
            <w:t>录</w:t>
          </w:r>
        </w:p>
        <w:p w14:paraId="167CA2A5" w14:textId="678D4944" w:rsidR="00393D6F" w:rsidRDefault="00EB6F8C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r w:rsidRPr="00EB6F8C">
            <w:rPr>
              <w:sz w:val="15"/>
              <w:szCs w:val="16"/>
            </w:rPr>
            <w:fldChar w:fldCharType="begin"/>
          </w:r>
          <w:r w:rsidRPr="00EB6F8C">
            <w:rPr>
              <w:sz w:val="15"/>
              <w:szCs w:val="16"/>
            </w:rPr>
            <w:instrText xml:space="preserve"> TOC \o "1-3" \h \z \u </w:instrText>
          </w:r>
          <w:r w:rsidRPr="00EB6F8C">
            <w:rPr>
              <w:sz w:val="15"/>
              <w:szCs w:val="16"/>
            </w:rPr>
            <w:fldChar w:fldCharType="separate"/>
          </w:r>
          <w:hyperlink w:anchor="_Toc232057297" w:history="1">
            <w:r w:rsidR="00393D6F" w:rsidRPr="003A7A06">
              <w:rPr>
                <w:rStyle w:val="aff9"/>
                <w:rFonts w:ascii="黑体" w:eastAsia="黑体" w:hAnsi="黑体" w:cs="黑体"/>
                <w:noProof/>
                <w:kern w:val="44"/>
                <w:lang w:eastAsia="zh-CN"/>
              </w:rPr>
              <w:t>第一章 系统概述</w:t>
            </w:r>
            <w:r w:rsidR="00393D6F">
              <w:rPr>
                <w:rFonts w:hint="eastAsia"/>
                <w:noProof/>
                <w:webHidden/>
              </w:rPr>
              <w:tab/>
            </w:r>
            <w:r w:rsidR="00393D6F">
              <w:rPr>
                <w:rFonts w:hint="eastAsia"/>
                <w:noProof/>
                <w:webHidden/>
              </w:rPr>
              <w:fldChar w:fldCharType="begin"/>
            </w:r>
            <w:r w:rsidR="00393D6F">
              <w:rPr>
                <w:rFonts w:hint="eastAsia"/>
                <w:noProof/>
                <w:webHidden/>
              </w:rPr>
              <w:instrText xml:space="preserve"> </w:instrText>
            </w:r>
            <w:r w:rsidR="00393D6F">
              <w:rPr>
                <w:noProof/>
                <w:webHidden/>
              </w:rPr>
              <w:instrText>PAGEREF _Toc232057297 \h</w:instrText>
            </w:r>
            <w:r w:rsidR="00393D6F">
              <w:rPr>
                <w:rFonts w:hint="eastAsia"/>
                <w:noProof/>
                <w:webHidden/>
              </w:rPr>
              <w:instrText xml:space="preserve"> </w:instrText>
            </w:r>
            <w:r w:rsidR="00393D6F">
              <w:rPr>
                <w:rFonts w:hint="eastAsia"/>
                <w:noProof/>
                <w:webHidden/>
              </w:rPr>
            </w:r>
            <w:r w:rsidR="00393D6F">
              <w:rPr>
                <w:rFonts w:hint="eastAsia"/>
                <w:noProof/>
                <w:webHidden/>
              </w:rPr>
              <w:fldChar w:fldCharType="separate"/>
            </w:r>
            <w:r w:rsidR="00393D6F">
              <w:rPr>
                <w:rFonts w:hint="eastAsia"/>
                <w:noProof/>
                <w:webHidden/>
              </w:rPr>
              <w:t>5</w:t>
            </w:r>
            <w:r w:rsidR="00393D6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67848C4" w14:textId="7578AF01" w:rsidR="00393D6F" w:rsidRDefault="00393D6F">
          <w:pPr>
            <w:pStyle w:val="TOC2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057298" w:history="1">
            <w:r w:rsidRPr="003A7A06">
              <w:rPr>
                <w:rStyle w:val="aff9"/>
                <w:rFonts w:ascii="宋体" w:eastAsia="宋体" w:hAnsi="宋体" w:cs="Times New Roman"/>
                <w:noProof/>
                <w:lang w:eastAsia="zh-CN"/>
              </w:rPr>
              <w:t>1.1 项目背景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_Toc232057298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F8C6338" w14:textId="4853C37E" w:rsidR="00393D6F" w:rsidRDefault="00393D6F">
          <w:pPr>
            <w:pStyle w:val="TOC2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057299" w:history="1">
            <w:r w:rsidRPr="003A7A06">
              <w:rPr>
                <w:rStyle w:val="aff9"/>
                <w:rFonts w:ascii="宋体" w:eastAsia="宋体" w:hAnsi="宋体"/>
                <w:noProof/>
                <w:lang w:eastAsia="zh-CN"/>
              </w:rPr>
              <w:t>1.2 现有系统存在的问题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_Toc232057299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7C710EC" w14:textId="48848A14" w:rsidR="00393D6F" w:rsidRDefault="00393D6F">
          <w:pPr>
            <w:pStyle w:val="TOC2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057300" w:history="1">
            <w:r w:rsidRPr="003A7A06">
              <w:rPr>
                <w:rStyle w:val="aff9"/>
                <w:rFonts w:ascii="宋体" w:eastAsia="宋体" w:hAnsi="宋体"/>
                <w:noProof/>
              </w:rPr>
              <w:t>1.3 项目的目的及意义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_Toc232057300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AE0DC57" w14:textId="0A9EE51D" w:rsidR="00393D6F" w:rsidRDefault="00393D6F">
          <w:pPr>
            <w:pStyle w:val="TOC2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057301" w:history="1">
            <w:r w:rsidRPr="003A7A06">
              <w:rPr>
                <w:rStyle w:val="aff9"/>
                <w:rFonts w:ascii="宋体" w:eastAsia="宋体" w:hAnsi="宋体"/>
                <w:noProof/>
                <w:lang w:eastAsia="zh-CN"/>
              </w:rPr>
              <w:t>1.4 项目的范围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_Toc232057301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F71CEB2" w14:textId="781316AF" w:rsidR="00393D6F" w:rsidRDefault="00393D6F">
          <w:pPr>
            <w:pStyle w:val="TOC2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057302" w:history="1">
            <w:r w:rsidRPr="003A7A06">
              <w:rPr>
                <w:rStyle w:val="aff9"/>
                <w:rFonts w:ascii="宋体" w:eastAsia="宋体" w:hAnsi="宋体"/>
                <w:noProof/>
              </w:rPr>
              <w:t>1.5 可行性分析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_Toc232057302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C135B61" w14:textId="0FA826AC" w:rsidR="00393D6F" w:rsidRDefault="00393D6F">
          <w:pPr>
            <w:pStyle w:val="TOC3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057303" w:history="1">
            <w:r w:rsidRPr="003A7A06">
              <w:rPr>
                <w:rStyle w:val="aff9"/>
                <w:rFonts w:ascii="黑体" w:eastAsia="黑体" w:hAnsi="黑体"/>
                <w:noProof/>
              </w:rPr>
              <w:t>1.5.1 技术可行性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_Toc232057303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DA57479" w14:textId="77049C3C" w:rsidR="00393D6F" w:rsidRDefault="00393D6F">
          <w:pPr>
            <w:pStyle w:val="TOC3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057304" w:history="1">
            <w:r w:rsidRPr="003A7A06">
              <w:rPr>
                <w:rStyle w:val="aff9"/>
                <w:rFonts w:ascii="黑体" w:eastAsia="黑体" w:hAnsi="黑体"/>
                <w:noProof/>
                <w:lang w:eastAsia="zh-CN"/>
              </w:rPr>
              <w:t>1.5.2 经济可行性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_Toc232057304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F7236CC" w14:textId="72777FF4" w:rsidR="00393D6F" w:rsidRDefault="00393D6F">
          <w:pPr>
            <w:pStyle w:val="TOC3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057305" w:history="1">
            <w:r w:rsidRPr="003A7A06">
              <w:rPr>
                <w:rStyle w:val="aff9"/>
                <w:rFonts w:ascii="黑体" w:eastAsia="黑体" w:hAnsi="黑体"/>
                <w:noProof/>
                <w:lang w:eastAsia="zh-CN"/>
              </w:rPr>
              <w:t>1.5.3 操作可行性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_Toc232057305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BAD1F14" w14:textId="3240CA7D" w:rsidR="00393D6F" w:rsidRDefault="00393D6F">
          <w:pPr>
            <w:pStyle w:val="TOC2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057306" w:history="1">
            <w:r w:rsidRPr="003A7A06">
              <w:rPr>
                <w:rStyle w:val="aff9"/>
                <w:rFonts w:ascii="宋体" w:eastAsia="宋体" w:hAnsi="宋体"/>
                <w:noProof/>
              </w:rPr>
              <w:t>1.6 开发计划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_Toc232057306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B8E1C7A" w14:textId="2410368C" w:rsidR="00393D6F" w:rsidRDefault="00393D6F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057307" w:history="1">
            <w:r w:rsidRPr="003A7A06">
              <w:rPr>
                <w:rStyle w:val="aff9"/>
                <w:rFonts w:ascii="黑体" w:eastAsia="黑体" w:hAnsi="黑体"/>
                <w:noProof/>
              </w:rPr>
              <w:t>第二章 需求分析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_Toc232057307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5E768D6" w14:textId="0B68B266" w:rsidR="00393D6F" w:rsidRDefault="00393D6F">
          <w:pPr>
            <w:pStyle w:val="TOC2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057308" w:history="1">
            <w:r w:rsidRPr="003A7A06">
              <w:rPr>
                <w:rStyle w:val="aff9"/>
                <w:rFonts w:ascii="宋体" w:eastAsia="宋体" w:hAnsi="宋体"/>
                <w:noProof/>
              </w:rPr>
              <w:t>2.1 目标系统描述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_Toc232057308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9AD9E99" w14:textId="283AD922" w:rsidR="00393D6F" w:rsidRDefault="00393D6F">
          <w:pPr>
            <w:pStyle w:val="TOC3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057309" w:history="1">
            <w:r w:rsidRPr="003A7A06">
              <w:rPr>
                <w:rStyle w:val="aff9"/>
                <w:rFonts w:ascii="黑体" w:eastAsia="黑体" w:hAnsi="黑体"/>
                <w:noProof/>
              </w:rPr>
              <w:t>2.1.1 现有业务流程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_Toc232057309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AA5103" w14:textId="09C0768C" w:rsidR="00393D6F" w:rsidRDefault="00393D6F">
          <w:pPr>
            <w:pStyle w:val="TOC3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057310" w:history="1">
            <w:r w:rsidRPr="003A7A06">
              <w:rPr>
                <w:rStyle w:val="aff9"/>
                <w:rFonts w:ascii="黑体" w:eastAsia="黑体" w:hAnsi="黑体"/>
                <w:noProof/>
                <w:lang w:eastAsia="zh-CN"/>
              </w:rPr>
              <w:t>2.1.2 顶层数据流图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_Toc232057310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4F2BC7A" w14:textId="3DBB240E" w:rsidR="00393D6F" w:rsidRDefault="00393D6F">
          <w:pPr>
            <w:pStyle w:val="TOC3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057311" w:history="1">
            <w:r w:rsidRPr="003A7A06">
              <w:rPr>
                <w:rStyle w:val="aff9"/>
                <w:rFonts w:ascii="黑体" w:eastAsia="黑体" w:hAnsi="黑体"/>
                <w:noProof/>
                <w:lang w:eastAsia="zh-CN"/>
              </w:rPr>
              <w:t>2.1.3 详细的数据流图（1层）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_Toc232057311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F356CBB" w14:textId="2466CB46" w:rsidR="00393D6F" w:rsidRDefault="00393D6F">
          <w:pPr>
            <w:pStyle w:val="TOC3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057312" w:history="1">
            <w:r w:rsidRPr="003A7A06">
              <w:rPr>
                <w:rStyle w:val="aff9"/>
                <w:rFonts w:ascii="黑体" w:eastAsia="黑体" w:hAnsi="黑体"/>
                <w:noProof/>
                <w:lang w:eastAsia="zh-CN"/>
              </w:rPr>
              <w:t>2.1.4 数据字典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_Toc232057312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F994F06" w14:textId="52925A78" w:rsidR="00393D6F" w:rsidRDefault="00393D6F">
          <w:pPr>
            <w:pStyle w:val="TOC2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057313" w:history="1">
            <w:r w:rsidRPr="003A7A06">
              <w:rPr>
                <w:rStyle w:val="aff9"/>
                <w:rFonts w:ascii="宋体" w:eastAsia="宋体" w:hAnsi="宋体"/>
                <w:noProof/>
                <w:lang w:eastAsia="zh-CN"/>
              </w:rPr>
              <w:t>2.2 目标系统功能需求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_Toc232057313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7797437" w14:textId="100A41D8" w:rsidR="00393D6F" w:rsidRDefault="00393D6F">
          <w:pPr>
            <w:pStyle w:val="TOC3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057314" w:history="1">
            <w:r w:rsidRPr="003A7A06">
              <w:rPr>
                <w:rStyle w:val="aff9"/>
                <w:rFonts w:ascii="黑体" w:eastAsia="黑体" w:hAnsi="黑体"/>
                <w:noProof/>
                <w:lang w:eastAsia="zh-CN"/>
              </w:rPr>
              <w:t>2.2.1 用例图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_Toc232057314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6C566C" w14:textId="5625B44E" w:rsidR="00393D6F" w:rsidRDefault="00393D6F">
          <w:pPr>
            <w:pStyle w:val="TOC3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057315" w:history="1">
            <w:r w:rsidRPr="003A7A06">
              <w:rPr>
                <w:rStyle w:val="aff9"/>
                <w:rFonts w:ascii="黑体" w:eastAsia="黑体" w:hAnsi="黑体"/>
                <w:noProof/>
                <w:lang w:eastAsia="zh-CN"/>
              </w:rPr>
              <w:t>2.2.2 用例描述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_Toc232057315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C3C2B34" w14:textId="60BDDA90" w:rsidR="00393D6F" w:rsidRDefault="00393D6F">
          <w:pPr>
            <w:pStyle w:val="TOC2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057316" w:history="1">
            <w:r w:rsidRPr="003A7A06">
              <w:rPr>
                <w:rStyle w:val="aff9"/>
                <w:rFonts w:ascii="宋体" w:eastAsia="宋体" w:hAnsi="宋体"/>
                <w:noProof/>
              </w:rPr>
              <w:t>2.3 目标系统应用环境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_Toc232057316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B5225AF" w14:textId="5D150E59" w:rsidR="00393D6F" w:rsidRDefault="00393D6F">
          <w:pPr>
            <w:pStyle w:val="TOC3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057317" w:history="1">
            <w:r w:rsidRPr="003A7A06">
              <w:rPr>
                <w:rStyle w:val="aff9"/>
                <w:rFonts w:ascii="黑体" w:eastAsia="黑体" w:hAnsi="黑体"/>
                <w:noProof/>
              </w:rPr>
              <w:t>2.3.1 硬件环境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_Toc232057317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7C8278" w14:textId="6CE7B160" w:rsidR="00393D6F" w:rsidRDefault="00393D6F">
          <w:pPr>
            <w:pStyle w:val="TOC3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057318" w:history="1">
            <w:r w:rsidRPr="003A7A06">
              <w:rPr>
                <w:rStyle w:val="aff9"/>
                <w:rFonts w:ascii="黑体" w:eastAsia="黑体" w:hAnsi="黑体"/>
                <w:noProof/>
              </w:rPr>
              <w:t>2.3.2 软件环境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_Toc232057318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8A5EB8B" w14:textId="1EA5B68E" w:rsidR="00393D6F" w:rsidRDefault="00393D6F">
          <w:pPr>
            <w:pStyle w:val="TOC3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057319" w:history="1">
            <w:r w:rsidRPr="003A7A06">
              <w:rPr>
                <w:rStyle w:val="aff9"/>
                <w:rFonts w:ascii="黑体" w:eastAsia="黑体" w:hAnsi="黑体"/>
                <w:noProof/>
              </w:rPr>
              <w:t>2.3.3 网络环境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_Toc232057319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04A04F3" w14:textId="36D501F0" w:rsidR="00393D6F" w:rsidRDefault="00393D6F">
          <w:pPr>
            <w:pStyle w:val="TOC2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057320" w:history="1">
            <w:r w:rsidRPr="003A7A06">
              <w:rPr>
                <w:rStyle w:val="aff9"/>
                <w:rFonts w:ascii="宋体" w:eastAsia="宋体" w:hAnsi="宋体"/>
                <w:noProof/>
              </w:rPr>
              <w:t>2.4 目标系统其他需求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_Toc232057320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2AC7C66" w14:textId="46C24B9F" w:rsidR="00393D6F" w:rsidRDefault="00393D6F">
          <w:pPr>
            <w:pStyle w:val="TOC3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057321" w:history="1">
            <w:r w:rsidRPr="003A7A06">
              <w:rPr>
                <w:rStyle w:val="aff9"/>
                <w:rFonts w:ascii="黑体" w:eastAsia="黑体" w:hAnsi="黑体"/>
                <w:noProof/>
              </w:rPr>
              <w:t>2.4.1 性能需求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_Toc232057321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E2D2FA6" w14:textId="608BE509" w:rsidR="00393D6F" w:rsidRDefault="00393D6F">
          <w:pPr>
            <w:pStyle w:val="TOC3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057322" w:history="1">
            <w:r w:rsidRPr="003A7A06">
              <w:rPr>
                <w:rStyle w:val="aff9"/>
                <w:rFonts w:ascii="黑体" w:eastAsia="黑体" w:hAnsi="黑体"/>
                <w:noProof/>
                <w:lang w:eastAsia="zh-CN"/>
              </w:rPr>
              <w:t>2.4.2 产品提交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_Toc232057322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689A5F5" w14:textId="7D20676A" w:rsidR="00393D6F" w:rsidRDefault="00393D6F">
          <w:pPr>
            <w:pStyle w:val="TOC3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057323" w:history="1">
            <w:r w:rsidRPr="003A7A06">
              <w:rPr>
                <w:rStyle w:val="aff9"/>
                <w:rFonts w:ascii="黑体" w:eastAsia="黑体" w:hAnsi="黑体"/>
                <w:noProof/>
              </w:rPr>
              <w:t>2.4.3 实现约束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_Toc232057323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B079C1" w14:textId="43ADB9D8" w:rsidR="00393D6F" w:rsidRDefault="00393D6F">
          <w:pPr>
            <w:pStyle w:val="TOC3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057324" w:history="1">
            <w:r w:rsidRPr="003A7A06">
              <w:rPr>
                <w:rStyle w:val="aff9"/>
                <w:rFonts w:ascii="黑体" w:eastAsia="黑体" w:hAnsi="黑体"/>
                <w:noProof/>
                <w:lang w:eastAsia="zh-CN"/>
              </w:rPr>
              <w:t>2.4.4 质量描述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_Toc232057324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23B9B1B" w14:textId="1D191E24" w:rsidR="00393D6F" w:rsidRDefault="00393D6F">
          <w:pPr>
            <w:pStyle w:val="TOC3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057325" w:history="1">
            <w:r w:rsidRPr="003A7A06">
              <w:rPr>
                <w:rStyle w:val="aff9"/>
                <w:rFonts w:ascii="黑体" w:eastAsia="黑体" w:hAnsi="黑体"/>
                <w:noProof/>
              </w:rPr>
              <w:t>2.4.5 风险分析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_Toc232057325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3BA4B46" w14:textId="67E3CB15" w:rsidR="00393D6F" w:rsidRDefault="00393D6F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057326" w:history="1">
            <w:r w:rsidRPr="003A7A06">
              <w:rPr>
                <w:rStyle w:val="aff9"/>
                <w:rFonts w:ascii="黑体" w:eastAsia="黑体" w:hAnsi="黑体"/>
                <w:noProof/>
              </w:rPr>
              <w:t>第三章 概要</w:t>
            </w:r>
            <w:r w:rsidRPr="003A7A06">
              <w:rPr>
                <w:rStyle w:val="aff9"/>
                <w:rFonts w:ascii="黑体" w:eastAsia="黑体" w:hAnsi="黑体" w:cs="微软雅黑"/>
                <w:noProof/>
              </w:rPr>
              <w:t>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_Toc232057326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CE6AEFF" w14:textId="04D50402" w:rsidR="00393D6F" w:rsidRDefault="00393D6F">
          <w:pPr>
            <w:pStyle w:val="TOC2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057327" w:history="1">
            <w:r w:rsidRPr="003A7A06">
              <w:rPr>
                <w:rStyle w:val="aff9"/>
                <w:rFonts w:ascii="宋体" w:eastAsia="宋体" w:hAnsi="宋体"/>
                <w:noProof/>
              </w:rPr>
              <w:t>3.1 总体设计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_Toc232057327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D43C23" w14:textId="69CDABDE" w:rsidR="00393D6F" w:rsidRDefault="00393D6F">
          <w:pPr>
            <w:pStyle w:val="TOC3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057328" w:history="1">
            <w:r w:rsidRPr="003A7A06">
              <w:rPr>
                <w:rStyle w:val="aff9"/>
                <w:rFonts w:ascii="黑体" w:eastAsia="黑体" w:hAnsi="黑体"/>
                <w:noProof/>
              </w:rPr>
              <w:t>3.1.1 总体结构设计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_Toc232057328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113D9D8" w14:textId="56AF00CC" w:rsidR="00393D6F" w:rsidRDefault="00393D6F">
          <w:pPr>
            <w:pStyle w:val="TOC3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057329" w:history="1">
            <w:r w:rsidRPr="003A7A06">
              <w:rPr>
                <w:rStyle w:val="aff9"/>
                <w:rFonts w:ascii="黑体" w:eastAsia="黑体" w:hAnsi="黑体"/>
                <w:noProof/>
                <w:lang w:eastAsia="zh-CN"/>
              </w:rPr>
              <w:t>3.1.2 子系统清单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_Toc232057329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98DFC0" w14:textId="32732A95" w:rsidR="00393D6F" w:rsidRDefault="00393D6F">
          <w:pPr>
            <w:pStyle w:val="TOC3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057330" w:history="1">
            <w:r w:rsidRPr="003A7A06">
              <w:rPr>
                <w:rStyle w:val="aff9"/>
                <w:rFonts w:ascii="黑体" w:eastAsia="黑体" w:hAnsi="黑体"/>
                <w:noProof/>
              </w:rPr>
              <w:t>3.1.3 功能模块清单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_Toc232057330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0CCB001" w14:textId="27015B2F" w:rsidR="00393D6F" w:rsidRDefault="00393D6F">
          <w:pPr>
            <w:pStyle w:val="TOC3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057331" w:history="1">
            <w:r w:rsidRPr="003A7A06">
              <w:rPr>
                <w:rStyle w:val="aff9"/>
                <w:rFonts w:ascii="黑体" w:eastAsia="黑体" w:hAnsi="黑体"/>
                <w:noProof/>
                <w:lang w:eastAsia="zh-CN"/>
              </w:rPr>
              <w:t>3.1.4 运行环境设计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_Toc232057331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788D560" w14:textId="667C17FA" w:rsidR="00393D6F" w:rsidRDefault="00393D6F">
          <w:pPr>
            <w:pStyle w:val="TOC3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057332" w:history="1">
            <w:r w:rsidRPr="003A7A06">
              <w:rPr>
                <w:rStyle w:val="aff9"/>
                <w:rFonts w:ascii="黑体" w:eastAsia="黑体" w:hAnsi="黑体"/>
                <w:noProof/>
                <w:lang w:eastAsia="zh-CN"/>
              </w:rPr>
              <w:t>3.1.5 运行设计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_Toc232057332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76EBADD" w14:textId="3445A695" w:rsidR="00393D6F" w:rsidRDefault="00393D6F">
          <w:pPr>
            <w:pStyle w:val="TOC3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057333" w:history="1">
            <w:r w:rsidRPr="003A7A06">
              <w:rPr>
                <w:rStyle w:val="aff9"/>
                <w:rFonts w:ascii="黑体" w:eastAsia="黑体" w:hAnsi="黑体"/>
                <w:noProof/>
                <w:lang w:eastAsia="zh-CN"/>
              </w:rPr>
              <w:t>3.1.6 出错处理设计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_Toc232057333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E0374D8" w14:textId="7CFF0C21" w:rsidR="00393D6F" w:rsidRDefault="00393D6F">
          <w:pPr>
            <w:pStyle w:val="TOC3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057334" w:history="1">
            <w:r w:rsidRPr="003A7A06">
              <w:rPr>
                <w:rStyle w:val="aff9"/>
                <w:rFonts w:ascii="黑体" w:eastAsia="黑体" w:hAnsi="黑体"/>
                <w:noProof/>
                <w:lang w:eastAsia="zh-CN"/>
              </w:rPr>
              <w:t>3.1.7 性能可靠性及安全保密设计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_Toc232057334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5A66407" w14:textId="7CEC9334" w:rsidR="00393D6F" w:rsidRDefault="00393D6F">
          <w:pPr>
            <w:pStyle w:val="TOC2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057335" w:history="1">
            <w:r w:rsidRPr="003A7A06">
              <w:rPr>
                <w:rStyle w:val="aff9"/>
                <w:rFonts w:ascii="宋体" w:eastAsia="宋体" w:hAnsi="宋体"/>
                <w:noProof/>
                <w:lang w:eastAsia="zh-CN"/>
              </w:rPr>
              <w:t>3.2 模块功能分配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_Toc232057335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B58270C" w14:textId="7023D5C6" w:rsidR="00393D6F" w:rsidRDefault="00393D6F">
          <w:pPr>
            <w:pStyle w:val="TOC3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057336" w:history="1">
            <w:r w:rsidRPr="003A7A06">
              <w:rPr>
                <w:rStyle w:val="aff9"/>
                <w:rFonts w:ascii="黑体" w:eastAsia="黑体" w:hAnsi="黑体"/>
                <w:noProof/>
                <w:lang w:eastAsia="zh-CN"/>
              </w:rPr>
              <w:t>3.2.1 专用模块功能分配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_Toc232057336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FDEF4A3" w14:textId="3A4145E4" w:rsidR="00393D6F" w:rsidRDefault="00393D6F">
          <w:pPr>
            <w:pStyle w:val="TOC3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057337" w:history="1">
            <w:r w:rsidRPr="003A7A06">
              <w:rPr>
                <w:rStyle w:val="aff9"/>
                <w:rFonts w:ascii="黑体" w:eastAsia="黑体" w:hAnsi="黑体"/>
                <w:noProof/>
              </w:rPr>
              <w:t>3.2.2 公用模块功能分配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_Toc232057337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75C0608" w14:textId="5BC14CC9" w:rsidR="00393D6F" w:rsidRDefault="00393D6F">
          <w:pPr>
            <w:pStyle w:val="TOC2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057338" w:history="1">
            <w:r w:rsidRPr="003A7A06">
              <w:rPr>
                <w:rStyle w:val="aff9"/>
                <w:rFonts w:ascii="宋体" w:eastAsia="宋体" w:hAnsi="宋体"/>
                <w:noProof/>
              </w:rPr>
              <w:t>3.3 接口设计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_Toc232057338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601B47" w14:textId="51D3270E" w:rsidR="00393D6F" w:rsidRDefault="00393D6F">
          <w:pPr>
            <w:pStyle w:val="TOC2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057339" w:history="1">
            <w:r w:rsidRPr="003A7A06">
              <w:rPr>
                <w:rStyle w:val="aff9"/>
                <w:rFonts w:ascii="宋体" w:eastAsia="宋体" w:hAnsi="宋体"/>
                <w:noProof/>
              </w:rPr>
              <w:t>3.4 数据库设计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_Toc232057339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2033960" w14:textId="62FC6052" w:rsidR="00393D6F" w:rsidRDefault="00393D6F">
          <w:pPr>
            <w:pStyle w:val="TOC3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057340" w:history="1">
            <w:r w:rsidRPr="003A7A06">
              <w:rPr>
                <w:rStyle w:val="aff9"/>
                <w:rFonts w:ascii="黑体" w:eastAsia="黑体" w:hAnsi="黑体"/>
                <w:noProof/>
              </w:rPr>
              <w:t>3.4.1 数据库需求分析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_Toc232057340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BCF5C2" w14:textId="5B1836CB" w:rsidR="00393D6F" w:rsidRDefault="00393D6F">
          <w:pPr>
            <w:pStyle w:val="TOC3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057341" w:history="1">
            <w:r w:rsidRPr="003A7A06">
              <w:rPr>
                <w:rStyle w:val="aff9"/>
                <w:rFonts w:ascii="黑体" w:eastAsia="黑体" w:hAnsi="黑体"/>
                <w:noProof/>
                <w:lang w:eastAsia="zh-CN"/>
              </w:rPr>
              <w:t>3.4.2 数据库表名清单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_Toc232057341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C2D042B" w14:textId="1A32928A" w:rsidR="00393D6F" w:rsidRDefault="00393D6F">
          <w:pPr>
            <w:pStyle w:val="TOC3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057342" w:history="1">
            <w:r w:rsidRPr="003A7A06">
              <w:rPr>
                <w:rStyle w:val="aff9"/>
                <w:rFonts w:ascii="黑体" w:eastAsia="黑体" w:hAnsi="黑体"/>
                <w:noProof/>
              </w:rPr>
              <w:t>3.4.3 数据库概念结构设计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_Toc232057342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605C6A6" w14:textId="4398A9C5" w:rsidR="00393D6F" w:rsidRDefault="00393D6F">
          <w:pPr>
            <w:pStyle w:val="TOC3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057343" w:history="1">
            <w:r w:rsidRPr="003A7A06">
              <w:rPr>
                <w:rStyle w:val="aff9"/>
                <w:rFonts w:ascii="黑体" w:eastAsia="黑体" w:hAnsi="黑体"/>
                <w:noProof/>
              </w:rPr>
              <w:t>3.4.4 数据库逻辑设计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_Toc232057343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6A2D71F" w14:textId="22E913B2" w:rsidR="00393D6F" w:rsidRDefault="00393D6F">
          <w:pPr>
            <w:pStyle w:val="TOC3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057344" w:history="1">
            <w:r w:rsidRPr="003A7A06">
              <w:rPr>
                <w:rStyle w:val="aff9"/>
                <w:rFonts w:ascii="黑体" w:eastAsia="黑体" w:hAnsi="黑体"/>
                <w:noProof/>
              </w:rPr>
              <w:t>3.4.5 物理结构设计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_Toc232057344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023B42D" w14:textId="7CC61DCB" w:rsidR="00393D6F" w:rsidRDefault="00393D6F">
          <w:pPr>
            <w:pStyle w:val="TOC2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057345" w:history="1">
            <w:r w:rsidRPr="003A7A06">
              <w:rPr>
                <w:rStyle w:val="aff9"/>
                <w:rFonts w:ascii="宋体" w:eastAsia="宋体" w:hAnsi="宋体"/>
                <w:noProof/>
                <w:lang w:eastAsia="zh-CN"/>
              </w:rPr>
              <w:t>3.5 类结构设计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_Toc232057345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4C3FC1D" w14:textId="4A86D7BF" w:rsidR="00393D6F" w:rsidRDefault="00393D6F">
          <w:pPr>
            <w:pStyle w:val="TOC3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057346" w:history="1">
            <w:r w:rsidRPr="003A7A06">
              <w:rPr>
                <w:rStyle w:val="aff9"/>
                <w:rFonts w:ascii="黑体" w:eastAsia="黑体" w:hAnsi="黑体"/>
                <w:noProof/>
                <w:lang w:eastAsia="zh-CN"/>
              </w:rPr>
              <w:t>3.5.1 对象类清单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_Toc232057346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DABAF3D" w14:textId="1C685337" w:rsidR="00393D6F" w:rsidRDefault="00393D6F">
          <w:pPr>
            <w:pStyle w:val="TOC3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057347" w:history="1">
            <w:r w:rsidRPr="003A7A06">
              <w:rPr>
                <w:rStyle w:val="aff9"/>
                <w:rFonts w:ascii="黑体" w:eastAsia="黑体" w:hAnsi="黑体"/>
                <w:noProof/>
              </w:rPr>
              <w:t>3.5.2 类间协作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_Toc232057347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E6E94AC" w14:textId="5219BF5A" w:rsidR="00393D6F" w:rsidRDefault="00393D6F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057348" w:history="1">
            <w:r w:rsidRPr="003A7A06">
              <w:rPr>
                <w:rStyle w:val="aff9"/>
                <w:rFonts w:ascii="黑体" w:eastAsia="黑体" w:hAnsi="黑体"/>
                <w:noProof/>
                <w:lang w:eastAsia="zh-CN"/>
              </w:rPr>
              <w:t xml:space="preserve">第四章 </w:t>
            </w:r>
            <w:r w:rsidRPr="003A7A06">
              <w:rPr>
                <w:rStyle w:val="aff9"/>
                <w:rFonts w:ascii="黑体" w:eastAsia="黑体" w:hAnsi="黑体" w:cs="微软雅黑"/>
                <w:noProof/>
                <w:lang w:eastAsia="zh-CN"/>
              </w:rPr>
              <w:t>详细设计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_Toc232057348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34A5857" w14:textId="54603D92" w:rsidR="00393D6F" w:rsidRDefault="00393D6F">
          <w:pPr>
            <w:pStyle w:val="TOC2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057349" w:history="1">
            <w:r w:rsidRPr="003A7A06">
              <w:rPr>
                <w:rStyle w:val="aff9"/>
                <w:rFonts w:ascii="宋体" w:eastAsia="宋体" w:hAnsi="宋体"/>
                <w:noProof/>
                <w:lang w:eastAsia="zh-CN"/>
              </w:rPr>
              <w:t>4.1 模块实现设计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_Toc232057349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62BAA85" w14:textId="71343B8D" w:rsidR="00393D6F" w:rsidRDefault="00393D6F">
          <w:pPr>
            <w:pStyle w:val="TOC3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057350" w:history="1">
            <w:r w:rsidRPr="003A7A06">
              <w:rPr>
                <w:rStyle w:val="aff9"/>
                <w:rFonts w:ascii="黑体" w:eastAsia="黑体" w:hAnsi="黑体"/>
                <w:noProof/>
                <w:lang w:eastAsia="zh-CN"/>
              </w:rPr>
              <w:t>4.1.1 公用模块设计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_Toc232057350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4396A88" w14:textId="7A5FC0EE" w:rsidR="00393D6F" w:rsidRDefault="00393D6F">
          <w:pPr>
            <w:pStyle w:val="TOC3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057351" w:history="1">
            <w:r w:rsidRPr="003A7A06">
              <w:rPr>
                <w:rStyle w:val="aff9"/>
                <w:rFonts w:ascii="黑体" w:eastAsia="黑体" w:hAnsi="黑体"/>
                <w:noProof/>
                <w:lang w:eastAsia="zh-CN"/>
              </w:rPr>
              <w:t>4.1.2 专用模块设计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_Toc232057351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9B8E8C7" w14:textId="3A0C585E" w:rsidR="00393D6F" w:rsidRDefault="00393D6F">
          <w:pPr>
            <w:pStyle w:val="TOC3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057352" w:history="1">
            <w:r w:rsidRPr="003A7A06">
              <w:rPr>
                <w:rStyle w:val="aff9"/>
                <w:rFonts w:ascii="黑体" w:eastAsia="黑体" w:hAnsi="黑体"/>
                <w:noProof/>
                <w:lang w:eastAsia="zh-CN"/>
              </w:rPr>
              <w:t>4.1.3 类间协作设计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_Toc232057352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5C7006C" w14:textId="4D3B39C7" w:rsidR="00393D6F" w:rsidRDefault="00393D6F">
          <w:pPr>
            <w:pStyle w:val="TOC2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057353" w:history="1">
            <w:r w:rsidRPr="003A7A06">
              <w:rPr>
                <w:rStyle w:val="aff9"/>
                <w:rFonts w:ascii="宋体" w:eastAsia="宋体" w:hAnsi="宋体"/>
                <w:noProof/>
              </w:rPr>
              <w:t>4.2 接口实现设计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_Toc232057353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67F8D0" w14:textId="34B76F9E" w:rsidR="00393D6F" w:rsidRDefault="00393D6F">
          <w:pPr>
            <w:pStyle w:val="TOC2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057354" w:history="1">
            <w:r w:rsidRPr="003A7A06">
              <w:rPr>
                <w:rStyle w:val="aff9"/>
                <w:rFonts w:ascii="宋体" w:eastAsia="宋体" w:hAnsi="宋体"/>
                <w:noProof/>
              </w:rPr>
              <w:t>4.3 其它设计实现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_Toc232057354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5C12BA3" w14:textId="02C345D7" w:rsidR="00393D6F" w:rsidRDefault="00393D6F">
          <w:pPr>
            <w:pStyle w:val="TOC3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057355" w:history="1">
            <w:r w:rsidRPr="003A7A06">
              <w:rPr>
                <w:rStyle w:val="aff9"/>
                <w:rFonts w:ascii="黑体" w:eastAsia="黑体" w:hAnsi="黑体"/>
                <w:noProof/>
                <w:lang w:eastAsia="zh-CN"/>
              </w:rPr>
              <w:t>4.3.1 部门角色授权设计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_Toc232057355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B3F184" w14:textId="751A377E" w:rsidR="00393D6F" w:rsidRDefault="00393D6F">
          <w:pPr>
            <w:pStyle w:val="TOC3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057356" w:history="1">
            <w:r w:rsidRPr="003A7A06">
              <w:rPr>
                <w:rStyle w:val="aff9"/>
                <w:rFonts w:ascii="黑体" w:eastAsia="黑体" w:hAnsi="黑体"/>
                <w:noProof/>
                <w:lang w:eastAsia="zh-CN"/>
              </w:rPr>
              <w:t>4.3.2 界面设计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_Toc232057356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84544FA" w14:textId="026C41E4" w:rsidR="00393D6F" w:rsidRDefault="00393D6F">
          <w:pPr>
            <w:pStyle w:val="TOC3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057357" w:history="1">
            <w:r w:rsidRPr="003A7A06">
              <w:rPr>
                <w:rStyle w:val="aff9"/>
                <w:rFonts w:ascii="黑体" w:eastAsia="黑体" w:hAnsi="黑体"/>
                <w:noProof/>
              </w:rPr>
              <w:t>4.3.3 包装设计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_Toc232057357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473CD36" w14:textId="404BE551" w:rsidR="00393D6F" w:rsidRDefault="00393D6F">
          <w:pPr>
            <w:pStyle w:val="TOC3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057358" w:history="1">
            <w:r w:rsidRPr="003A7A06">
              <w:rPr>
                <w:rStyle w:val="aff9"/>
                <w:rFonts w:ascii="黑体" w:eastAsia="黑体" w:hAnsi="黑体"/>
                <w:noProof/>
              </w:rPr>
              <w:t>4.3.4 维护设计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_Toc232057358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9478C4" w14:textId="043BDC97" w:rsidR="00393D6F" w:rsidRDefault="00393D6F">
          <w:pPr>
            <w:pStyle w:val="TOC2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057359" w:history="1">
            <w:r w:rsidRPr="003A7A06">
              <w:rPr>
                <w:rStyle w:val="aff9"/>
                <w:rFonts w:ascii="宋体" w:eastAsia="宋体" w:hAnsi="宋体"/>
                <w:noProof/>
                <w:lang w:eastAsia="zh-CN"/>
              </w:rPr>
              <w:t>4.4 详细设计检查列表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_Toc232057359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FE9E379" w14:textId="5E348A27" w:rsidR="00393D6F" w:rsidRDefault="00393D6F">
          <w:pPr>
            <w:pStyle w:val="TOC3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057360" w:history="1">
            <w:r w:rsidRPr="003A7A06">
              <w:rPr>
                <w:rStyle w:val="aff9"/>
                <w:rFonts w:ascii="黑体" w:eastAsia="黑体" w:hAnsi="黑体"/>
                <w:noProof/>
                <w:lang w:eastAsia="zh-CN"/>
              </w:rPr>
              <w:t>4.4.1 功能设计检查列表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_Toc232057360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AC884DB" w14:textId="70548C27" w:rsidR="00393D6F" w:rsidRDefault="00393D6F">
          <w:pPr>
            <w:pStyle w:val="TOC3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057361" w:history="1">
            <w:r w:rsidRPr="003A7A06">
              <w:rPr>
                <w:rStyle w:val="aff9"/>
                <w:rFonts w:ascii="黑体" w:eastAsia="黑体" w:hAnsi="黑体"/>
                <w:noProof/>
                <w:lang w:eastAsia="zh-CN"/>
              </w:rPr>
              <w:t>4.4.2 性能设计检查列表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_Toc232057361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99D8E9D" w14:textId="4BF2D297" w:rsidR="00393D6F" w:rsidRDefault="00393D6F">
          <w:pPr>
            <w:pStyle w:val="TOC3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057362" w:history="1">
            <w:r w:rsidRPr="003A7A06">
              <w:rPr>
                <w:rStyle w:val="aff9"/>
                <w:rFonts w:ascii="黑体" w:eastAsia="黑体" w:hAnsi="黑体"/>
                <w:noProof/>
              </w:rPr>
              <w:t>4.4.3 接口设计检查列表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_Toc232057362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C74FAB2" w14:textId="4FFFF086" w:rsidR="00393D6F" w:rsidRDefault="00393D6F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057363" w:history="1">
            <w:r w:rsidRPr="003A7A06">
              <w:rPr>
                <w:rStyle w:val="aff9"/>
                <w:rFonts w:ascii="黑体" w:eastAsia="黑体" w:hAnsi="黑体"/>
                <w:noProof/>
              </w:rPr>
              <w:t>第五章 系</w:t>
            </w:r>
            <w:r w:rsidRPr="003A7A06">
              <w:rPr>
                <w:rStyle w:val="aff9"/>
                <w:rFonts w:ascii="黑体" w:eastAsia="黑体" w:hAnsi="黑体" w:cs="微软雅黑"/>
                <w:noProof/>
              </w:rPr>
              <w:t>统实现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_Toc232057363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EC25A74" w14:textId="305785EB" w:rsidR="00393D6F" w:rsidRDefault="00393D6F">
          <w:pPr>
            <w:pStyle w:val="TOC2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057364" w:history="1">
            <w:r w:rsidRPr="003A7A06">
              <w:rPr>
                <w:rStyle w:val="aff9"/>
                <w:rFonts w:ascii="宋体" w:eastAsia="宋体" w:hAnsi="宋体"/>
                <w:noProof/>
              </w:rPr>
              <w:t>5.1 开发环境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_Toc232057364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114DB2C" w14:textId="67396E7B" w:rsidR="00393D6F" w:rsidRDefault="00393D6F">
          <w:pPr>
            <w:pStyle w:val="TOC3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057365" w:history="1">
            <w:r w:rsidRPr="003A7A06">
              <w:rPr>
                <w:rStyle w:val="aff9"/>
                <w:rFonts w:ascii="黑体" w:eastAsia="黑体" w:hAnsi="黑体"/>
                <w:noProof/>
              </w:rPr>
              <w:t>5.1.1 硬件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_Toc232057365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8290851" w14:textId="2377B2EF" w:rsidR="00393D6F" w:rsidRDefault="00393D6F">
          <w:pPr>
            <w:pStyle w:val="TOC3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057366" w:history="1">
            <w:r w:rsidRPr="003A7A06">
              <w:rPr>
                <w:rStyle w:val="aff9"/>
                <w:rFonts w:ascii="黑体" w:eastAsia="黑体" w:hAnsi="黑体"/>
                <w:noProof/>
              </w:rPr>
              <w:t>5.1.2 编程语言和平台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_Toc232057366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30E364" w14:textId="36643E3F" w:rsidR="00393D6F" w:rsidRDefault="00393D6F">
          <w:pPr>
            <w:pStyle w:val="TOC3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057367" w:history="1">
            <w:r w:rsidRPr="003A7A06">
              <w:rPr>
                <w:rStyle w:val="aff9"/>
                <w:rFonts w:ascii="黑体" w:eastAsia="黑体" w:hAnsi="黑体"/>
                <w:noProof/>
              </w:rPr>
              <w:t>5.1.3 支持软件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_Toc232057367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390569B" w14:textId="39004985" w:rsidR="00393D6F" w:rsidRDefault="00393D6F">
          <w:pPr>
            <w:pStyle w:val="TOC2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057368" w:history="1">
            <w:r w:rsidRPr="003A7A06">
              <w:rPr>
                <w:rStyle w:val="aff9"/>
                <w:rFonts w:ascii="宋体" w:eastAsia="宋体" w:hAnsi="宋体"/>
                <w:noProof/>
              </w:rPr>
              <w:t>5.2 系统程序结构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_Toc232057368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3576C00" w14:textId="41009242" w:rsidR="00393D6F" w:rsidRDefault="00393D6F">
          <w:pPr>
            <w:pStyle w:val="TOC2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057369" w:history="1">
            <w:r w:rsidRPr="003A7A06">
              <w:rPr>
                <w:rStyle w:val="aff9"/>
                <w:rFonts w:ascii="宋体" w:eastAsia="宋体" w:hAnsi="宋体"/>
                <w:noProof/>
              </w:rPr>
              <w:t>5.3 系统执行流程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_Toc232057369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BD700DC" w14:textId="32E50F30" w:rsidR="00393D6F" w:rsidRDefault="00393D6F">
          <w:pPr>
            <w:pStyle w:val="TOC2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057370" w:history="1">
            <w:r w:rsidRPr="003A7A06">
              <w:rPr>
                <w:rStyle w:val="aff9"/>
                <w:rFonts w:ascii="宋体" w:eastAsia="宋体" w:hAnsi="宋体"/>
                <w:noProof/>
                <w:lang w:eastAsia="zh-CN"/>
              </w:rPr>
              <w:t>5.4 系统主页面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_Toc232057370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48CEFE" w14:textId="2E437796" w:rsidR="00393D6F" w:rsidRDefault="00393D6F">
          <w:pPr>
            <w:pStyle w:val="TOC2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057371" w:history="1">
            <w:r w:rsidRPr="003A7A06">
              <w:rPr>
                <w:rStyle w:val="aff9"/>
                <w:rFonts w:ascii="宋体" w:eastAsia="宋体" w:hAnsi="宋体"/>
                <w:noProof/>
              </w:rPr>
              <w:t>5.5 系统模块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_Toc232057371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E399C4D" w14:textId="1EE19112" w:rsidR="00393D6F" w:rsidRDefault="00393D6F">
          <w:pPr>
            <w:pStyle w:val="TOC3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057372" w:history="1">
            <w:r w:rsidRPr="003A7A06">
              <w:rPr>
                <w:rStyle w:val="aff9"/>
                <w:rFonts w:ascii="黑体" w:eastAsia="黑体" w:hAnsi="黑体"/>
                <w:noProof/>
              </w:rPr>
              <w:t>5.5.1 登录注册模块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_Toc232057372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32DE806" w14:textId="340497AC" w:rsidR="00393D6F" w:rsidRDefault="00393D6F">
          <w:pPr>
            <w:pStyle w:val="TOC3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057373" w:history="1">
            <w:r w:rsidRPr="003A7A06">
              <w:rPr>
                <w:rStyle w:val="aff9"/>
                <w:rFonts w:ascii="黑体" w:eastAsia="黑体" w:hAnsi="黑体"/>
                <w:noProof/>
                <w:lang w:eastAsia="zh-CN"/>
              </w:rPr>
              <w:t>5.5.2 文生图模块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_Toc232057373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32B14E9" w14:textId="14B55655" w:rsidR="00393D6F" w:rsidRDefault="00393D6F">
          <w:pPr>
            <w:pStyle w:val="TOC3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057374" w:history="1">
            <w:r w:rsidRPr="003A7A06">
              <w:rPr>
                <w:rStyle w:val="aff9"/>
                <w:rFonts w:ascii="黑体" w:eastAsia="黑体" w:hAnsi="黑体"/>
                <w:noProof/>
                <w:lang w:eastAsia="zh-CN"/>
              </w:rPr>
              <w:t>5.5.3 图生文模块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_Toc232057374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6CDE33E" w14:textId="07A5A16C" w:rsidR="00393D6F" w:rsidRDefault="00393D6F">
          <w:pPr>
            <w:pStyle w:val="TOC3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057375" w:history="1">
            <w:r w:rsidRPr="003A7A06">
              <w:rPr>
                <w:rStyle w:val="aff9"/>
                <w:rFonts w:ascii="黑体" w:eastAsia="黑体" w:hAnsi="黑体"/>
                <w:noProof/>
                <w:lang w:eastAsia="zh-CN"/>
              </w:rPr>
              <w:t>5.5.4 风格管理模块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_Toc232057375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393AEFE" w14:textId="279049FA" w:rsidR="00393D6F" w:rsidRDefault="00393D6F">
          <w:pPr>
            <w:pStyle w:val="TOC3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057376" w:history="1">
            <w:r w:rsidRPr="003A7A06">
              <w:rPr>
                <w:rStyle w:val="aff9"/>
                <w:rFonts w:ascii="黑体" w:eastAsia="黑体" w:hAnsi="黑体"/>
                <w:noProof/>
                <w:lang w:eastAsia="zh-CN"/>
              </w:rPr>
              <w:t>5.5.5 管理员模块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_Toc232057376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3AD2E93" w14:textId="019E0485" w:rsidR="00393D6F" w:rsidRDefault="00393D6F">
          <w:pPr>
            <w:pStyle w:val="TOC2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057377" w:history="1">
            <w:r w:rsidRPr="003A7A06">
              <w:rPr>
                <w:rStyle w:val="aff9"/>
                <w:rFonts w:ascii="宋体" w:eastAsia="宋体" w:hAnsi="宋体"/>
                <w:noProof/>
                <w:lang w:eastAsia="zh-CN"/>
              </w:rPr>
              <w:t>5.6 程序文件一览表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_Toc232057377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5E09140" w14:textId="36363256" w:rsidR="00393D6F" w:rsidRDefault="00393D6F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057378" w:history="1">
            <w:r w:rsidRPr="003A7A06">
              <w:rPr>
                <w:rStyle w:val="aff9"/>
                <w:rFonts w:ascii="黑体" w:eastAsia="黑体" w:hAnsi="黑体"/>
                <w:noProof/>
              </w:rPr>
              <w:t>第六章 系</w:t>
            </w:r>
            <w:r w:rsidRPr="003A7A06">
              <w:rPr>
                <w:rStyle w:val="aff9"/>
                <w:rFonts w:ascii="黑体" w:eastAsia="黑体" w:hAnsi="黑体" w:cs="微软雅黑"/>
                <w:noProof/>
              </w:rPr>
              <w:t>统测试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_Toc232057378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331018A" w14:textId="25F63D87" w:rsidR="00393D6F" w:rsidRDefault="00393D6F">
          <w:pPr>
            <w:pStyle w:val="TOC2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057379" w:history="1">
            <w:r w:rsidRPr="003A7A06">
              <w:rPr>
                <w:rStyle w:val="aff9"/>
                <w:rFonts w:ascii="宋体" w:eastAsia="宋体" w:hAnsi="宋体"/>
                <w:noProof/>
              </w:rPr>
              <w:t>6.1 测试依据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_Toc232057379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A14FB4C" w14:textId="77EC426A" w:rsidR="00393D6F" w:rsidRDefault="00393D6F">
          <w:pPr>
            <w:pStyle w:val="TOC3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057380" w:history="1">
            <w:r w:rsidRPr="003A7A06">
              <w:rPr>
                <w:rStyle w:val="aff9"/>
                <w:rFonts w:ascii="黑体" w:eastAsia="黑体" w:hAnsi="黑体"/>
                <w:noProof/>
              </w:rPr>
              <w:t>6.1.1 目标系统功能需求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_Toc232057380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F98F97" w14:textId="0EFF1FCD" w:rsidR="00393D6F" w:rsidRDefault="00393D6F">
          <w:pPr>
            <w:pStyle w:val="TOC3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057381" w:history="1">
            <w:r w:rsidRPr="003A7A06">
              <w:rPr>
                <w:rStyle w:val="aff9"/>
                <w:rFonts w:ascii="黑体" w:eastAsia="黑体" w:hAnsi="黑体"/>
                <w:noProof/>
                <w:lang w:eastAsia="zh-CN"/>
              </w:rPr>
              <w:t>6.1.2 目标系统性能需求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_Toc232057381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E066CCC" w14:textId="2F307940" w:rsidR="00393D6F" w:rsidRDefault="00393D6F">
          <w:pPr>
            <w:pStyle w:val="TOC3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057382" w:history="1">
            <w:r w:rsidRPr="003A7A06">
              <w:rPr>
                <w:rStyle w:val="aff9"/>
                <w:rFonts w:ascii="黑体" w:eastAsia="黑体" w:hAnsi="黑体"/>
                <w:noProof/>
              </w:rPr>
              <w:t>6.1.3 目标系统接口需求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_Toc232057382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78898E2" w14:textId="615934F2" w:rsidR="00393D6F" w:rsidRDefault="00393D6F">
          <w:pPr>
            <w:pStyle w:val="TOC2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057383" w:history="1">
            <w:r w:rsidRPr="003A7A06">
              <w:rPr>
                <w:rStyle w:val="aff9"/>
                <w:rFonts w:ascii="宋体" w:eastAsia="宋体" w:hAnsi="宋体"/>
                <w:noProof/>
              </w:rPr>
              <w:t>6.2 测试环境要求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_Toc232057383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E5E20F1" w14:textId="5CB19B4D" w:rsidR="00393D6F" w:rsidRDefault="00393D6F">
          <w:pPr>
            <w:pStyle w:val="TOC2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057384" w:history="1">
            <w:r w:rsidRPr="003A7A06">
              <w:rPr>
                <w:rStyle w:val="aff9"/>
                <w:rFonts w:ascii="宋体" w:eastAsia="宋体" w:hAnsi="宋体"/>
                <w:noProof/>
                <w:lang w:eastAsia="zh-CN"/>
              </w:rPr>
              <w:t>6.3 测试计划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_Toc232057384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C22ADB9" w14:textId="2002CB90" w:rsidR="00393D6F" w:rsidRDefault="00393D6F">
          <w:pPr>
            <w:pStyle w:val="TOC2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057385" w:history="1">
            <w:r w:rsidRPr="003A7A06">
              <w:rPr>
                <w:rStyle w:val="aff9"/>
                <w:rFonts w:ascii="宋体" w:eastAsia="宋体" w:hAnsi="宋体"/>
                <w:noProof/>
                <w:lang w:eastAsia="zh-CN"/>
              </w:rPr>
              <w:t>6.4 功能测试报告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_Toc232057385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6F4276" w14:textId="3439450E" w:rsidR="00393D6F" w:rsidRDefault="00393D6F">
          <w:pPr>
            <w:pStyle w:val="TOC3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057386" w:history="1">
            <w:r w:rsidRPr="003A7A06">
              <w:rPr>
                <w:rStyle w:val="aff9"/>
                <w:rFonts w:ascii="黑体" w:eastAsia="黑体" w:hAnsi="黑体"/>
                <w:noProof/>
                <w:lang w:eastAsia="zh-CN"/>
              </w:rPr>
              <w:t>6.4.1 用户认证模块功能测试报告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_Toc232057386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C5581CF" w14:textId="6B612D8B" w:rsidR="00393D6F" w:rsidRDefault="00393D6F">
          <w:pPr>
            <w:pStyle w:val="TOC3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057387" w:history="1">
            <w:r w:rsidRPr="003A7A06">
              <w:rPr>
                <w:rStyle w:val="aff9"/>
                <w:rFonts w:ascii="黑体" w:eastAsia="黑体" w:hAnsi="黑体"/>
                <w:noProof/>
                <w:lang w:eastAsia="zh-CN"/>
              </w:rPr>
              <w:t>6.4.2 文生图模块功能测试报告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_Toc232057387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761ACFA" w14:textId="1A529617" w:rsidR="00393D6F" w:rsidRDefault="00393D6F">
          <w:pPr>
            <w:pStyle w:val="TOC3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057388" w:history="1">
            <w:r w:rsidRPr="003A7A06">
              <w:rPr>
                <w:rStyle w:val="aff9"/>
                <w:rFonts w:ascii="黑体" w:eastAsia="黑体" w:hAnsi="黑体"/>
                <w:noProof/>
                <w:lang w:eastAsia="zh-CN"/>
              </w:rPr>
              <w:t>6.4.3 图生文模块功能测试报告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_Toc232057388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35D74D" w14:textId="65377BDD" w:rsidR="00393D6F" w:rsidRDefault="00393D6F">
          <w:pPr>
            <w:pStyle w:val="TOC3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057389" w:history="1">
            <w:r w:rsidRPr="003A7A06">
              <w:rPr>
                <w:rStyle w:val="aff9"/>
                <w:rFonts w:ascii="黑体" w:eastAsia="黑体" w:hAnsi="黑体"/>
                <w:noProof/>
                <w:lang w:eastAsia="zh-CN"/>
              </w:rPr>
              <w:t>6.4.4 风格管理模块功能测试报告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_Toc232057389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1916EB5" w14:textId="06234C8D" w:rsidR="00393D6F" w:rsidRDefault="00393D6F">
          <w:pPr>
            <w:pStyle w:val="TOC3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057390" w:history="1">
            <w:r w:rsidRPr="003A7A06">
              <w:rPr>
                <w:rStyle w:val="aff9"/>
                <w:rFonts w:ascii="黑体" w:eastAsia="黑体" w:hAnsi="黑体"/>
                <w:noProof/>
                <w:lang w:eastAsia="zh-CN"/>
              </w:rPr>
              <w:t>6.4.5 系统管理模块功能测试报告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_Toc232057390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350BF0B" w14:textId="12CD3CE8" w:rsidR="00393D6F" w:rsidRDefault="00393D6F">
          <w:pPr>
            <w:pStyle w:val="TOC3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057391" w:history="1">
            <w:r w:rsidRPr="003A7A06">
              <w:rPr>
                <w:rStyle w:val="aff9"/>
                <w:rFonts w:ascii="黑体" w:eastAsia="黑体" w:hAnsi="黑体"/>
                <w:noProof/>
              </w:rPr>
              <w:t>6.4.6 集成测试报告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_Toc232057391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BBDBFB2" w14:textId="14C9EC69" w:rsidR="00393D6F" w:rsidRDefault="00393D6F">
          <w:pPr>
            <w:pStyle w:val="TOC2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057392" w:history="1">
            <w:r w:rsidRPr="003A7A06">
              <w:rPr>
                <w:rStyle w:val="aff9"/>
                <w:rFonts w:ascii="宋体" w:eastAsia="宋体" w:hAnsi="宋体"/>
                <w:noProof/>
              </w:rPr>
              <w:t>6.5 性能测试报告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_Toc232057392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96FDA11" w14:textId="253DD582" w:rsidR="00393D6F" w:rsidRDefault="00393D6F">
          <w:pPr>
            <w:pStyle w:val="TOC2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057393" w:history="1">
            <w:r w:rsidRPr="003A7A06">
              <w:rPr>
                <w:rStyle w:val="aff9"/>
                <w:rFonts w:ascii="宋体" w:eastAsia="宋体" w:hAnsi="宋体"/>
                <w:noProof/>
              </w:rPr>
              <w:t>6.6 接口测试报告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_Toc232057393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30DA62D" w14:textId="0C70F2F2" w:rsidR="00393D6F" w:rsidRDefault="00393D6F">
          <w:pPr>
            <w:pStyle w:val="TOC2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057394" w:history="1">
            <w:r w:rsidRPr="003A7A06">
              <w:rPr>
                <w:rStyle w:val="aff9"/>
                <w:rFonts w:ascii="宋体" w:eastAsia="宋体" w:hAnsi="宋体"/>
                <w:noProof/>
              </w:rPr>
              <w:t>6.7 不符合项列表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_Toc232057394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DACEAAF" w14:textId="74779B8D" w:rsidR="00393D6F" w:rsidRDefault="00393D6F">
          <w:pPr>
            <w:pStyle w:val="TOC2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057395" w:history="1">
            <w:r w:rsidRPr="003A7A06">
              <w:rPr>
                <w:rStyle w:val="aff9"/>
                <w:rFonts w:ascii="宋体" w:eastAsia="宋体" w:hAnsi="宋体"/>
                <w:noProof/>
                <w:lang w:eastAsia="zh-CN"/>
              </w:rPr>
              <w:t>6.8 测试结论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_Toc232057395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DB40959" w14:textId="6A3FA8AC" w:rsidR="00393D6F" w:rsidRDefault="00393D6F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057396" w:history="1">
            <w:r w:rsidRPr="003A7A06">
              <w:rPr>
                <w:rStyle w:val="aff9"/>
                <w:noProof/>
              </w:rPr>
              <w:t xml:space="preserve">第七章 </w:t>
            </w:r>
            <w:r w:rsidRPr="003A7A06">
              <w:rPr>
                <w:rStyle w:val="aff9"/>
                <w:rFonts w:cs="微软雅黑"/>
                <w:noProof/>
              </w:rPr>
              <w:t>项</w:t>
            </w:r>
            <w:r w:rsidRPr="003A7A06">
              <w:rPr>
                <w:rStyle w:val="aff9"/>
                <w:noProof/>
              </w:rPr>
              <w:t>目分工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_Toc232057396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0195ECA" w14:textId="5ED78A00" w:rsidR="00EB6F8C" w:rsidRDefault="00EB6F8C" w:rsidP="00763F13">
          <w:pPr>
            <w:spacing w:before="100" w:beforeAutospacing="1" w:after="100" w:afterAutospacing="1" w:line="240" w:lineRule="auto"/>
            <w:contextualSpacing/>
            <w:rPr>
              <w:rFonts w:hint="eastAsia"/>
            </w:rPr>
          </w:pPr>
          <w:r w:rsidRPr="00EB6F8C">
            <w:rPr>
              <w:b/>
              <w:bCs/>
              <w:sz w:val="15"/>
              <w:szCs w:val="16"/>
              <w:lang w:val="zh-CN"/>
            </w:rPr>
            <w:fldChar w:fldCharType="end"/>
          </w:r>
        </w:p>
      </w:sdtContent>
    </w:sdt>
    <w:p w14:paraId="52A458D4" w14:textId="77777777" w:rsidR="00F7039D" w:rsidRDefault="00F7039D">
      <w:pPr>
        <w:rPr>
          <w:rFonts w:ascii="黑体" w:eastAsia="黑体" w:hAnsi="黑体" w:cs="黑体" w:hint="eastAsia"/>
          <w:kern w:val="44"/>
          <w:sz w:val="36"/>
          <w:szCs w:val="36"/>
          <w:lang w:eastAsia="zh-CN"/>
        </w:rPr>
      </w:pPr>
      <w:r>
        <w:rPr>
          <w:rFonts w:ascii="黑体" w:eastAsia="黑体" w:hAnsi="黑体" w:cs="黑体"/>
          <w:b/>
          <w:bCs/>
          <w:kern w:val="44"/>
          <w:sz w:val="36"/>
          <w:szCs w:val="36"/>
          <w:lang w:eastAsia="zh-CN"/>
        </w:rPr>
        <w:br w:type="page"/>
      </w:r>
    </w:p>
    <w:p w14:paraId="256DA168" w14:textId="1D2C96DD" w:rsidR="00823F50" w:rsidRPr="001C7718" w:rsidRDefault="00EE2E11" w:rsidP="001C7718">
      <w:pPr>
        <w:pStyle w:val="1"/>
        <w:widowControl w:val="0"/>
        <w:spacing w:before="340" w:after="330" w:line="578" w:lineRule="auto"/>
        <w:jc w:val="center"/>
        <w:rPr>
          <w:rFonts w:ascii="黑体" w:eastAsia="黑体" w:hAnsi="黑体" w:cs="黑体" w:hint="eastAsia"/>
          <w:b w:val="0"/>
          <w:bCs w:val="0"/>
          <w:color w:val="auto"/>
          <w:kern w:val="44"/>
          <w:sz w:val="36"/>
          <w:szCs w:val="36"/>
          <w:lang w:eastAsia="zh-CN"/>
        </w:rPr>
      </w:pPr>
      <w:bookmarkStart w:id="0" w:name="_Toc232057297"/>
      <w:r w:rsidRPr="001C7718">
        <w:rPr>
          <w:rFonts w:ascii="黑体" w:eastAsia="黑体" w:hAnsi="黑体" w:cs="黑体"/>
          <w:b w:val="0"/>
          <w:bCs w:val="0"/>
          <w:color w:val="auto"/>
          <w:kern w:val="44"/>
          <w:sz w:val="36"/>
          <w:szCs w:val="36"/>
          <w:lang w:eastAsia="zh-CN"/>
        </w:rPr>
        <w:lastRenderedPageBreak/>
        <w:t>第一章 系统概述</w:t>
      </w:r>
      <w:bookmarkEnd w:id="0"/>
    </w:p>
    <w:p w14:paraId="79D5D1DE" w14:textId="77777777" w:rsidR="00823F50" w:rsidRPr="001C7718" w:rsidRDefault="00EE2E11" w:rsidP="001C7718">
      <w:pPr>
        <w:pStyle w:val="21"/>
        <w:widowControl w:val="0"/>
        <w:spacing w:before="240" w:line="240" w:lineRule="auto"/>
        <w:jc w:val="both"/>
        <w:rPr>
          <w:rFonts w:ascii="宋体" w:eastAsia="宋体" w:hAnsi="宋体" w:cs="Times New Roman" w:hint="eastAsia"/>
          <w:b w:val="0"/>
          <w:color w:val="auto"/>
          <w:kern w:val="2"/>
          <w:sz w:val="28"/>
          <w:szCs w:val="28"/>
          <w:lang w:eastAsia="zh-CN"/>
        </w:rPr>
      </w:pPr>
      <w:bookmarkStart w:id="1" w:name="_Toc232057298"/>
      <w:r w:rsidRPr="001C7718">
        <w:rPr>
          <w:rFonts w:ascii="宋体" w:eastAsia="宋体" w:hAnsi="宋体" w:cs="Times New Roman"/>
          <w:b w:val="0"/>
          <w:color w:val="auto"/>
          <w:kern w:val="2"/>
          <w:sz w:val="28"/>
          <w:szCs w:val="28"/>
          <w:lang w:eastAsia="zh-CN"/>
        </w:rPr>
        <w:t>1.1 项目背景</w:t>
      </w:r>
      <w:bookmarkEnd w:id="1"/>
    </w:p>
    <w:p w14:paraId="1AE12F9B" w14:textId="77777777" w:rsidR="00823F50" w:rsidRPr="001C7718" w:rsidRDefault="00EE2E11" w:rsidP="001C7718">
      <w:pPr>
        <w:widowControl w:val="0"/>
        <w:spacing w:after="0" w:line="240" w:lineRule="auto"/>
        <w:jc w:val="both"/>
        <w:rPr>
          <w:rFonts w:ascii="宋体" w:eastAsia="宋体" w:hAnsi="宋体" w:cs="宋体" w:hint="eastAsia"/>
          <w:kern w:val="2"/>
          <w:sz w:val="24"/>
          <w:szCs w:val="24"/>
          <w:lang w:eastAsia="zh-CN"/>
        </w:rPr>
      </w:pPr>
      <w:r w:rsidRPr="001C7718">
        <w:rPr>
          <w:rFonts w:ascii="宋体" w:eastAsia="宋体" w:hAnsi="宋体" w:cs="宋体"/>
          <w:kern w:val="2"/>
          <w:sz w:val="24"/>
          <w:szCs w:val="24"/>
          <w:lang w:eastAsia="zh-CN"/>
        </w:rPr>
        <w:t>随着人工智能技术的快速发展，AIGC（AI生成内容）已成为数字创意产业的核心驱动力。在图像领域，Stable Diffusion等开源扩散模型的出现使得高质量图像生成变得触手可及；在视觉语言领域，通义千问等多模态大模型能够对图像进行深度语义分析。然而，当前市场上的文图互转工具普遍存在以下问题：</w:t>
      </w:r>
    </w:p>
    <w:p w14:paraId="4BEC0DD2" w14:textId="77777777" w:rsidR="00823F50" w:rsidRPr="001C7718" w:rsidRDefault="00EE2E11" w:rsidP="001C7718">
      <w:pPr>
        <w:widowControl w:val="0"/>
        <w:spacing w:after="0" w:line="240" w:lineRule="auto"/>
        <w:jc w:val="both"/>
        <w:rPr>
          <w:rFonts w:ascii="宋体" w:eastAsia="宋体" w:hAnsi="宋体" w:cs="宋体" w:hint="eastAsia"/>
          <w:kern w:val="2"/>
          <w:sz w:val="24"/>
          <w:szCs w:val="24"/>
          <w:lang w:eastAsia="zh-CN"/>
        </w:rPr>
      </w:pPr>
      <w:r w:rsidRPr="001C7718">
        <w:rPr>
          <w:rFonts w:ascii="宋体" w:eastAsia="宋体" w:hAnsi="宋体" w:cs="宋体"/>
          <w:kern w:val="2"/>
          <w:sz w:val="24"/>
          <w:szCs w:val="24"/>
          <w:lang w:eastAsia="zh-CN"/>
        </w:rPr>
        <w:t>• 云端API依赖性强，生成速度受网络和服务器负载影响，且存在数据隐私风险</w:t>
      </w:r>
    </w:p>
    <w:p w14:paraId="39DB1A30" w14:textId="77777777" w:rsidR="00823F50" w:rsidRPr="001C7718" w:rsidRDefault="00EE2E11" w:rsidP="001C7718">
      <w:pPr>
        <w:widowControl w:val="0"/>
        <w:spacing w:after="0" w:line="240" w:lineRule="auto"/>
        <w:jc w:val="both"/>
        <w:rPr>
          <w:rFonts w:ascii="宋体" w:eastAsia="宋体" w:hAnsi="宋体" w:cs="宋体" w:hint="eastAsia"/>
          <w:kern w:val="2"/>
          <w:sz w:val="24"/>
          <w:szCs w:val="24"/>
          <w:lang w:eastAsia="zh-CN"/>
        </w:rPr>
      </w:pPr>
      <w:r w:rsidRPr="001C7718">
        <w:rPr>
          <w:rFonts w:ascii="宋体" w:eastAsia="宋体" w:hAnsi="宋体" w:cs="宋体"/>
          <w:kern w:val="2"/>
          <w:sz w:val="24"/>
          <w:szCs w:val="24"/>
          <w:lang w:eastAsia="zh-CN"/>
        </w:rPr>
        <w:t>• 风格资产无法沉淀，每次生成都是独立过程，缺乏风格积累和复用机制</w:t>
      </w:r>
    </w:p>
    <w:p w14:paraId="258888AB" w14:textId="77777777" w:rsidR="00823F50" w:rsidRPr="001C7718" w:rsidRDefault="00EE2E11" w:rsidP="001C7718">
      <w:pPr>
        <w:widowControl w:val="0"/>
        <w:spacing w:after="0" w:line="240" w:lineRule="auto"/>
        <w:jc w:val="both"/>
        <w:rPr>
          <w:rFonts w:ascii="宋体" w:eastAsia="宋体" w:hAnsi="宋体" w:cs="宋体" w:hint="eastAsia"/>
          <w:kern w:val="2"/>
          <w:sz w:val="24"/>
          <w:szCs w:val="24"/>
          <w:lang w:eastAsia="zh-CN"/>
        </w:rPr>
      </w:pPr>
      <w:r w:rsidRPr="001C7718">
        <w:rPr>
          <w:rFonts w:ascii="宋体" w:eastAsia="宋体" w:hAnsi="宋体" w:cs="宋体"/>
          <w:kern w:val="2"/>
          <w:sz w:val="24"/>
          <w:szCs w:val="24"/>
          <w:lang w:eastAsia="zh-CN"/>
        </w:rPr>
        <w:t>• 文生图与图生文割裂，缺少统一的双向转换平台</w:t>
      </w:r>
    </w:p>
    <w:p w14:paraId="01EFCAD0" w14:textId="77777777" w:rsidR="00823F50" w:rsidRPr="001C7718" w:rsidRDefault="00EE2E11" w:rsidP="001C7718">
      <w:pPr>
        <w:widowControl w:val="0"/>
        <w:spacing w:after="0" w:line="240" w:lineRule="auto"/>
        <w:jc w:val="both"/>
        <w:rPr>
          <w:rFonts w:ascii="宋体" w:eastAsia="宋体" w:hAnsi="宋体" w:cs="宋体" w:hint="eastAsia"/>
          <w:kern w:val="2"/>
          <w:sz w:val="24"/>
          <w:szCs w:val="24"/>
          <w:lang w:eastAsia="zh-CN"/>
        </w:rPr>
      </w:pPr>
      <w:r w:rsidRPr="001C7718">
        <w:rPr>
          <w:rFonts w:ascii="宋体" w:eastAsia="宋体" w:hAnsi="宋体" w:cs="宋体"/>
          <w:kern w:val="2"/>
          <w:sz w:val="24"/>
          <w:szCs w:val="24"/>
          <w:lang w:eastAsia="zh-CN"/>
        </w:rPr>
        <w:t>• 操作门槛高，参数调节复杂，非专业用户难以快速上手</w:t>
      </w:r>
    </w:p>
    <w:p w14:paraId="67443400" w14:textId="77777777" w:rsidR="00823F50" w:rsidRPr="001C7718" w:rsidRDefault="00EE2E11" w:rsidP="001C7718">
      <w:pPr>
        <w:widowControl w:val="0"/>
        <w:spacing w:after="0" w:line="240" w:lineRule="auto"/>
        <w:jc w:val="both"/>
        <w:rPr>
          <w:rFonts w:ascii="宋体" w:eastAsia="宋体" w:hAnsi="宋体" w:cs="宋体" w:hint="eastAsia"/>
          <w:kern w:val="2"/>
          <w:sz w:val="24"/>
          <w:szCs w:val="24"/>
          <w:lang w:eastAsia="zh-CN"/>
        </w:rPr>
      </w:pPr>
      <w:r w:rsidRPr="001C7718">
        <w:rPr>
          <w:rFonts w:ascii="宋体" w:eastAsia="宋体" w:hAnsi="宋体" w:cs="宋体"/>
          <w:kern w:val="2"/>
          <w:sz w:val="24"/>
          <w:szCs w:val="24"/>
          <w:lang w:eastAsia="zh-CN"/>
        </w:rPr>
        <w:t>Nebula Studio（文图互转主题设计系统）正是在此背景下诞生的。本项目采用"创意可复用，风格可积累"的核心理念，构建了一个集文生图、图生文、风格管理于一体的全栈AI设计平台。</w:t>
      </w:r>
    </w:p>
    <w:p w14:paraId="3E8BC4CF" w14:textId="77777777" w:rsidR="00823F50" w:rsidRPr="001C7718" w:rsidRDefault="00EE2E11">
      <w:pPr>
        <w:pStyle w:val="21"/>
        <w:rPr>
          <w:rFonts w:ascii="宋体" w:eastAsia="宋体" w:hAnsi="宋体" w:hint="eastAsia"/>
          <w:b w:val="0"/>
          <w:sz w:val="28"/>
          <w:szCs w:val="28"/>
          <w:lang w:eastAsia="zh-CN"/>
        </w:rPr>
      </w:pPr>
      <w:bookmarkStart w:id="2" w:name="_Toc232057299"/>
      <w:r w:rsidRPr="001C7718">
        <w:rPr>
          <w:rFonts w:ascii="宋体" w:eastAsia="宋体" w:hAnsi="宋体"/>
          <w:b w:val="0"/>
          <w:color w:val="auto"/>
          <w:sz w:val="28"/>
          <w:szCs w:val="28"/>
          <w:lang w:eastAsia="zh-CN"/>
        </w:rPr>
        <w:t>1.2 现有系统存在的问题</w:t>
      </w:r>
      <w:bookmarkEnd w:id="2"/>
    </w:p>
    <w:p w14:paraId="130A1DC2" w14:textId="77777777" w:rsidR="00823F50" w:rsidRPr="00F7039D" w:rsidRDefault="00EE2E11" w:rsidP="00F7039D">
      <w:pPr>
        <w:pStyle w:val="ae"/>
        <w:widowControl w:val="0"/>
        <w:spacing w:after="0" w:line="240" w:lineRule="auto"/>
        <w:ind w:left="840" w:hanging="420"/>
        <w:contextualSpacing w:val="0"/>
        <w:jc w:val="both"/>
        <w:rPr>
          <w:rFonts w:ascii="宋体" w:eastAsia="宋体" w:hAnsi="宋体" w:cs="宋体" w:hint="eastAsia"/>
          <w:kern w:val="2"/>
          <w:sz w:val="24"/>
          <w:szCs w:val="24"/>
          <w:lang w:eastAsia="zh-CN"/>
        </w:rPr>
      </w:pPr>
      <w:r w:rsidRPr="00F7039D">
        <w:rPr>
          <w:rFonts w:ascii="宋体" w:eastAsia="宋体" w:hAnsi="宋体" w:cs="宋体"/>
          <w:kern w:val="2"/>
          <w:sz w:val="24"/>
          <w:szCs w:val="24"/>
          <w:lang w:eastAsia="zh-CN"/>
        </w:rPr>
        <w:t>通过对市场上主流AI图像工具的调研分析，我们总结出以下关键问题：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823F50" w14:paraId="434F2DA1" w14:textId="77777777">
        <w:trPr>
          <w:jc w:val="center"/>
        </w:trPr>
        <w:tc>
          <w:tcPr>
            <w:tcW w:w="3024" w:type="dxa"/>
            <w:shd w:val="clear" w:color="auto" w:fill="E8F0FE"/>
          </w:tcPr>
          <w:p w14:paraId="062445D1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问题类别</w:t>
            </w:r>
          </w:p>
        </w:tc>
        <w:tc>
          <w:tcPr>
            <w:tcW w:w="3024" w:type="dxa"/>
            <w:shd w:val="clear" w:color="auto" w:fill="E8F0FE"/>
          </w:tcPr>
          <w:p w14:paraId="38970817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具体描述</w:t>
            </w:r>
          </w:p>
        </w:tc>
        <w:tc>
          <w:tcPr>
            <w:tcW w:w="3024" w:type="dxa"/>
            <w:shd w:val="clear" w:color="auto" w:fill="E8F0FE"/>
          </w:tcPr>
          <w:p w14:paraId="151E37CB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影响</w:t>
            </w:r>
          </w:p>
        </w:tc>
      </w:tr>
      <w:tr w:rsidR="00823F50" w14:paraId="57CF8ACD" w14:textId="77777777">
        <w:trPr>
          <w:jc w:val="center"/>
        </w:trPr>
        <w:tc>
          <w:tcPr>
            <w:tcW w:w="3024" w:type="dxa"/>
          </w:tcPr>
          <w:p w14:paraId="4F964CE2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数据隐私</w:t>
            </w:r>
          </w:p>
        </w:tc>
        <w:tc>
          <w:tcPr>
            <w:tcW w:w="3024" w:type="dxa"/>
          </w:tcPr>
          <w:p w14:paraId="54105A4F" w14:textId="77777777" w:rsidR="00823F50" w:rsidRDefault="00EE2E11">
            <w:pPr>
              <w:spacing w:line="288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用户上传的图片和提示词通过云端API传输，存在数据泄露风险</w:t>
            </w:r>
          </w:p>
        </w:tc>
        <w:tc>
          <w:tcPr>
            <w:tcW w:w="3024" w:type="dxa"/>
          </w:tcPr>
          <w:p w14:paraId="12656B3C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企业用户不敢使用</w:t>
            </w:r>
          </w:p>
        </w:tc>
      </w:tr>
      <w:tr w:rsidR="00823F50" w14:paraId="2BB7D7E9" w14:textId="77777777">
        <w:trPr>
          <w:jc w:val="center"/>
        </w:trPr>
        <w:tc>
          <w:tcPr>
            <w:tcW w:w="3024" w:type="dxa"/>
            <w:shd w:val="clear" w:color="auto" w:fill="F8F9FA"/>
          </w:tcPr>
          <w:p w14:paraId="500CC88B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风格断裂</w:t>
            </w:r>
          </w:p>
        </w:tc>
        <w:tc>
          <w:tcPr>
            <w:tcW w:w="3024" w:type="dxa"/>
            <w:shd w:val="clear" w:color="auto" w:fill="F8F9FA"/>
          </w:tcPr>
          <w:p w14:paraId="15764FD2" w14:textId="77777777" w:rsidR="00823F50" w:rsidRDefault="00EE2E11">
            <w:pPr>
              <w:spacing w:line="288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每次生成都是独立过程，无法将满意的风格保存并在后续创作中复用</w:t>
            </w:r>
          </w:p>
        </w:tc>
        <w:tc>
          <w:tcPr>
            <w:tcW w:w="3024" w:type="dxa"/>
            <w:shd w:val="clear" w:color="auto" w:fill="F8F9FA"/>
          </w:tcPr>
          <w:p w14:paraId="76E0DE2A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创作效率低下</w:t>
            </w:r>
          </w:p>
        </w:tc>
      </w:tr>
      <w:tr w:rsidR="00823F50" w14:paraId="7FC0A99C" w14:textId="77777777">
        <w:trPr>
          <w:jc w:val="center"/>
        </w:trPr>
        <w:tc>
          <w:tcPr>
            <w:tcW w:w="3024" w:type="dxa"/>
          </w:tcPr>
          <w:p w14:paraId="46E2D9CA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功能割裂</w:t>
            </w:r>
          </w:p>
        </w:tc>
        <w:tc>
          <w:tcPr>
            <w:tcW w:w="3024" w:type="dxa"/>
          </w:tcPr>
          <w:p w14:paraId="07C9F38D" w14:textId="77777777" w:rsidR="00823F50" w:rsidRDefault="00EE2E11">
            <w:pPr>
              <w:spacing w:line="288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文生图和图生文通常是两个独立工具，无法形成闭环工作流</w:t>
            </w:r>
          </w:p>
        </w:tc>
        <w:tc>
          <w:tcPr>
            <w:tcW w:w="3024" w:type="dxa"/>
          </w:tcPr>
          <w:p w14:paraId="6991218A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用户体验碎片化</w:t>
            </w:r>
          </w:p>
        </w:tc>
      </w:tr>
      <w:tr w:rsidR="00823F50" w14:paraId="6D22DA76" w14:textId="77777777">
        <w:trPr>
          <w:jc w:val="center"/>
        </w:trPr>
        <w:tc>
          <w:tcPr>
            <w:tcW w:w="3024" w:type="dxa"/>
            <w:shd w:val="clear" w:color="auto" w:fill="F8F9FA"/>
          </w:tcPr>
          <w:p w14:paraId="1D37B6E4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部署复杂</w:t>
            </w:r>
          </w:p>
        </w:tc>
        <w:tc>
          <w:tcPr>
            <w:tcW w:w="3024" w:type="dxa"/>
            <w:shd w:val="clear" w:color="auto" w:fill="F8F9FA"/>
          </w:tcPr>
          <w:p w14:paraId="7D700DFC" w14:textId="77777777" w:rsidR="00823F50" w:rsidRDefault="00EE2E11">
            <w:pPr>
              <w:spacing w:line="288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ComfyUI等本地工具部署门槛高，需要配置复杂的依赖环境</w:t>
            </w:r>
          </w:p>
        </w:tc>
        <w:tc>
          <w:tcPr>
            <w:tcW w:w="3024" w:type="dxa"/>
            <w:shd w:val="clear" w:color="auto" w:fill="F8F9FA"/>
          </w:tcPr>
          <w:p w14:paraId="4ED56F7C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推广困难</w:t>
            </w:r>
          </w:p>
        </w:tc>
      </w:tr>
      <w:tr w:rsidR="00823F50" w14:paraId="063A92B5" w14:textId="77777777">
        <w:trPr>
          <w:jc w:val="center"/>
        </w:trPr>
        <w:tc>
          <w:tcPr>
            <w:tcW w:w="3024" w:type="dxa"/>
          </w:tcPr>
          <w:p w14:paraId="6D23C8B7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成本高昂</w:t>
            </w:r>
          </w:p>
        </w:tc>
        <w:tc>
          <w:tcPr>
            <w:tcW w:w="3024" w:type="dxa"/>
          </w:tcPr>
          <w:p w14:paraId="10D80B65" w14:textId="77777777" w:rsidR="00823F50" w:rsidRDefault="00EE2E11">
            <w:pPr>
              <w:spacing w:line="288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云端API按调用次数计费，大规模使用成本不可控</w:t>
            </w:r>
          </w:p>
        </w:tc>
        <w:tc>
          <w:tcPr>
            <w:tcW w:w="3024" w:type="dxa"/>
          </w:tcPr>
          <w:p w14:paraId="4B39DF5B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不适合长期运营</w:t>
            </w:r>
          </w:p>
        </w:tc>
      </w:tr>
    </w:tbl>
    <w:p w14:paraId="101AEBC5" w14:textId="77777777" w:rsidR="00823F50" w:rsidRPr="001C7718" w:rsidRDefault="00EE2E11">
      <w:pPr>
        <w:pStyle w:val="21"/>
        <w:rPr>
          <w:rFonts w:ascii="宋体" w:eastAsia="宋体" w:hAnsi="宋体" w:hint="eastAsia"/>
          <w:b w:val="0"/>
          <w:sz w:val="28"/>
          <w:szCs w:val="28"/>
        </w:rPr>
      </w:pPr>
      <w:bookmarkStart w:id="3" w:name="_Toc232057300"/>
      <w:r w:rsidRPr="001C7718">
        <w:rPr>
          <w:rFonts w:ascii="宋体" w:eastAsia="宋体" w:hAnsi="宋体"/>
          <w:b w:val="0"/>
          <w:color w:val="auto"/>
          <w:sz w:val="28"/>
          <w:szCs w:val="28"/>
        </w:rPr>
        <w:t>1.3 项目的目的及意义</w:t>
      </w:r>
      <w:bookmarkEnd w:id="3"/>
    </w:p>
    <w:p w14:paraId="73D39903" w14:textId="77777777" w:rsidR="00823F50" w:rsidRPr="00F7039D" w:rsidRDefault="00EE2E11">
      <w:pPr>
        <w:spacing w:after="80" w:line="312" w:lineRule="auto"/>
        <w:rPr>
          <w:rFonts w:ascii="宋体" w:eastAsia="宋体" w:hAnsi="宋体" w:hint="eastAsia"/>
          <w:sz w:val="24"/>
          <w:szCs w:val="24"/>
          <w:lang w:eastAsia="zh-CN"/>
        </w:rPr>
      </w:pPr>
      <w:r w:rsidRPr="00F7039D">
        <w:rPr>
          <w:rFonts w:ascii="宋体" w:eastAsia="宋体" w:hAnsi="宋体"/>
          <w:sz w:val="24"/>
          <w:szCs w:val="24"/>
          <w:lang w:eastAsia="zh-CN"/>
        </w:rPr>
        <w:t>本项目旨在构建一个企业级的文图互转设计系统，其核心目标包括：</w:t>
      </w:r>
    </w:p>
    <w:p w14:paraId="17A20DFD" w14:textId="77777777" w:rsidR="00823F50" w:rsidRPr="00F7039D" w:rsidRDefault="00EE2E11">
      <w:pPr>
        <w:spacing w:after="40" w:line="312" w:lineRule="auto"/>
        <w:ind w:left="567"/>
        <w:rPr>
          <w:rFonts w:ascii="宋体" w:eastAsia="宋体" w:hAnsi="宋体" w:hint="eastAsia"/>
          <w:sz w:val="24"/>
          <w:szCs w:val="24"/>
        </w:rPr>
      </w:pPr>
      <w:r w:rsidRPr="00F7039D">
        <w:rPr>
          <w:rFonts w:ascii="宋体" w:eastAsia="宋体" w:hAnsi="宋体"/>
          <w:sz w:val="24"/>
          <w:szCs w:val="24"/>
        </w:rPr>
        <w:t>• 实现本地GPU推理：基于Stable Diffusion 1.5模型，利用本地RTX 4060显卡进行图像生成，消除云端依赖</w:t>
      </w:r>
    </w:p>
    <w:p w14:paraId="3EFF6D2A" w14:textId="77777777" w:rsidR="00823F50" w:rsidRPr="00F7039D" w:rsidRDefault="00EE2E11">
      <w:pPr>
        <w:spacing w:after="40" w:line="312" w:lineRule="auto"/>
        <w:ind w:left="567"/>
        <w:rPr>
          <w:rFonts w:ascii="宋体" w:eastAsia="宋体" w:hAnsi="宋体" w:hint="eastAsia"/>
          <w:sz w:val="24"/>
          <w:szCs w:val="24"/>
        </w:rPr>
      </w:pPr>
      <w:r w:rsidRPr="00F7039D">
        <w:rPr>
          <w:rFonts w:ascii="宋体" w:eastAsia="宋体" w:hAnsi="宋体"/>
          <w:sz w:val="24"/>
          <w:szCs w:val="24"/>
        </w:rPr>
        <w:t>• 支持图生文分析：集成通义千问Qwen3.5-Omni-Plus多模态模型，对上传的图片进行语义分析和描述生成</w:t>
      </w:r>
    </w:p>
    <w:p w14:paraId="680BBE52" w14:textId="77777777" w:rsidR="00823F50" w:rsidRPr="00F7039D" w:rsidRDefault="00EE2E11">
      <w:pPr>
        <w:spacing w:after="40" w:line="312" w:lineRule="auto"/>
        <w:ind w:left="567"/>
        <w:rPr>
          <w:rFonts w:ascii="宋体" w:eastAsia="宋体" w:hAnsi="宋体" w:hint="eastAsia"/>
          <w:sz w:val="24"/>
          <w:szCs w:val="24"/>
          <w:lang w:eastAsia="zh-CN"/>
        </w:rPr>
      </w:pPr>
      <w:r w:rsidRPr="00F7039D">
        <w:rPr>
          <w:rFonts w:ascii="宋体" w:eastAsia="宋体" w:hAnsi="宋体"/>
          <w:sz w:val="24"/>
          <w:szCs w:val="24"/>
          <w:lang w:eastAsia="zh-CN"/>
        </w:rPr>
        <w:t>• 建立风格资产体系：设计师可以创建、管理和复用设计风格，形成可积累的风格库</w:t>
      </w:r>
    </w:p>
    <w:p w14:paraId="2591365E" w14:textId="77777777" w:rsidR="00823F50" w:rsidRPr="00F7039D" w:rsidRDefault="00EE2E11">
      <w:pPr>
        <w:spacing w:after="40" w:line="312" w:lineRule="auto"/>
        <w:ind w:left="567"/>
        <w:rPr>
          <w:rFonts w:ascii="宋体" w:eastAsia="宋体" w:hAnsi="宋体" w:hint="eastAsia"/>
          <w:sz w:val="24"/>
          <w:szCs w:val="24"/>
          <w:lang w:eastAsia="zh-CN"/>
        </w:rPr>
      </w:pPr>
      <w:r w:rsidRPr="00F7039D">
        <w:rPr>
          <w:rFonts w:ascii="宋体" w:eastAsia="宋体" w:hAnsi="宋体"/>
          <w:sz w:val="24"/>
          <w:szCs w:val="24"/>
          <w:lang w:eastAsia="zh-CN"/>
        </w:rPr>
        <w:lastRenderedPageBreak/>
        <w:t>• 提供全栈解决方案：从前端Vue 3到后端Spring Boot 3再到Python推理服务，实现端到端的自主可控</w:t>
      </w:r>
    </w:p>
    <w:p w14:paraId="4EDF812D" w14:textId="77777777" w:rsidR="00823F50" w:rsidRPr="00F7039D" w:rsidRDefault="00EE2E11">
      <w:pPr>
        <w:spacing w:after="40" w:line="312" w:lineRule="auto"/>
        <w:ind w:left="567"/>
        <w:rPr>
          <w:rFonts w:ascii="宋体" w:eastAsia="宋体" w:hAnsi="宋体" w:hint="eastAsia"/>
          <w:sz w:val="24"/>
          <w:szCs w:val="24"/>
          <w:lang w:eastAsia="zh-CN"/>
        </w:rPr>
      </w:pPr>
      <w:r w:rsidRPr="00F7039D">
        <w:rPr>
          <w:rFonts w:ascii="宋体" w:eastAsia="宋体" w:hAnsi="宋体"/>
          <w:sz w:val="24"/>
          <w:szCs w:val="24"/>
          <w:lang w:eastAsia="zh-CN"/>
        </w:rPr>
        <w:t>• 保障数据安全：所有AI推理均在本地完成，敏感数据无需上传至第三方云服务</w:t>
      </w:r>
    </w:p>
    <w:p w14:paraId="6F6B6AB2" w14:textId="77777777" w:rsidR="00823F50" w:rsidRPr="00F7039D" w:rsidRDefault="00EE2E11">
      <w:pPr>
        <w:spacing w:after="80" w:line="312" w:lineRule="auto"/>
        <w:rPr>
          <w:rFonts w:ascii="宋体" w:eastAsia="宋体" w:hAnsi="宋体" w:hint="eastAsia"/>
          <w:sz w:val="24"/>
          <w:szCs w:val="24"/>
          <w:lang w:eastAsia="zh-CN"/>
        </w:rPr>
      </w:pPr>
      <w:r w:rsidRPr="00F7039D">
        <w:rPr>
          <w:rFonts w:ascii="宋体" w:eastAsia="宋体" w:hAnsi="宋体"/>
          <w:sz w:val="24"/>
          <w:szCs w:val="24"/>
          <w:lang w:eastAsia="zh-CN"/>
        </w:rPr>
        <w:t>本项目的意义在于：它不仅是一个技术实践项目，更是对"AI+设计"工作模式的探索。通过将文生图和图生文整合到统一平台，设计师可以实现"以文生图→以图析文→优化提示词→再次生图"的迭代创作闭环，大幅提升创作效率。</w:t>
      </w:r>
    </w:p>
    <w:p w14:paraId="06E91638" w14:textId="77777777" w:rsidR="00823F50" w:rsidRPr="001C7718" w:rsidRDefault="00EE2E11">
      <w:pPr>
        <w:pStyle w:val="21"/>
        <w:rPr>
          <w:rFonts w:ascii="宋体" w:eastAsia="宋体" w:hAnsi="宋体" w:hint="eastAsia"/>
          <w:b w:val="0"/>
          <w:sz w:val="28"/>
          <w:szCs w:val="28"/>
          <w:lang w:eastAsia="zh-CN"/>
        </w:rPr>
      </w:pPr>
      <w:bookmarkStart w:id="4" w:name="_Toc232057301"/>
      <w:r w:rsidRPr="001C7718">
        <w:rPr>
          <w:rFonts w:ascii="宋体" w:eastAsia="宋体" w:hAnsi="宋体"/>
          <w:b w:val="0"/>
          <w:color w:val="auto"/>
          <w:sz w:val="28"/>
          <w:szCs w:val="28"/>
          <w:lang w:eastAsia="zh-CN"/>
        </w:rPr>
        <w:t>1.4 项目的范围</w:t>
      </w:r>
      <w:bookmarkEnd w:id="4"/>
    </w:p>
    <w:p w14:paraId="37061705" w14:textId="77777777" w:rsidR="00823F50" w:rsidRPr="00F7039D" w:rsidRDefault="00EE2E11">
      <w:pPr>
        <w:spacing w:after="80" w:line="312" w:lineRule="auto"/>
        <w:rPr>
          <w:rFonts w:ascii="宋体" w:eastAsia="宋体" w:hAnsi="宋体" w:hint="eastAsia"/>
          <w:sz w:val="24"/>
          <w:szCs w:val="24"/>
          <w:lang w:eastAsia="zh-CN"/>
        </w:rPr>
      </w:pPr>
      <w:r w:rsidRPr="00F7039D">
        <w:rPr>
          <w:rFonts w:ascii="宋体" w:eastAsia="宋体" w:hAnsi="宋体"/>
          <w:sz w:val="24"/>
          <w:szCs w:val="24"/>
          <w:lang w:eastAsia="zh-CN"/>
        </w:rPr>
        <w:t>本项目的系统范围涵盖以下核心功能模块：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823F50" w14:paraId="3C63F2EB" w14:textId="77777777">
        <w:trPr>
          <w:jc w:val="center"/>
        </w:trPr>
        <w:tc>
          <w:tcPr>
            <w:tcW w:w="3024" w:type="dxa"/>
            <w:shd w:val="clear" w:color="auto" w:fill="E8F0FE"/>
          </w:tcPr>
          <w:p w14:paraId="7FADE8E3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模块名称</w:t>
            </w:r>
          </w:p>
        </w:tc>
        <w:tc>
          <w:tcPr>
            <w:tcW w:w="3024" w:type="dxa"/>
            <w:shd w:val="clear" w:color="auto" w:fill="E8F0FE"/>
          </w:tcPr>
          <w:p w14:paraId="4DCC5702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功能描述</w:t>
            </w:r>
          </w:p>
        </w:tc>
        <w:tc>
          <w:tcPr>
            <w:tcW w:w="3024" w:type="dxa"/>
            <w:shd w:val="clear" w:color="auto" w:fill="E8F0FE"/>
          </w:tcPr>
          <w:p w14:paraId="3332BC06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优先级</w:t>
            </w:r>
          </w:p>
        </w:tc>
      </w:tr>
      <w:tr w:rsidR="00823F50" w14:paraId="7D7E4D2A" w14:textId="77777777">
        <w:trPr>
          <w:jc w:val="center"/>
        </w:trPr>
        <w:tc>
          <w:tcPr>
            <w:tcW w:w="3024" w:type="dxa"/>
          </w:tcPr>
          <w:p w14:paraId="616AF8D0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用户管理</w:t>
            </w:r>
          </w:p>
        </w:tc>
        <w:tc>
          <w:tcPr>
            <w:tcW w:w="3024" w:type="dxa"/>
          </w:tcPr>
          <w:p w14:paraId="5FD81C6D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注册、登录、角色权限管理（USER/DESIGNER/ADMIN）</w:t>
            </w:r>
          </w:p>
        </w:tc>
        <w:tc>
          <w:tcPr>
            <w:tcW w:w="3024" w:type="dxa"/>
          </w:tcPr>
          <w:p w14:paraId="00C76BC6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P0</w:t>
            </w:r>
          </w:p>
        </w:tc>
      </w:tr>
      <w:tr w:rsidR="00823F50" w14:paraId="7EEBD237" w14:textId="77777777">
        <w:trPr>
          <w:jc w:val="center"/>
        </w:trPr>
        <w:tc>
          <w:tcPr>
            <w:tcW w:w="3024" w:type="dxa"/>
            <w:shd w:val="clear" w:color="auto" w:fill="F8F9FA"/>
          </w:tcPr>
          <w:p w14:paraId="716333F9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文生图</w:t>
            </w:r>
          </w:p>
        </w:tc>
        <w:tc>
          <w:tcPr>
            <w:tcW w:w="3024" w:type="dxa"/>
            <w:shd w:val="clear" w:color="auto" w:fill="F8F9FA"/>
          </w:tcPr>
          <w:p w14:paraId="05CDDC9C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输入文本提示词，通过本地Stable Diffusion模型生成图像，支持实时进度显示</w:t>
            </w:r>
          </w:p>
        </w:tc>
        <w:tc>
          <w:tcPr>
            <w:tcW w:w="3024" w:type="dxa"/>
            <w:shd w:val="clear" w:color="auto" w:fill="F8F9FA"/>
          </w:tcPr>
          <w:p w14:paraId="4594F79B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P0</w:t>
            </w:r>
          </w:p>
        </w:tc>
      </w:tr>
      <w:tr w:rsidR="00823F50" w14:paraId="24F99EBE" w14:textId="77777777">
        <w:trPr>
          <w:jc w:val="center"/>
        </w:trPr>
        <w:tc>
          <w:tcPr>
            <w:tcW w:w="3024" w:type="dxa"/>
          </w:tcPr>
          <w:p w14:paraId="37EC912D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图生文</w:t>
            </w:r>
          </w:p>
        </w:tc>
        <w:tc>
          <w:tcPr>
            <w:tcW w:w="3024" w:type="dxa"/>
          </w:tcPr>
          <w:p w14:paraId="098A354E" w14:textId="77777777" w:rsidR="00823F50" w:rsidRDefault="00EE2E11">
            <w:pPr>
              <w:spacing w:line="288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上传图片，通过千问Qwen模型进行语义分析，输出描述、标签、风格、提示词</w:t>
            </w:r>
          </w:p>
        </w:tc>
        <w:tc>
          <w:tcPr>
            <w:tcW w:w="3024" w:type="dxa"/>
          </w:tcPr>
          <w:p w14:paraId="162BAF88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P0</w:t>
            </w:r>
          </w:p>
        </w:tc>
      </w:tr>
      <w:tr w:rsidR="00823F50" w14:paraId="374BA930" w14:textId="77777777">
        <w:trPr>
          <w:jc w:val="center"/>
        </w:trPr>
        <w:tc>
          <w:tcPr>
            <w:tcW w:w="3024" w:type="dxa"/>
            <w:shd w:val="clear" w:color="auto" w:fill="F8F9FA"/>
          </w:tcPr>
          <w:p w14:paraId="174BAA8E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风格管理</w:t>
            </w:r>
          </w:p>
        </w:tc>
        <w:tc>
          <w:tcPr>
            <w:tcW w:w="3024" w:type="dxa"/>
            <w:shd w:val="clear" w:color="auto" w:fill="F8F9FA"/>
          </w:tcPr>
          <w:p w14:paraId="4CDAC0A8" w14:textId="77777777" w:rsidR="00823F50" w:rsidRDefault="00EE2E11">
            <w:pPr>
              <w:spacing w:line="288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设计师创建和管理设计风格，设置风格参数，支持风格预览</w:t>
            </w:r>
          </w:p>
        </w:tc>
        <w:tc>
          <w:tcPr>
            <w:tcW w:w="3024" w:type="dxa"/>
            <w:shd w:val="clear" w:color="auto" w:fill="F8F9FA"/>
          </w:tcPr>
          <w:p w14:paraId="7F1DDA46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P1</w:t>
            </w:r>
          </w:p>
        </w:tc>
      </w:tr>
      <w:tr w:rsidR="00823F50" w14:paraId="774CD66C" w14:textId="77777777">
        <w:trPr>
          <w:jc w:val="center"/>
        </w:trPr>
        <w:tc>
          <w:tcPr>
            <w:tcW w:w="3024" w:type="dxa"/>
          </w:tcPr>
          <w:p w14:paraId="6CA676B8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系统管理</w:t>
            </w:r>
          </w:p>
        </w:tc>
        <w:tc>
          <w:tcPr>
            <w:tcW w:w="3024" w:type="dxa"/>
          </w:tcPr>
          <w:p w14:paraId="49255A58" w14:textId="77777777" w:rsidR="00823F50" w:rsidRDefault="00EE2E11">
            <w:pPr>
              <w:spacing w:line="288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管理员仪表盘、用户管理、系统配置、审计日志</w:t>
            </w:r>
          </w:p>
        </w:tc>
        <w:tc>
          <w:tcPr>
            <w:tcW w:w="3024" w:type="dxa"/>
          </w:tcPr>
          <w:p w14:paraId="3907B238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P1</w:t>
            </w:r>
          </w:p>
        </w:tc>
      </w:tr>
      <w:tr w:rsidR="00823F50" w14:paraId="4847CD82" w14:textId="77777777">
        <w:trPr>
          <w:jc w:val="center"/>
        </w:trPr>
        <w:tc>
          <w:tcPr>
            <w:tcW w:w="3024" w:type="dxa"/>
            <w:shd w:val="clear" w:color="auto" w:fill="F8F9FA"/>
          </w:tcPr>
          <w:p w14:paraId="59CAE365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历史记录</w:t>
            </w:r>
          </w:p>
        </w:tc>
        <w:tc>
          <w:tcPr>
            <w:tcW w:w="3024" w:type="dxa"/>
            <w:shd w:val="clear" w:color="auto" w:fill="F8F9FA"/>
          </w:tcPr>
          <w:p w14:paraId="578284C3" w14:textId="77777777" w:rsidR="00823F50" w:rsidRDefault="00EE2E11">
            <w:pPr>
              <w:spacing w:line="288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文生图和图生文的历史记录查询、详情查看、删除</w:t>
            </w:r>
          </w:p>
        </w:tc>
        <w:tc>
          <w:tcPr>
            <w:tcW w:w="3024" w:type="dxa"/>
            <w:shd w:val="clear" w:color="auto" w:fill="F8F9FA"/>
          </w:tcPr>
          <w:p w14:paraId="452C1C55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P1</w:t>
            </w:r>
          </w:p>
        </w:tc>
      </w:tr>
    </w:tbl>
    <w:p w14:paraId="05A3CBE6" w14:textId="77777777" w:rsidR="00823F50" w:rsidRPr="001C7718" w:rsidRDefault="00EE2E11">
      <w:pPr>
        <w:pStyle w:val="21"/>
        <w:rPr>
          <w:rFonts w:ascii="宋体" w:eastAsia="宋体" w:hAnsi="宋体" w:hint="eastAsia"/>
          <w:b w:val="0"/>
          <w:sz w:val="28"/>
          <w:szCs w:val="28"/>
        </w:rPr>
      </w:pPr>
      <w:bookmarkStart w:id="5" w:name="_Toc232057302"/>
      <w:r w:rsidRPr="001C7718">
        <w:rPr>
          <w:rFonts w:ascii="宋体" w:eastAsia="宋体" w:hAnsi="宋体"/>
          <w:b w:val="0"/>
          <w:color w:val="auto"/>
          <w:sz w:val="28"/>
          <w:szCs w:val="28"/>
        </w:rPr>
        <w:t>1.5 可行性分析</w:t>
      </w:r>
      <w:bookmarkEnd w:id="5"/>
    </w:p>
    <w:p w14:paraId="77D1D798" w14:textId="77777777" w:rsidR="00823F50" w:rsidRPr="00763F13" w:rsidRDefault="00EE2E11">
      <w:pPr>
        <w:pStyle w:val="31"/>
        <w:rPr>
          <w:rFonts w:ascii="黑体" w:eastAsia="黑体" w:hAnsi="黑体" w:hint="eastAsia"/>
          <w:b w:val="0"/>
          <w:sz w:val="24"/>
          <w:szCs w:val="24"/>
        </w:rPr>
      </w:pPr>
      <w:bookmarkStart w:id="6" w:name="_Toc232057303"/>
      <w:r w:rsidRPr="00763F13">
        <w:rPr>
          <w:rFonts w:ascii="黑体" w:eastAsia="黑体" w:hAnsi="黑体"/>
          <w:b w:val="0"/>
          <w:color w:val="auto"/>
          <w:sz w:val="24"/>
          <w:szCs w:val="24"/>
        </w:rPr>
        <w:t>1.5.1 技术可行性</w:t>
      </w:r>
      <w:bookmarkEnd w:id="6"/>
    </w:p>
    <w:p w14:paraId="4848E664" w14:textId="77777777" w:rsidR="00823F50" w:rsidRPr="00F7039D" w:rsidRDefault="00EE2E11">
      <w:pPr>
        <w:spacing w:after="80" w:line="312" w:lineRule="auto"/>
        <w:rPr>
          <w:rFonts w:ascii="宋体" w:eastAsia="宋体" w:hAnsi="宋体" w:hint="eastAsia"/>
          <w:sz w:val="24"/>
          <w:szCs w:val="24"/>
          <w:lang w:eastAsia="zh-CN"/>
        </w:rPr>
      </w:pPr>
      <w:r w:rsidRPr="00F7039D">
        <w:rPr>
          <w:rFonts w:ascii="宋体" w:eastAsia="宋体" w:hAnsi="宋体"/>
          <w:sz w:val="24"/>
          <w:szCs w:val="24"/>
        </w:rPr>
        <w:t>技术栈成熟度高：Vue 3 + Spring Boot 3 + Python FastAPI均为业界主流框架，社区活跃，文档完善。Stable Diffusion 1.5模型经过充分验证，diffusers库提供了简洁的推理接口。RTX 4060 Laptop 8GB显卡足以支撑float16精度的SD 1.5推理。</w:t>
      </w:r>
      <w:r w:rsidRPr="00F7039D">
        <w:rPr>
          <w:rFonts w:ascii="宋体" w:eastAsia="宋体" w:hAnsi="宋体"/>
          <w:sz w:val="24"/>
          <w:szCs w:val="24"/>
          <w:lang w:eastAsia="zh-CN"/>
        </w:rPr>
        <w:t>千问Qwen3.5-Omni-Plus API稳定可靠，支持多模态输入。</w:t>
      </w:r>
    </w:p>
    <w:p w14:paraId="2FBB740E" w14:textId="77777777" w:rsidR="00823F50" w:rsidRPr="00763F13" w:rsidRDefault="00EE2E11">
      <w:pPr>
        <w:pStyle w:val="31"/>
        <w:rPr>
          <w:rFonts w:ascii="黑体" w:eastAsia="黑体" w:hAnsi="黑体" w:hint="eastAsia"/>
          <w:b w:val="0"/>
          <w:sz w:val="24"/>
          <w:szCs w:val="24"/>
          <w:lang w:eastAsia="zh-CN"/>
        </w:rPr>
      </w:pPr>
      <w:bookmarkStart w:id="7" w:name="_Toc232057304"/>
      <w:r w:rsidRPr="00763F13">
        <w:rPr>
          <w:rFonts w:ascii="黑体" w:eastAsia="黑体" w:hAnsi="黑体"/>
          <w:b w:val="0"/>
          <w:color w:val="auto"/>
          <w:sz w:val="24"/>
          <w:szCs w:val="24"/>
          <w:lang w:eastAsia="zh-CN"/>
        </w:rPr>
        <w:t>1.5.2 经济可行性</w:t>
      </w:r>
      <w:bookmarkEnd w:id="7"/>
    </w:p>
    <w:p w14:paraId="455FFBE0" w14:textId="77777777" w:rsidR="00823F50" w:rsidRPr="00F7039D" w:rsidRDefault="00EE2E11">
      <w:pPr>
        <w:spacing w:after="80" w:line="312" w:lineRule="auto"/>
        <w:rPr>
          <w:rFonts w:ascii="宋体" w:eastAsia="宋体" w:hAnsi="宋体" w:hint="eastAsia"/>
          <w:sz w:val="24"/>
          <w:szCs w:val="24"/>
          <w:lang w:eastAsia="zh-CN"/>
        </w:rPr>
      </w:pPr>
      <w:r w:rsidRPr="00F7039D">
        <w:rPr>
          <w:rFonts w:ascii="宋体" w:eastAsia="宋体" w:hAnsi="宋体"/>
          <w:sz w:val="24"/>
          <w:szCs w:val="24"/>
          <w:lang w:eastAsia="zh-CN"/>
        </w:rPr>
        <w:t>本项目采用本地部署方案，主要硬件成本为一台配备NVIDIA显卡的开发机。软件层面，Vue 3、Spring Boot、Python、Stable Diffusion、H2数据库等均为开源免费软件。千问API提供免费额度，适合开发和小规模使用。长期运营成本主要为电费和硬件折旧，远低于云端API按调用计费模式。</w:t>
      </w:r>
    </w:p>
    <w:p w14:paraId="0E4EA276" w14:textId="77777777" w:rsidR="00823F50" w:rsidRPr="00763F13" w:rsidRDefault="00EE2E11">
      <w:pPr>
        <w:pStyle w:val="31"/>
        <w:rPr>
          <w:rFonts w:ascii="黑体" w:eastAsia="黑体" w:hAnsi="黑体" w:hint="eastAsia"/>
          <w:b w:val="0"/>
          <w:sz w:val="24"/>
          <w:szCs w:val="24"/>
          <w:lang w:eastAsia="zh-CN"/>
        </w:rPr>
      </w:pPr>
      <w:bookmarkStart w:id="8" w:name="_Toc232057305"/>
      <w:r w:rsidRPr="00763F13">
        <w:rPr>
          <w:rFonts w:ascii="黑体" w:eastAsia="黑体" w:hAnsi="黑体"/>
          <w:b w:val="0"/>
          <w:color w:val="auto"/>
          <w:sz w:val="24"/>
          <w:szCs w:val="24"/>
          <w:lang w:eastAsia="zh-CN"/>
        </w:rPr>
        <w:lastRenderedPageBreak/>
        <w:t>1.5.3 操作可行性</w:t>
      </w:r>
      <w:bookmarkEnd w:id="8"/>
    </w:p>
    <w:p w14:paraId="79BB336C" w14:textId="77777777" w:rsidR="00823F50" w:rsidRPr="00F7039D" w:rsidRDefault="00EE2E11">
      <w:pPr>
        <w:spacing w:after="80" w:line="312" w:lineRule="auto"/>
        <w:rPr>
          <w:rFonts w:ascii="宋体" w:eastAsia="宋体" w:hAnsi="宋体" w:hint="eastAsia"/>
          <w:sz w:val="24"/>
          <w:szCs w:val="24"/>
          <w:lang w:eastAsia="zh-CN"/>
        </w:rPr>
      </w:pPr>
      <w:r w:rsidRPr="00F7039D">
        <w:rPr>
          <w:rFonts w:ascii="宋体" w:eastAsia="宋体" w:hAnsi="宋体"/>
          <w:sz w:val="24"/>
          <w:szCs w:val="24"/>
          <w:lang w:eastAsia="zh-CN"/>
        </w:rPr>
        <w:t>系统采用B/S架构，用户通过浏览器即可访问全部功能，无需安装客户端。界面基于Element Plus组件库构建，遵循现代Web设计规范，操作直观。管理员通过独立的管理面板进行系统配置和用户管理，学习成本低。</w:t>
      </w:r>
    </w:p>
    <w:p w14:paraId="1DB0BD08" w14:textId="77777777" w:rsidR="00823F50" w:rsidRPr="001C7718" w:rsidRDefault="00EE2E11">
      <w:pPr>
        <w:pStyle w:val="21"/>
        <w:rPr>
          <w:rFonts w:ascii="宋体" w:eastAsia="宋体" w:hAnsi="宋体" w:hint="eastAsia"/>
          <w:b w:val="0"/>
          <w:sz w:val="28"/>
          <w:szCs w:val="28"/>
        </w:rPr>
      </w:pPr>
      <w:bookmarkStart w:id="9" w:name="_Toc232057306"/>
      <w:r w:rsidRPr="001C7718">
        <w:rPr>
          <w:rFonts w:ascii="宋体" w:eastAsia="宋体" w:hAnsi="宋体"/>
          <w:b w:val="0"/>
          <w:color w:val="auto"/>
          <w:sz w:val="28"/>
          <w:szCs w:val="28"/>
        </w:rPr>
        <w:t>1.6 开发计划</w:t>
      </w:r>
      <w:bookmarkEnd w:id="9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823F50" w14:paraId="79D6F1D3" w14:textId="77777777">
        <w:trPr>
          <w:jc w:val="center"/>
        </w:trPr>
        <w:tc>
          <w:tcPr>
            <w:tcW w:w="2268" w:type="dxa"/>
            <w:shd w:val="clear" w:color="auto" w:fill="E8F0FE"/>
          </w:tcPr>
          <w:p w14:paraId="2050AD0E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阶段</w:t>
            </w:r>
          </w:p>
        </w:tc>
        <w:tc>
          <w:tcPr>
            <w:tcW w:w="2268" w:type="dxa"/>
            <w:shd w:val="clear" w:color="auto" w:fill="E8F0FE"/>
          </w:tcPr>
          <w:p w14:paraId="520BC10F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时间</w:t>
            </w:r>
          </w:p>
        </w:tc>
        <w:tc>
          <w:tcPr>
            <w:tcW w:w="2268" w:type="dxa"/>
            <w:shd w:val="clear" w:color="auto" w:fill="E8F0FE"/>
          </w:tcPr>
          <w:p w14:paraId="27FA4786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主要工作</w:t>
            </w:r>
          </w:p>
        </w:tc>
        <w:tc>
          <w:tcPr>
            <w:tcW w:w="2268" w:type="dxa"/>
            <w:shd w:val="clear" w:color="auto" w:fill="E8F0FE"/>
          </w:tcPr>
          <w:p w14:paraId="4796A8CF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交付物</w:t>
            </w:r>
          </w:p>
        </w:tc>
      </w:tr>
      <w:tr w:rsidR="00823F50" w14:paraId="4DE57432" w14:textId="77777777">
        <w:trPr>
          <w:jc w:val="center"/>
        </w:trPr>
        <w:tc>
          <w:tcPr>
            <w:tcW w:w="2268" w:type="dxa"/>
          </w:tcPr>
          <w:p w14:paraId="460829AF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需求分析</w:t>
            </w:r>
          </w:p>
        </w:tc>
        <w:tc>
          <w:tcPr>
            <w:tcW w:w="2268" w:type="dxa"/>
          </w:tcPr>
          <w:p w14:paraId="4233E622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第1-2周</w:t>
            </w:r>
          </w:p>
        </w:tc>
        <w:tc>
          <w:tcPr>
            <w:tcW w:w="2268" w:type="dxa"/>
          </w:tcPr>
          <w:p w14:paraId="5C106BBC" w14:textId="77777777" w:rsidR="00823F50" w:rsidRDefault="00EE2E11">
            <w:pPr>
              <w:spacing w:line="288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调研竞品、编写需求规格说明书、用例分析</w:t>
            </w:r>
          </w:p>
        </w:tc>
        <w:tc>
          <w:tcPr>
            <w:tcW w:w="2268" w:type="dxa"/>
          </w:tcPr>
          <w:p w14:paraId="7D01ECC6" w14:textId="77777777" w:rsidR="00823F50" w:rsidRDefault="00EE2E11">
            <w:pPr>
              <w:spacing w:line="288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需求规格说明书、用例图</w:t>
            </w:r>
          </w:p>
        </w:tc>
      </w:tr>
      <w:tr w:rsidR="00823F50" w14:paraId="412F3C33" w14:textId="77777777">
        <w:trPr>
          <w:jc w:val="center"/>
        </w:trPr>
        <w:tc>
          <w:tcPr>
            <w:tcW w:w="2268" w:type="dxa"/>
            <w:shd w:val="clear" w:color="auto" w:fill="F8F9FA"/>
          </w:tcPr>
          <w:p w14:paraId="76A77D33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架构设计</w:t>
            </w:r>
          </w:p>
        </w:tc>
        <w:tc>
          <w:tcPr>
            <w:tcW w:w="2268" w:type="dxa"/>
            <w:shd w:val="clear" w:color="auto" w:fill="F8F9FA"/>
          </w:tcPr>
          <w:p w14:paraId="127B01F8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第3-4周</w:t>
            </w:r>
          </w:p>
        </w:tc>
        <w:tc>
          <w:tcPr>
            <w:tcW w:w="2268" w:type="dxa"/>
            <w:shd w:val="clear" w:color="auto" w:fill="F8F9FA"/>
          </w:tcPr>
          <w:p w14:paraId="14074510" w14:textId="77777777" w:rsidR="00823F50" w:rsidRDefault="00EE2E11">
            <w:pPr>
              <w:spacing w:line="288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系统架构设计、技术选型、ADR决策记录</w:t>
            </w:r>
          </w:p>
        </w:tc>
        <w:tc>
          <w:tcPr>
            <w:tcW w:w="2268" w:type="dxa"/>
            <w:shd w:val="clear" w:color="auto" w:fill="F8F9FA"/>
          </w:tcPr>
          <w:p w14:paraId="75F1329A" w14:textId="77777777" w:rsidR="00823F50" w:rsidRDefault="00EE2E11">
            <w:pPr>
              <w:spacing w:line="288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架构设计文档、ADR文档</w:t>
            </w:r>
          </w:p>
        </w:tc>
      </w:tr>
      <w:tr w:rsidR="00823F50" w14:paraId="77CE71FC" w14:textId="77777777">
        <w:trPr>
          <w:jc w:val="center"/>
        </w:trPr>
        <w:tc>
          <w:tcPr>
            <w:tcW w:w="2268" w:type="dxa"/>
          </w:tcPr>
          <w:p w14:paraId="4C254CEA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详细设计</w:t>
            </w:r>
          </w:p>
        </w:tc>
        <w:tc>
          <w:tcPr>
            <w:tcW w:w="2268" w:type="dxa"/>
          </w:tcPr>
          <w:p w14:paraId="4E04856C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第5-6周</w:t>
            </w:r>
          </w:p>
        </w:tc>
        <w:tc>
          <w:tcPr>
            <w:tcW w:w="2268" w:type="dxa"/>
          </w:tcPr>
          <w:p w14:paraId="1E7F66F7" w14:textId="77777777" w:rsidR="00823F50" w:rsidRDefault="00EE2E11">
            <w:pPr>
              <w:spacing w:line="288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数据库设计、API设计、界面原型设计</w:t>
            </w:r>
          </w:p>
        </w:tc>
        <w:tc>
          <w:tcPr>
            <w:tcW w:w="2268" w:type="dxa"/>
          </w:tcPr>
          <w:p w14:paraId="189DC655" w14:textId="77777777" w:rsidR="00823F50" w:rsidRDefault="00EE2E11">
            <w:pPr>
              <w:spacing w:line="288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设计文档、API规范、原型</w:t>
            </w:r>
          </w:p>
        </w:tc>
      </w:tr>
      <w:tr w:rsidR="00823F50" w14:paraId="2A369CBD" w14:textId="77777777">
        <w:trPr>
          <w:jc w:val="center"/>
        </w:trPr>
        <w:tc>
          <w:tcPr>
            <w:tcW w:w="2268" w:type="dxa"/>
            <w:shd w:val="clear" w:color="auto" w:fill="F8F9FA"/>
          </w:tcPr>
          <w:p w14:paraId="45F7B8D9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编码实现</w:t>
            </w:r>
          </w:p>
        </w:tc>
        <w:tc>
          <w:tcPr>
            <w:tcW w:w="2268" w:type="dxa"/>
            <w:shd w:val="clear" w:color="auto" w:fill="F8F9FA"/>
          </w:tcPr>
          <w:p w14:paraId="4B7B30AD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第7-12周</w:t>
            </w:r>
          </w:p>
        </w:tc>
        <w:tc>
          <w:tcPr>
            <w:tcW w:w="2268" w:type="dxa"/>
            <w:shd w:val="clear" w:color="auto" w:fill="F8F9FA"/>
          </w:tcPr>
          <w:p w14:paraId="50074080" w14:textId="77777777" w:rsidR="00823F50" w:rsidRDefault="00EE2E11">
            <w:pPr>
              <w:spacing w:line="288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前端开发、后端开发、推理服务开发</w:t>
            </w:r>
          </w:p>
        </w:tc>
        <w:tc>
          <w:tcPr>
            <w:tcW w:w="2268" w:type="dxa"/>
            <w:shd w:val="clear" w:color="auto" w:fill="F8F9FA"/>
          </w:tcPr>
          <w:p w14:paraId="41425EAB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可运行的系统</w:t>
            </w:r>
          </w:p>
        </w:tc>
      </w:tr>
      <w:tr w:rsidR="00823F50" w14:paraId="157056A5" w14:textId="77777777">
        <w:trPr>
          <w:jc w:val="center"/>
        </w:trPr>
        <w:tc>
          <w:tcPr>
            <w:tcW w:w="2268" w:type="dxa"/>
          </w:tcPr>
          <w:p w14:paraId="0C27D79B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系统测试</w:t>
            </w:r>
          </w:p>
        </w:tc>
        <w:tc>
          <w:tcPr>
            <w:tcW w:w="2268" w:type="dxa"/>
          </w:tcPr>
          <w:p w14:paraId="6F86F9B9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第13-14周</w:t>
            </w:r>
          </w:p>
        </w:tc>
        <w:tc>
          <w:tcPr>
            <w:tcW w:w="2268" w:type="dxa"/>
          </w:tcPr>
          <w:p w14:paraId="282712B0" w14:textId="77777777" w:rsidR="00823F50" w:rsidRDefault="00EE2E11">
            <w:pPr>
              <w:spacing w:line="288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功能测试、性能测试、接口测试、回归测试</w:t>
            </w:r>
          </w:p>
        </w:tc>
        <w:tc>
          <w:tcPr>
            <w:tcW w:w="2268" w:type="dxa"/>
          </w:tcPr>
          <w:p w14:paraId="7E04B3BD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测试报告</w:t>
            </w:r>
          </w:p>
        </w:tc>
      </w:tr>
      <w:tr w:rsidR="00823F50" w14:paraId="4069157F" w14:textId="77777777">
        <w:trPr>
          <w:jc w:val="center"/>
        </w:trPr>
        <w:tc>
          <w:tcPr>
            <w:tcW w:w="2268" w:type="dxa"/>
            <w:shd w:val="clear" w:color="auto" w:fill="F8F9FA"/>
          </w:tcPr>
          <w:p w14:paraId="11B8AA85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部署上线</w:t>
            </w:r>
          </w:p>
        </w:tc>
        <w:tc>
          <w:tcPr>
            <w:tcW w:w="2268" w:type="dxa"/>
            <w:shd w:val="clear" w:color="auto" w:fill="F8F9FA"/>
          </w:tcPr>
          <w:p w14:paraId="74727B18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第15-16周</w:t>
            </w:r>
          </w:p>
        </w:tc>
        <w:tc>
          <w:tcPr>
            <w:tcW w:w="2268" w:type="dxa"/>
            <w:shd w:val="clear" w:color="auto" w:fill="F8F9FA"/>
          </w:tcPr>
          <w:p w14:paraId="66E92C32" w14:textId="77777777" w:rsidR="00823F50" w:rsidRDefault="00EE2E11">
            <w:pPr>
              <w:spacing w:line="288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Docker容器化部署、文档编写</w:t>
            </w:r>
          </w:p>
        </w:tc>
        <w:tc>
          <w:tcPr>
            <w:tcW w:w="2268" w:type="dxa"/>
            <w:shd w:val="clear" w:color="auto" w:fill="F8F9FA"/>
          </w:tcPr>
          <w:p w14:paraId="1A516A56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部署文档、用户手册</w:t>
            </w:r>
          </w:p>
        </w:tc>
      </w:tr>
    </w:tbl>
    <w:p w14:paraId="1A6A8214" w14:textId="5249EBEA" w:rsidR="00823F50" w:rsidRDefault="00EE2E11">
      <w:pPr>
        <w:rPr>
          <w:rFonts w:hint="eastAsia"/>
        </w:rPr>
      </w:pPr>
      <w:r>
        <w:br w:type="page"/>
      </w:r>
    </w:p>
    <w:p w14:paraId="030D040C" w14:textId="77777777" w:rsidR="00823F50" w:rsidRPr="001C7718" w:rsidRDefault="00EE2E11" w:rsidP="001C7718">
      <w:pPr>
        <w:pStyle w:val="1"/>
        <w:jc w:val="center"/>
        <w:rPr>
          <w:rFonts w:ascii="黑体" w:eastAsia="黑体" w:hAnsi="黑体" w:hint="eastAsia"/>
          <w:b w:val="0"/>
          <w:sz w:val="36"/>
          <w:szCs w:val="36"/>
        </w:rPr>
      </w:pPr>
      <w:bookmarkStart w:id="10" w:name="_Toc232057307"/>
      <w:r w:rsidRPr="001C7718">
        <w:rPr>
          <w:rFonts w:ascii="黑体" w:eastAsia="黑体" w:hAnsi="黑体"/>
          <w:b w:val="0"/>
          <w:color w:val="auto"/>
          <w:sz w:val="36"/>
          <w:szCs w:val="36"/>
        </w:rPr>
        <w:lastRenderedPageBreak/>
        <w:t>第二章 需求分析</w:t>
      </w:r>
      <w:bookmarkEnd w:id="10"/>
    </w:p>
    <w:p w14:paraId="2560FE7A" w14:textId="77777777" w:rsidR="00823F50" w:rsidRPr="001C7718" w:rsidRDefault="00EE2E11">
      <w:pPr>
        <w:pStyle w:val="21"/>
        <w:rPr>
          <w:rFonts w:ascii="宋体" w:eastAsia="宋体" w:hAnsi="宋体" w:hint="eastAsia"/>
          <w:b w:val="0"/>
          <w:sz w:val="28"/>
          <w:szCs w:val="28"/>
        </w:rPr>
      </w:pPr>
      <w:bookmarkStart w:id="11" w:name="_Toc232057308"/>
      <w:r w:rsidRPr="001C7718">
        <w:rPr>
          <w:rFonts w:ascii="宋体" w:eastAsia="宋体" w:hAnsi="宋体"/>
          <w:b w:val="0"/>
          <w:color w:val="auto"/>
          <w:sz w:val="28"/>
          <w:szCs w:val="28"/>
        </w:rPr>
        <w:t>2.1 目标系统描述</w:t>
      </w:r>
      <w:bookmarkEnd w:id="11"/>
    </w:p>
    <w:p w14:paraId="150F580E" w14:textId="77777777" w:rsidR="00823F50" w:rsidRPr="00763F13" w:rsidRDefault="00EE2E11">
      <w:pPr>
        <w:pStyle w:val="31"/>
        <w:rPr>
          <w:rFonts w:ascii="黑体" w:eastAsia="黑体" w:hAnsi="黑体" w:hint="eastAsia"/>
          <w:b w:val="0"/>
          <w:sz w:val="24"/>
          <w:szCs w:val="24"/>
        </w:rPr>
      </w:pPr>
      <w:bookmarkStart w:id="12" w:name="_Toc232057309"/>
      <w:r w:rsidRPr="00763F13">
        <w:rPr>
          <w:rFonts w:ascii="黑体" w:eastAsia="黑体" w:hAnsi="黑体"/>
          <w:b w:val="0"/>
          <w:color w:val="auto"/>
          <w:sz w:val="24"/>
          <w:szCs w:val="24"/>
        </w:rPr>
        <w:t>2.1.1 现有业务流程</w:t>
      </w:r>
      <w:bookmarkEnd w:id="12"/>
    </w:p>
    <w:p w14:paraId="08B1D161" w14:textId="77777777" w:rsidR="00823F50" w:rsidRPr="00F7039D" w:rsidRDefault="00EE2E11">
      <w:pPr>
        <w:spacing w:after="80" w:line="312" w:lineRule="auto"/>
        <w:rPr>
          <w:rFonts w:ascii="宋体" w:eastAsia="宋体" w:hAnsi="宋体" w:hint="eastAsia"/>
          <w:sz w:val="24"/>
          <w:szCs w:val="24"/>
          <w:lang w:eastAsia="zh-CN"/>
        </w:rPr>
      </w:pPr>
      <w:r w:rsidRPr="00F7039D">
        <w:rPr>
          <w:rFonts w:ascii="宋体" w:eastAsia="宋体" w:hAnsi="宋体"/>
          <w:sz w:val="24"/>
          <w:szCs w:val="24"/>
          <w:lang w:eastAsia="zh-CN"/>
        </w:rPr>
        <w:t>Nebula Studio的核心业务流程为：用户通过浏览器访问系统，经过身份认证后进入工作台。在文生图模式下，用户输入文本提示词并调整生成参数（步数、CFG scale、尺寸等），系统调用本地Stable Diffusion模型进行推理，将生成的图像返回给用户并记录到历史数据库。在图生文模式下，用户上传图片，系统调用千问Qwen模型进行语义分析，输出图片描述、标签、风格分析和反向提示词。</w:t>
      </w:r>
    </w:p>
    <w:p w14:paraId="28BA23DF" w14:textId="77777777" w:rsidR="00823F50" w:rsidRDefault="00EE2E11">
      <w:pPr>
        <w:spacing w:before="120" w:after="80"/>
        <w:jc w:val="center"/>
        <w:rPr>
          <w:rFonts w:hint="eastAsia"/>
        </w:rPr>
      </w:pPr>
      <w:r>
        <w:rPr>
          <w:b/>
          <w:sz w:val="18"/>
        </w:rPr>
        <w:t>表2-1  流程描述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823F50" w14:paraId="06FB945D" w14:textId="77777777">
        <w:trPr>
          <w:jc w:val="center"/>
        </w:trPr>
        <w:tc>
          <w:tcPr>
            <w:tcW w:w="4536" w:type="dxa"/>
            <w:shd w:val="clear" w:color="auto" w:fill="E8F0FE"/>
          </w:tcPr>
          <w:p w14:paraId="07FEED3E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流程阶段</w:t>
            </w:r>
          </w:p>
        </w:tc>
        <w:tc>
          <w:tcPr>
            <w:tcW w:w="4536" w:type="dxa"/>
            <w:shd w:val="clear" w:color="auto" w:fill="E8F0FE"/>
          </w:tcPr>
          <w:p w14:paraId="59E02516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描述</w:t>
            </w:r>
          </w:p>
        </w:tc>
      </w:tr>
      <w:tr w:rsidR="00823F50" w14:paraId="67A63F11" w14:textId="77777777">
        <w:trPr>
          <w:jc w:val="center"/>
        </w:trPr>
        <w:tc>
          <w:tcPr>
            <w:tcW w:w="4536" w:type="dxa"/>
          </w:tcPr>
          <w:p w14:paraId="7C775F51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用户操作</w:t>
            </w:r>
          </w:p>
        </w:tc>
        <w:tc>
          <w:tcPr>
            <w:tcW w:w="4536" w:type="dxa"/>
          </w:tcPr>
          <w:p w14:paraId="0A9094B9" w14:textId="77777777" w:rsidR="00823F50" w:rsidRDefault="00EE2E11">
            <w:pPr>
              <w:spacing w:line="288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用户登录系统后，选择文生图或图生文功能。文生图时输入提示词和参数；图生文时上传图片并选择分析类型。</w:t>
            </w:r>
          </w:p>
        </w:tc>
      </w:tr>
      <w:tr w:rsidR="00823F50" w14:paraId="7FEE0E05" w14:textId="77777777">
        <w:trPr>
          <w:jc w:val="center"/>
        </w:trPr>
        <w:tc>
          <w:tcPr>
            <w:tcW w:w="4536" w:type="dxa"/>
            <w:shd w:val="clear" w:color="auto" w:fill="F8F9FA"/>
          </w:tcPr>
          <w:p w14:paraId="6FCE626A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系统处理</w:t>
            </w:r>
          </w:p>
        </w:tc>
        <w:tc>
          <w:tcPr>
            <w:tcW w:w="4536" w:type="dxa"/>
            <w:shd w:val="clear" w:color="auto" w:fill="F8F9FA"/>
          </w:tcPr>
          <w:p w14:paraId="5BA26448" w14:textId="77777777" w:rsidR="00823F50" w:rsidRDefault="00EE2E11">
            <w:pPr>
              <w:spacing w:line="288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文生图：后端接收请求→转发至Python推理服务→GPU加载模型推理→返回base64图片。图生文：后端接收图片→转base64→调用千问API→解析JSON结果。</w:t>
            </w:r>
          </w:p>
        </w:tc>
      </w:tr>
      <w:tr w:rsidR="00823F50" w14:paraId="64636731" w14:textId="77777777">
        <w:trPr>
          <w:jc w:val="center"/>
        </w:trPr>
        <w:tc>
          <w:tcPr>
            <w:tcW w:w="4536" w:type="dxa"/>
          </w:tcPr>
          <w:p w14:paraId="6A9CDD49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前端展示</w:t>
            </w:r>
          </w:p>
        </w:tc>
        <w:tc>
          <w:tcPr>
            <w:tcW w:w="4536" w:type="dxa"/>
          </w:tcPr>
          <w:p w14:paraId="1EE222F2" w14:textId="77777777" w:rsidR="00823F50" w:rsidRDefault="00EE2E11">
            <w:pPr>
              <w:spacing w:line="288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文生图：显示实时进度条（步骤/已用/速度/剩余），完成后展示生成图像。图生文：显示模拟进度条，完成后展示分析结果（描述、标签、风格、提示词）。</w:t>
            </w:r>
          </w:p>
        </w:tc>
      </w:tr>
    </w:tbl>
    <w:p w14:paraId="547AB55D" w14:textId="77777777" w:rsidR="00823F50" w:rsidRPr="00763F13" w:rsidRDefault="00EE2E11">
      <w:pPr>
        <w:pStyle w:val="31"/>
        <w:rPr>
          <w:rFonts w:ascii="黑体" w:eastAsia="黑体" w:hAnsi="黑体" w:hint="eastAsia"/>
          <w:b w:val="0"/>
          <w:sz w:val="24"/>
          <w:szCs w:val="24"/>
          <w:lang w:eastAsia="zh-CN"/>
        </w:rPr>
      </w:pPr>
      <w:bookmarkStart w:id="13" w:name="_Toc232057310"/>
      <w:r w:rsidRPr="00763F13">
        <w:rPr>
          <w:rFonts w:ascii="黑体" w:eastAsia="黑体" w:hAnsi="黑体"/>
          <w:b w:val="0"/>
          <w:color w:val="auto"/>
          <w:sz w:val="24"/>
          <w:szCs w:val="24"/>
          <w:lang w:eastAsia="zh-CN"/>
        </w:rPr>
        <w:t>2.1.2 顶层数据流图</w:t>
      </w:r>
      <w:bookmarkEnd w:id="13"/>
    </w:p>
    <w:p w14:paraId="028CA694" w14:textId="77777777" w:rsidR="00823F50" w:rsidRPr="00F7039D" w:rsidRDefault="00EE2E11">
      <w:pPr>
        <w:spacing w:after="80" w:line="312" w:lineRule="auto"/>
        <w:rPr>
          <w:rFonts w:ascii="宋体" w:eastAsia="宋体" w:hAnsi="宋体" w:hint="eastAsia"/>
          <w:sz w:val="24"/>
          <w:szCs w:val="24"/>
          <w:lang w:eastAsia="zh-CN"/>
        </w:rPr>
      </w:pPr>
      <w:r w:rsidRPr="00F7039D">
        <w:rPr>
          <w:rFonts w:ascii="宋体" w:eastAsia="宋体" w:hAnsi="宋体"/>
          <w:sz w:val="24"/>
          <w:szCs w:val="24"/>
          <w:lang w:eastAsia="zh-CN"/>
        </w:rPr>
        <w:t>系统的顶层数据流图描述了系统与外部实体之间的数据交互关系。外部实体包括：用户（通过浏览器访问）、Stable Diffusion模型（本地GPU推理）、千问Qwen API（云端多模态分析）。数据流包括：用户输入的提示词/图片流向系统，系统输出的生成图像/分析结果返回用户。</w:t>
      </w:r>
    </w:p>
    <w:p w14:paraId="68DF1D8E" w14:textId="77777777" w:rsidR="00823F50" w:rsidRPr="00763F13" w:rsidRDefault="00EE2E11">
      <w:pPr>
        <w:pStyle w:val="31"/>
        <w:rPr>
          <w:rFonts w:ascii="黑体" w:eastAsia="黑体" w:hAnsi="黑体" w:hint="eastAsia"/>
          <w:b w:val="0"/>
          <w:sz w:val="24"/>
          <w:szCs w:val="24"/>
          <w:lang w:eastAsia="zh-CN"/>
        </w:rPr>
      </w:pPr>
      <w:bookmarkStart w:id="14" w:name="_Toc232057311"/>
      <w:r w:rsidRPr="00763F13">
        <w:rPr>
          <w:rFonts w:ascii="黑体" w:eastAsia="黑体" w:hAnsi="黑体"/>
          <w:b w:val="0"/>
          <w:color w:val="auto"/>
          <w:sz w:val="24"/>
          <w:szCs w:val="24"/>
          <w:lang w:eastAsia="zh-CN"/>
        </w:rPr>
        <w:t>2.1.3 详细的数据流图（1层）</w:t>
      </w:r>
      <w:bookmarkEnd w:id="14"/>
    </w:p>
    <w:p w14:paraId="527DCDB8" w14:textId="77777777" w:rsidR="00823F50" w:rsidRPr="00F7039D" w:rsidRDefault="00EE2E11">
      <w:pPr>
        <w:spacing w:after="80" w:line="312" w:lineRule="auto"/>
        <w:rPr>
          <w:rFonts w:ascii="宋体" w:eastAsia="宋体" w:hAnsi="宋体" w:hint="eastAsia"/>
          <w:sz w:val="24"/>
          <w:szCs w:val="24"/>
          <w:lang w:eastAsia="zh-CN"/>
        </w:rPr>
      </w:pPr>
      <w:r w:rsidRPr="00F7039D">
        <w:rPr>
          <w:rFonts w:ascii="宋体" w:eastAsia="宋体" w:hAnsi="宋体"/>
          <w:sz w:val="24"/>
          <w:szCs w:val="24"/>
          <w:lang w:eastAsia="zh-CN"/>
        </w:rPr>
        <w:t>1层数据流图将系统分解为以下主要处理过程：</w:t>
      </w:r>
    </w:p>
    <w:p w14:paraId="3F49E35C" w14:textId="77777777" w:rsidR="00823F50" w:rsidRPr="00F7039D" w:rsidRDefault="00EE2E11">
      <w:pPr>
        <w:spacing w:after="40" w:line="312" w:lineRule="auto"/>
        <w:ind w:left="567"/>
        <w:rPr>
          <w:rFonts w:ascii="宋体" w:eastAsia="宋体" w:hAnsi="宋体" w:hint="eastAsia"/>
          <w:sz w:val="24"/>
          <w:szCs w:val="24"/>
          <w:lang w:eastAsia="zh-CN"/>
        </w:rPr>
      </w:pPr>
      <w:r w:rsidRPr="00F7039D">
        <w:rPr>
          <w:rFonts w:ascii="宋体" w:eastAsia="宋体" w:hAnsi="宋体"/>
          <w:sz w:val="24"/>
          <w:szCs w:val="24"/>
          <w:lang w:eastAsia="zh-CN"/>
        </w:rPr>
        <w:t>• 用户认证处理：接收登录/注册请求，验证凭据，返回JWT令牌</w:t>
      </w:r>
    </w:p>
    <w:p w14:paraId="10A42042" w14:textId="77777777" w:rsidR="00823F50" w:rsidRPr="00F7039D" w:rsidRDefault="00EE2E11">
      <w:pPr>
        <w:spacing w:after="40" w:line="312" w:lineRule="auto"/>
        <w:ind w:left="567"/>
        <w:rPr>
          <w:rFonts w:ascii="宋体" w:eastAsia="宋体" w:hAnsi="宋体" w:hint="eastAsia"/>
          <w:sz w:val="24"/>
          <w:szCs w:val="24"/>
          <w:lang w:eastAsia="zh-CN"/>
        </w:rPr>
      </w:pPr>
      <w:r w:rsidRPr="00F7039D">
        <w:rPr>
          <w:rFonts w:ascii="宋体" w:eastAsia="宋体" w:hAnsi="宋体"/>
          <w:sz w:val="24"/>
          <w:szCs w:val="24"/>
          <w:lang w:eastAsia="zh-CN"/>
        </w:rPr>
        <w:t>• 文生图处理：接收提示词和参数，调用推理服务，存储生成记录</w:t>
      </w:r>
    </w:p>
    <w:p w14:paraId="037643AB" w14:textId="77777777" w:rsidR="00823F50" w:rsidRPr="00F7039D" w:rsidRDefault="00EE2E11">
      <w:pPr>
        <w:spacing w:after="40" w:line="312" w:lineRule="auto"/>
        <w:ind w:left="567"/>
        <w:rPr>
          <w:rFonts w:ascii="宋体" w:eastAsia="宋体" w:hAnsi="宋体" w:hint="eastAsia"/>
          <w:sz w:val="24"/>
          <w:szCs w:val="24"/>
          <w:lang w:eastAsia="zh-CN"/>
        </w:rPr>
      </w:pPr>
      <w:r w:rsidRPr="00F7039D">
        <w:rPr>
          <w:rFonts w:ascii="宋体" w:eastAsia="宋体" w:hAnsi="宋体"/>
          <w:sz w:val="24"/>
          <w:szCs w:val="24"/>
          <w:lang w:eastAsia="zh-CN"/>
        </w:rPr>
        <w:t>• 图生文处理：接收上传图片，调用千问API，解析结果，存储分析记录</w:t>
      </w:r>
    </w:p>
    <w:p w14:paraId="6B0EB9BB" w14:textId="77777777" w:rsidR="00823F50" w:rsidRPr="00F7039D" w:rsidRDefault="00EE2E11">
      <w:pPr>
        <w:spacing w:after="40" w:line="312" w:lineRule="auto"/>
        <w:ind w:left="567"/>
        <w:rPr>
          <w:rFonts w:ascii="宋体" w:eastAsia="宋体" w:hAnsi="宋体" w:hint="eastAsia"/>
          <w:sz w:val="24"/>
          <w:szCs w:val="24"/>
          <w:lang w:eastAsia="zh-CN"/>
        </w:rPr>
      </w:pPr>
      <w:r w:rsidRPr="00F7039D">
        <w:rPr>
          <w:rFonts w:ascii="宋体" w:eastAsia="宋体" w:hAnsi="宋体"/>
          <w:sz w:val="24"/>
          <w:szCs w:val="24"/>
          <w:lang w:eastAsia="zh-CN"/>
        </w:rPr>
        <w:t>• 风格管理处理：接收风格创建/编辑请求，管理风格配置和预览</w:t>
      </w:r>
    </w:p>
    <w:p w14:paraId="2EF82722" w14:textId="77777777" w:rsidR="00823F50" w:rsidRPr="00F7039D" w:rsidRDefault="00EE2E11">
      <w:pPr>
        <w:spacing w:after="40" w:line="312" w:lineRule="auto"/>
        <w:ind w:left="567"/>
        <w:rPr>
          <w:rFonts w:ascii="宋体" w:eastAsia="宋体" w:hAnsi="宋体" w:hint="eastAsia"/>
          <w:sz w:val="24"/>
          <w:szCs w:val="24"/>
          <w:lang w:eastAsia="zh-CN"/>
        </w:rPr>
      </w:pPr>
      <w:r w:rsidRPr="00F7039D">
        <w:rPr>
          <w:rFonts w:ascii="宋体" w:eastAsia="宋体" w:hAnsi="宋体"/>
          <w:sz w:val="24"/>
          <w:szCs w:val="24"/>
          <w:lang w:eastAsia="zh-CN"/>
        </w:rPr>
        <w:t>• 系统管理处理：管理员查看仪表盘统计、管理系统配置、审计日志</w:t>
      </w:r>
    </w:p>
    <w:p w14:paraId="010201EC" w14:textId="77777777" w:rsidR="00823F50" w:rsidRPr="00763F13" w:rsidRDefault="00EE2E11">
      <w:pPr>
        <w:pStyle w:val="31"/>
        <w:rPr>
          <w:rFonts w:ascii="黑体" w:eastAsia="黑体" w:hAnsi="黑体" w:hint="eastAsia"/>
          <w:b w:val="0"/>
          <w:sz w:val="24"/>
          <w:szCs w:val="24"/>
          <w:lang w:eastAsia="zh-CN"/>
        </w:rPr>
      </w:pPr>
      <w:bookmarkStart w:id="15" w:name="_Toc232057312"/>
      <w:r w:rsidRPr="00763F13">
        <w:rPr>
          <w:rFonts w:ascii="黑体" w:eastAsia="黑体" w:hAnsi="黑体"/>
          <w:b w:val="0"/>
          <w:color w:val="auto"/>
          <w:sz w:val="24"/>
          <w:szCs w:val="24"/>
          <w:lang w:eastAsia="zh-CN"/>
        </w:rPr>
        <w:lastRenderedPageBreak/>
        <w:t>2.1.4 数据字典</w:t>
      </w:r>
      <w:bookmarkEnd w:id="15"/>
    </w:p>
    <w:p w14:paraId="4510618C" w14:textId="77777777" w:rsidR="00823F50" w:rsidRPr="00F7039D" w:rsidRDefault="00EE2E11">
      <w:pPr>
        <w:spacing w:after="80" w:line="312" w:lineRule="auto"/>
        <w:rPr>
          <w:rFonts w:ascii="宋体" w:eastAsia="宋体" w:hAnsi="宋体" w:hint="eastAsia"/>
          <w:sz w:val="24"/>
          <w:szCs w:val="24"/>
          <w:lang w:eastAsia="zh-CN"/>
        </w:rPr>
      </w:pPr>
      <w:r w:rsidRPr="00F7039D">
        <w:rPr>
          <w:rFonts w:ascii="宋体" w:eastAsia="宋体" w:hAnsi="宋体"/>
          <w:sz w:val="24"/>
          <w:szCs w:val="24"/>
          <w:lang w:eastAsia="zh-CN"/>
        </w:rPr>
        <w:t>系统核心数据项定义如下：</w:t>
      </w:r>
    </w:p>
    <w:p w14:paraId="207B1526" w14:textId="77777777" w:rsidR="00823F50" w:rsidRDefault="00EE2E11">
      <w:pPr>
        <w:spacing w:before="120" w:after="80"/>
        <w:jc w:val="center"/>
        <w:rPr>
          <w:rFonts w:hint="eastAsia"/>
        </w:rPr>
      </w:pPr>
      <w:r>
        <w:rPr>
          <w:b/>
          <w:sz w:val="18"/>
        </w:rPr>
        <w:t>表2-2  用户数据流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823F50" w14:paraId="2A4F68D5" w14:textId="77777777">
        <w:trPr>
          <w:jc w:val="center"/>
        </w:trPr>
        <w:tc>
          <w:tcPr>
            <w:tcW w:w="3024" w:type="dxa"/>
            <w:shd w:val="clear" w:color="auto" w:fill="E8F0FE"/>
          </w:tcPr>
          <w:p w14:paraId="2CE71737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数据项</w:t>
            </w:r>
          </w:p>
        </w:tc>
        <w:tc>
          <w:tcPr>
            <w:tcW w:w="3024" w:type="dxa"/>
            <w:shd w:val="clear" w:color="auto" w:fill="E8F0FE"/>
          </w:tcPr>
          <w:p w14:paraId="38726C9A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w="3024" w:type="dxa"/>
            <w:shd w:val="clear" w:color="auto" w:fill="E8F0FE"/>
          </w:tcPr>
          <w:p w14:paraId="18BD1EB3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说明</w:t>
            </w:r>
          </w:p>
        </w:tc>
      </w:tr>
      <w:tr w:rsidR="00823F50" w14:paraId="43AA91EF" w14:textId="77777777">
        <w:trPr>
          <w:jc w:val="center"/>
        </w:trPr>
        <w:tc>
          <w:tcPr>
            <w:tcW w:w="3024" w:type="dxa"/>
          </w:tcPr>
          <w:p w14:paraId="437588DF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username</w:t>
            </w:r>
          </w:p>
        </w:tc>
        <w:tc>
          <w:tcPr>
            <w:tcW w:w="3024" w:type="dxa"/>
          </w:tcPr>
          <w:p w14:paraId="0F10B685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VARCHAR(64)</w:t>
            </w:r>
          </w:p>
        </w:tc>
        <w:tc>
          <w:tcPr>
            <w:tcW w:w="3024" w:type="dxa"/>
          </w:tcPr>
          <w:p w14:paraId="0F36C830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用户名，唯一</w:t>
            </w:r>
          </w:p>
        </w:tc>
      </w:tr>
      <w:tr w:rsidR="00823F50" w14:paraId="3B9BF477" w14:textId="77777777">
        <w:trPr>
          <w:jc w:val="center"/>
        </w:trPr>
        <w:tc>
          <w:tcPr>
            <w:tcW w:w="3024" w:type="dxa"/>
            <w:shd w:val="clear" w:color="auto" w:fill="F8F9FA"/>
          </w:tcPr>
          <w:p w14:paraId="01AD5605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email</w:t>
            </w:r>
          </w:p>
        </w:tc>
        <w:tc>
          <w:tcPr>
            <w:tcW w:w="3024" w:type="dxa"/>
            <w:shd w:val="clear" w:color="auto" w:fill="F8F9FA"/>
          </w:tcPr>
          <w:p w14:paraId="71C9A946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VARCHAR(128)</w:t>
            </w:r>
          </w:p>
        </w:tc>
        <w:tc>
          <w:tcPr>
            <w:tcW w:w="3024" w:type="dxa"/>
            <w:shd w:val="clear" w:color="auto" w:fill="F8F9FA"/>
          </w:tcPr>
          <w:p w14:paraId="606FC9C2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邮箱地址，唯一</w:t>
            </w:r>
          </w:p>
        </w:tc>
      </w:tr>
      <w:tr w:rsidR="00823F50" w14:paraId="09BF3E7A" w14:textId="77777777">
        <w:trPr>
          <w:jc w:val="center"/>
        </w:trPr>
        <w:tc>
          <w:tcPr>
            <w:tcW w:w="3024" w:type="dxa"/>
          </w:tcPr>
          <w:p w14:paraId="68FE3CAA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password_hash</w:t>
            </w:r>
          </w:p>
        </w:tc>
        <w:tc>
          <w:tcPr>
            <w:tcW w:w="3024" w:type="dxa"/>
          </w:tcPr>
          <w:p w14:paraId="7C6A31E0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VARCHAR(256)</w:t>
            </w:r>
          </w:p>
        </w:tc>
        <w:tc>
          <w:tcPr>
            <w:tcW w:w="3024" w:type="dxa"/>
          </w:tcPr>
          <w:p w14:paraId="110862B4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BCrypt加密密码</w:t>
            </w:r>
          </w:p>
        </w:tc>
      </w:tr>
      <w:tr w:rsidR="00823F50" w14:paraId="3F62429D" w14:textId="77777777">
        <w:trPr>
          <w:jc w:val="center"/>
        </w:trPr>
        <w:tc>
          <w:tcPr>
            <w:tcW w:w="3024" w:type="dxa"/>
            <w:shd w:val="clear" w:color="auto" w:fill="F8F9FA"/>
          </w:tcPr>
          <w:p w14:paraId="08CC92CF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role</w:t>
            </w:r>
          </w:p>
        </w:tc>
        <w:tc>
          <w:tcPr>
            <w:tcW w:w="3024" w:type="dxa"/>
            <w:shd w:val="clear" w:color="auto" w:fill="F8F9FA"/>
          </w:tcPr>
          <w:p w14:paraId="2B28C36D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VARCHAR(32)</w:t>
            </w:r>
          </w:p>
        </w:tc>
        <w:tc>
          <w:tcPr>
            <w:tcW w:w="3024" w:type="dxa"/>
            <w:shd w:val="clear" w:color="auto" w:fill="F8F9FA"/>
          </w:tcPr>
          <w:p w14:paraId="55DDF73A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角色：USER/DESIGNER/ADMIN</w:t>
            </w:r>
          </w:p>
        </w:tc>
      </w:tr>
    </w:tbl>
    <w:p w14:paraId="37A25302" w14:textId="77777777" w:rsidR="00823F50" w:rsidRDefault="00EE2E11">
      <w:pPr>
        <w:spacing w:before="120" w:after="80"/>
        <w:jc w:val="center"/>
        <w:rPr>
          <w:rFonts w:hint="eastAsia"/>
        </w:rPr>
      </w:pPr>
      <w:r>
        <w:rPr>
          <w:b/>
          <w:sz w:val="18"/>
        </w:rPr>
        <w:t>表2-3  文生图数据流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823F50" w14:paraId="727849D3" w14:textId="77777777">
        <w:trPr>
          <w:jc w:val="center"/>
        </w:trPr>
        <w:tc>
          <w:tcPr>
            <w:tcW w:w="3024" w:type="dxa"/>
            <w:shd w:val="clear" w:color="auto" w:fill="E8F0FE"/>
          </w:tcPr>
          <w:p w14:paraId="695742A0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数据项</w:t>
            </w:r>
          </w:p>
        </w:tc>
        <w:tc>
          <w:tcPr>
            <w:tcW w:w="3024" w:type="dxa"/>
            <w:shd w:val="clear" w:color="auto" w:fill="E8F0FE"/>
          </w:tcPr>
          <w:p w14:paraId="53A3D83A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w="3024" w:type="dxa"/>
            <w:shd w:val="clear" w:color="auto" w:fill="E8F0FE"/>
          </w:tcPr>
          <w:p w14:paraId="4FAB1CAF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说明</w:t>
            </w:r>
          </w:p>
        </w:tc>
      </w:tr>
      <w:tr w:rsidR="00823F50" w14:paraId="0FDF146C" w14:textId="77777777">
        <w:trPr>
          <w:jc w:val="center"/>
        </w:trPr>
        <w:tc>
          <w:tcPr>
            <w:tcW w:w="3024" w:type="dxa"/>
          </w:tcPr>
          <w:p w14:paraId="0BB52535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prompt</w:t>
            </w:r>
          </w:p>
        </w:tc>
        <w:tc>
          <w:tcPr>
            <w:tcW w:w="3024" w:type="dxa"/>
          </w:tcPr>
          <w:p w14:paraId="3F6117FA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TEXT</w:t>
            </w:r>
          </w:p>
        </w:tc>
        <w:tc>
          <w:tcPr>
            <w:tcW w:w="3024" w:type="dxa"/>
          </w:tcPr>
          <w:p w14:paraId="0AE1B4BB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正向提示词</w:t>
            </w:r>
          </w:p>
        </w:tc>
      </w:tr>
      <w:tr w:rsidR="00823F50" w14:paraId="788E7C02" w14:textId="77777777">
        <w:trPr>
          <w:jc w:val="center"/>
        </w:trPr>
        <w:tc>
          <w:tcPr>
            <w:tcW w:w="3024" w:type="dxa"/>
            <w:shd w:val="clear" w:color="auto" w:fill="F8F9FA"/>
          </w:tcPr>
          <w:p w14:paraId="7C1F2655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negative_prompt</w:t>
            </w:r>
          </w:p>
        </w:tc>
        <w:tc>
          <w:tcPr>
            <w:tcW w:w="3024" w:type="dxa"/>
            <w:shd w:val="clear" w:color="auto" w:fill="F8F9FA"/>
          </w:tcPr>
          <w:p w14:paraId="520E866F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TEXT</w:t>
            </w:r>
          </w:p>
        </w:tc>
        <w:tc>
          <w:tcPr>
            <w:tcW w:w="3024" w:type="dxa"/>
            <w:shd w:val="clear" w:color="auto" w:fill="F8F9FA"/>
          </w:tcPr>
          <w:p w14:paraId="12483E66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反向提示词</w:t>
            </w:r>
          </w:p>
        </w:tc>
      </w:tr>
      <w:tr w:rsidR="00823F50" w14:paraId="65CED084" w14:textId="77777777">
        <w:trPr>
          <w:jc w:val="center"/>
        </w:trPr>
        <w:tc>
          <w:tcPr>
            <w:tcW w:w="3024" w:type="dxa"/>
          </w:tcPr>
          <w:p w14:paraId="0D385855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width/height</w:t>
            </w:r>
          </w:p>
        </w:tc>
        <w:tc>
          <w:tcPr>
            <w:tcW w:w="3024" w:type="dxa"/>
          </w:tcPr>
          <w:p w14:paraId="45A1753E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INT</w:t>
            </w:r>
          </w:p>
        </w:tc>
        <w:tc>
          <w:tcPr>
            <w:tcW w:w="3024" w:type="dxa"/>
          </w:tcPr>
          <w:p w14:paraId="5E1BA67C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生成尺寸（64-2048）</w:t>
            </w:r>
          </w:p>
        </w:tc>
      </w:tr>
      <w:tr w:rsidR="00823F50" w14:paraId="0A9843B4" w14:textId="77777777">
        <w:trPr>
          <w:jc w:val="center"/>
        </w:trPr>
        <w:tc>
          <w:tcPr>
            <w:tcW w:w="3024" w:type="dxa"/>
            <w:shd w:val="clear" w:color="auto" w:fill="F8F9FA"/>
          </w:tcPr>
          <w:p w14:paraId="4A224041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steps</w:t>
            </w:r>
          </w:p>
        </w:tc>
        <w:tc>
          <w:tcPr>
            <w:tcW w:w="3024" w:type="dxa"/>
            <w:shd w:val="clear" w:color="auto" w:fill="F8F9FA"/>
          </w:tcPr>
          <w:p w14:paraId="1F07D176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INT</w:t>
            </w:r>
          </w:p>
        </w:tc>
        <w:tc>
          <w:tcPr>
            <w:tcW w:w="3024" w:type="dxa"/>
            <w:shd w:val="clear" w:color="auto" w:fill="F8F9FA"/>
          </w:tcPr>
          <w:p w14:paraId="09FB592A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推理步数（1-150）</w:t>
            </w:r>
          </w:p>
        </w:tc>
      </w:tr>
      <w:tr w:rsidR="00823F50" w14:paraId="7B6D4637" w14:textId="77777777">
        <w:trPr>
          <w:jc w:val="center"/>
        </w:trPr>
        <w:tc>
          <w:tcPr>
            <w:tcW w:w="3024" w:type="dxa"/>
          </w:tcPr>
          <w:p w14:paraId="0E6A00A6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cfg_scale</w:t>
            </w:r>
          </w:p>
        </w:tc>
        <w:tc>
          <w:tcPr>
            <w:tcW w:w="3024" w:type="dxa"/>
          </w:tcPr>
          <w:p w14:paraId="13A792E2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FLOAT</w:t>
            </w:r>
          </w:p>
        </w:tc>
        <w:tc>
          <w:tcPr>
            <w:tcW w:w="3024" w:type="dxa"/>
          </w:tcPr>
          <w:p w14:paraId="1EBAB2E2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CFG引导强度</w:t>
            </w:r>
          </w:p>
        </w:tc>
      </w:tr>
      <w:tr w:rsidR="00823F50" w14:paraId="2131F4ED" w14:textId="77777777">
        <w:trPr>
          <w:jc w:val="center"/>
        </w:trPr>
        <w:tc>
          <w:tcPr>
            <w:tcW w:w="3024" w:type="dxa"/>
            <w:shd w:val="clear" w:color="auto" w:fill="F8F9FA"/>
          </w:tcPr>
          <w:p w14:paraId="2A2B9C13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seed</w:t>
            </w:r>
          </w:p>
        </w:tc>
        <w:tc>
          <w:tcPr>
            <w:tcW w:w="3024" w:type="dxa"/>
            <w:shd w:val="clear" w:color="auto" w:fill="F8F9FA"/>
          </w:tcPr>
          <w:p w14:paraId="660F548D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INT</w:t>
            </w:r>
          </w:p>
        </w:tc>
        <w:tc>
          <w:tcPr>
            <w:tcW w:w="3024" w:type="dxa"/>
            <w:shd w:val="clear" w:color="auto" w:fill="F8F9FA"/>
          </w:tcPr>
          <w:p w14:paraId="752B8248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随机种子</w:t>
            </w:r>
          </w:p>
        </w:tc>
      </w:tr>
      <w:tr w:rsidR="00823F50" w14:paraId="6149E3FF" w14:textId="77777777">
        <w:trPr>
          <w:jc w:val="center"/>
        </w:trPr>
        <w:tc>
          <w:tcPr>
            <w:tcW w:w="3024" w:type="dxa"/>
          </w:tcPr>
          <w:p w14:paraId="148DE9D0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checkpoint_name</w:t>
            </w:r>
          </w:p>
        </w:tc>
        <w:tc>
          <w:tcPr>
            <w:tcW w:w="3024" w:type="dxa"/>
          </w:tcPr>
          <w:p w14:paraId="234F8F81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VARCHAR(256)</w:t>
            </w:r>
          </w:p>
        </w:tc>
        <w:tc>
          <w:tcPr>
            <w:tcW w:w="3024" w:type="dxa"/>
          </w:tcPr>
          <w:p w14:paraId="3E411185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模型文件名</w:t>
            </w:r>
          </w:p>
        </w:tc>
      </w:tr>
    </w:tbl>
    <w:p w14:paraId="6ABC8ED1" w14:textId="77777777" w:rsidR="00823F50" w:rsidRDefault="00EE2E11">
      <w:pPr>
        <w:spacing w:before="120" w:after="80"/>
        <w:jc w:val="center"/>
        <w:rPr>
          <w:rFonts w:hint="eastAsia"/>
        </w:rPr>
      </w:pPr>
      <w:r>
        <w:rPr>
          <w:b/>
          <w:sz w:val="18"/>
        </w:rPr>
        <w:t>表2-4  图生文数据流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823F50" w14:paraId="44937176" w14:textId="77777777">
        <w:trPr>
          <w:jc w:val="center"/>
        </w:trPr>
        <w:tc>
          <w:tcPr>
            <w:tcW w:w="3024" w:type="dxa"/>
            <w:shd w:val="clear" w:color="auto" w:fill="E8F0FE"/>
          </w:tcPr>
          <w:p w14:paraId="5EBFD851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数据项</w:t>
            </w:r>
          </w:p>
        </w:tc>
        <w:tc>
          <w:tcPr>
            <w:tcW w:w="3024" w:type="dxa"/>
            <w:shd w:val="clear" w:color="auto" w:fill="E8F0FE"/>
          </w:tcPr>
          <w:p w14:paraId="00DA86F4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w="3024" w:type="dxa"/>
            <w:shd w:val="clear" w:color="auto" w:fill="E8F0FE"/>
          </w:tcPr>
          <w:p w14:paraId="5A77E4DA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说明</w:t>
            </w:r>
          </w:p>
        </w:tc>
      </w:tr>
      <w:tr w:rsidR="00823F50" w14:paraId="4C80CF5D" w14:textId="77777777">
        <w:trPr>
          <w:jc w:val="center"/>
        </w:trPr>
        <w:tc>
          <w:tcPr>
            <w:tcW w:w="3024" w:type="dxa"/>
          </w:tcPr>
          <w:p w14:paraId="6774A13E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image</w:t>
            </w:r>
          </w:p>
        </w:tc>
        <w:tc>
          <w:tcPr>
            <w:tcW w:w="3024" w:type="dxa"/>
          </w:tcPr>
          <w:p w14:paraId="005ABE84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BINARY</w:t>
            </w:r>
          </w:p>
        </w:tc>
        <w:tc>
          <w:tcPr>
            <w:tcW w:w="3024" w:type="dxa"/>
          </w:tcPr>
          <w:p w14:paraId="344B6C26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上传的图片文件</w:t>
            </w:r>
          </w:p>
        </w:tc>
      </w:tr>
      <w:tr w:rsidR="00823F50" w14:paraId="48DD7D58" w14:textId="77777777">
        <w:trPr>
          <w:jc w:val="center"/>
        </w:trPr>
        <w:tc>
          <w:tcPr>
            <w:tcW w:w="3024" w:type="dxa"/>
            <w:shd w:val="clear" w:color="auto" w:fill="F8F9FA"/>
          </w:tcPr>
          <w:p w14:paraId="049FF7AF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analysisType</w:t>
            </w:r>
          </w:p>
        </w:tc>
        <w:tc>
          <w:tcPr>
            <w:tcW w:w="3024" w:type="dxa"/>
            <w:shd w:val="clear" w:color="auto" w:fill="F8F9FA"/>
          </w:tcPr>
          <w:p w14:paraId="07EDA056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VARCHAR(32)</w:t>
            </w:r>
          </w:p>
        </w:tc>
        <w:tc>
          <w:tcPr>
            <w:tcW w:w="3024" w:type="dxa"/>
            <w:shd w:val="clear" w:color="auto" w:fill="F8F9FA"/>
          </w:tcPr>
          <w:p w14:paraId="422CB9B7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分析类型（默认general）</w:t>
            </w:r>
          </w:p>
        </w:tc>
      </w:tr>
      <w:tr w:rsidR="00823F50" w14:paraId="2FFAB19B" w14:textId="77777777">
        <w:trPr>
          <w:jc w:val="center"/>
        </w:trPr>
        <w:tc>
          <w:tcPr>
            <w:tcW w:w="3024" w:type="dxa"/>
          </w:tcPr>
          <w:p w14:paraId="741E66F7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description</w:t>
            </w:r>
          </w:p>
        </w:tc>
        <w:tc>
          <w:tcPr>
            <w:tcW w:w="3024" w:type="dxa"/>
          </w:tcPr>
          <w:p w14:paraId="4D61154E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TEXT</w:t>
            </w:r>
          </w:p>
        </w:tc>
        <w:tc>
          <w:tcPr>
            <w:tcW w:w="3024" w:type="dxa"/>
          </w:tcPr>
          <w:p w14:paraId="207B29AE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AI返回的图片描述</w:t>
            </w:r>
          </w:p>
        </w:tc>
      </w:tr>
      <w:tr w:rsidR="00823F50" w14:paraId="00B0BF8A" w14:textId="77777777">
        <w:trPr>
          <w:jc w:val="center"/>
        </w:trPr>
        <w:tc>
          <w:tcPr>
            <w:tcW w:w="3024" w:type="dxa"/>
            <w:shd w:val="clear" w:color="auto" w:fill="F8F9FA"/>
          </w:tcPr>
          <w:p w14:paraId="3F7C6665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tags</w:t>
            </w:r>
          </w:p>
        </w:tc>
        <w:tc>
          <w:tcPr>
            <w:tcW w:w="3024" w:type="dxa"/>
            <w:shd w:val="clear" w:color="auto" w:fill="F8F9FA"/>
          </w:tcPr>
          <w:p w14:paraId="2270F76D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TEXT</w:t>
            </w:r>
          </w:p>
        </w:tc>
        <w:tc>
          <w:tcPr>
            <w:tcW w:w="3024" w:type="dxa"/>
            <w:shd w:val="clear" w:color="auto" w:fill="F8F9FA"/>
          </w:tcPr>
          <w:p w14:paraId="62D0D60E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AI返回的标签列表</w:t>
            </w:r>
          </w:p>
        </w:tc>
      </w:tr>
      <w:tr w:rsidR="00823F50" w14:paraId="22216467" w14:textId="77777777">
        <w:trPr>
          <w:jc w:val="center"/>
        </w:trPr>
        <w:tc>
          <w:tcPr>
            <w:tcW w:w="3024" w:type="dxa"/>
          </w:tcPr>
          <w:p w14:paraId="17B0CC8E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style</w:t>
            </w:r>
          </w:p>
        </w:tc>
        <w:tc>
          <w:tcPr>
            <w:tcW w:w="3024" w:type="dxa"/>
          </w:tcPr>
          <w:p w14:paraId="74A418A2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TEXT</w:t>
            </w:r>
          </w:p>
        </w:tc>
        <w:tc>
          <w:tcPr>
            <w:tcW w:w="3024" w:type="dxa"/>
          </w:tcPr>
          <w:p w14:paraId="5651FB45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AI返回的风格分析</w:t>
            </w:r>
          </w:p>
        </w:tc>
      </w:tr>
      <w:tr w:rsidR="00823F50" w14:paraId="29DF4D1E" w14:textId="77777777">
        <w:trPr>
          <w:jc w:val="center"/>
        </w:trPr>
        <w:tc>
          <w:tcPr>
            <w:tcW w:w="3024" w:type="dxa"/>
            <w:shd w:val="clear" w:color="auto" w:fill="F8F9FA"/>
          </w:tcPr>
          <w:p w14:paraId="76159131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prompt</w:t>
            </w:r>
          </w:p>
        </w:tc>
        <w:tc>
          <w:tcPr>
            <w:tcW w:w="3024" w:type="dxa"/>
            <w:shd w:val="clear" w:color="auto" w:fill="F8F9FA"/>
          </w:tcPr>
          <w:p w14:paraId="346FF379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TEXT</w:t>
            </w:r>
          </w:p>
        </w:tc>
        <w:tc>
          <w:tcPr>
            <w:tcW w:w="3024" w:type="dxa"/>
            <w:shd w:val="clear" w:color="auto" w:fill="F8F9FA"/>
          </w:tcPr>
          <w:p w14:paraId="45DC275F" w14:textId="77777777" w:rsidR="00823F50" w:rsidRDefault="00EE2E11">
            <w:pPr>
              <w:spacing w:line="288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AI反向生成的提示词</w:t>
            </w:r>
          </w:p>
        </w:tc>
      </w:tr>
    </w:tbl>
    <w:p w14:paraId="769E370F" w14:textId="77777777" w:rsidR="00823F50" w:rsidRPr="001C7718" w:rsidRDefault="00EE2E11">
      <w:pPr>
        <w:pStyle w:val="21"/>
        <w:rPr>
          <w:rFonts w:ascii="宋体" w:eastAsia="宋体" w:hAnsi="宋体" w:hint="eastAsia"/>
          <w:b w:val="0"/>
          <w:sz w:val="28"/>
          <w:szCs w:val="28"/>
          <w:lang w:eastAsia="zh-CN"/>
        </w:rPr>
      </w:pPr>
      <w:bookmarkStart w:id="16" w:name="_Toc232057313"/>
      <w:r w:rsidRPr="001C7718">
        <w:rPr>
          <w:rFonts w:ascii="宋体" w:eastAsia="宋体" w:hAnsi="宋体"/>
          <w:b w:val="0"/>
          <w:color w:val="auto"/>
          <w:sz w:val="28"/>
          <w:szCs w:val="28"/>
          <w:lang w:eastAsia="zh-CN"/>
        </w:rPr>
        <w:t>2.2 目标系统功能需求</w:t>
      </w:r>
      <w:bookmarkEnd w:id="16"/>
    </w:p>
    <w:p w14:paraId="2EB33F60" w14:textId="77777777" w:rsidR="00823F50" w:rsidRPr="00763F13" w:rsidRDefault="00EE2E11">
      <w:pPr>
        <w:pStyle w:val="31"/>
        <w:rPr>
          <w:rFonts w:ascii="黑体" w:eastAsia="黑体" w:hAnsi="黑体" w:hint="eastAsia"/>
          <w:b w:val="0"/>
          <w:sz w:val="24"/>
          <w:szCs w:val="24"/>
          <w:lang w:eastAsia="zh-CN"/>
        </w:rPr>
      </w:pPr>
      <w:bookmarkStart w:id="17" w:name="_Toc232057314"/>
      <w:r w:rsidRPr="00763F13">
        <w:rPr>
          <w:rFonts w:ascii="黑体" w:eastAsia="黑体" w:hAnsi="黑体"/>
          <w:b w:val="0"/>
          <w:color w:val="auto"/>
          <w:sz w:val="24"/>
          <w:szCs w:val="24"/>
          <w:lang w:eastAsia="zh-CN"/>
        </w:rPr>
        <w:t>2.2.1 用例图</w:t>
      </w:r>
      <w:bookmarkEnd w:id="17"/>
    </w:p>
    <w:p w14:paraId="2D930258" w14:textId="77777777" w:rsidR="00823F50" w:rsidRPr="00F7039D" w:rsidRDefault="00EE2E11">
      <w:pPr>
        <w:spacing w:after="80" w:line="312" w:lineRule="auto"/>
        <w:rPr>
          <w:rFonts w:ascii="宋体" w:eastAsia="宋体" w:hAnsi="宋体" w:hint="eastAsia"/>
          <w:sz w:val="24"/>
          <w:szCs w:val="24"/>
          <w:lang w:eastAsia="zh-CN"/>
        </w:rPr>
      </w:pPr>
      <w:r w:rsidRPr="00F7039D">
        <w:rPr>
          <w:rFonts w:ascii="宋体" w:eastAsia="宋体" w:hAnsi="宋体"/>
          <w:sz w:val="24"/>
          <w:szCs w:val="24"/>
          <w:lang w:eastAsia="zh-CN"/>
        </w:rPr>
        <w:t>系统包含三类参与者：普通用户（USER）、设计师（DESIGNER）、管理员（ADMIN）。主要用例包括：</w:t>
      </w:r>
    </w:p>
    <w:p w14:paraId="7BCDB3D8" w14:textId="77777777" w:rsidR="00823F50" w:rsidRPr="00F7039D" w:rsidRDefault="00EE2E11">
      <w:pPr>
        <w:spacing w:after="40" w:line="312" w:lineRule="auto"/>
        <w:ind w:left="567"/>
        <w:rPr>
          <w:rFonts w:ascii="宋体" w:eastAsia="宋体" w:hAnsi="宋体" w:hint="eastAsia"/>
          <w:sz w:val="24"/>
          <w:szCs w:val="24"/>
          <w:lang w:eastAsia="zh-CN"/>
        </w:rPr>
      </w:pPr>
      <w:r w:rsidRPr="00F7039D">
        <w:rPr>
          <w:rFonts w:ascii="宋体" w:eastAsia="宋体" w:hAnsi="宋体"/>
          <w:sz w:val="24"/>
          <w:szCs w:val="24"/>
          <w:lang w:eastAsia="zh-CN"/>
        </w:rPr>
        <w:t>• 用户认证：注册、登录、修改密码（所有角色）</w:t>
      </w:r>
    </w:p>
    <w:p w14:paraId="1D79696B" w14:textId="77777777" w:rsidR="00823F50" w:rsidRPr="00F7039D" w:rsidRDefault="00EE2E11">
      <w:pPr>
        <w:spacing w:after="40" w:line="312" w:lineRule="auto"/>
        <w:ind w:left="567"/>
        <w:rPr>
          <w:rFonts w:ascii="宋体" w:eastAsia="宋体" w:hAnsi="宋体" w:hint="eastAsia"/>
          <w:sz w:val="24"/>
          <w:szCs w:val="24"/>
          <w:lang w:eastAsia="zh-CN"/>
        </w:rPr>
      </w:pPr>
      <w:r w:rsidRPr="00F7039D">
        <w:rPr>
          <w:rFonts w:ascii="宋体" w:eastAsia="宋体" w:hAnsi="宋体"/>
          <w:sz w:val="24"/>
          <w:szCs w:val="24"/>
          <w:lang w:eastAsia="zh-CN"/>
        </w:rPr>
        <w:t>• 文生图：输入提示词生成图像、查看历史记录、删除记录（所有角色）</w:t>
      </w:r>
    </w:p>
    <w:p w14:paraId="55CE02C4" w14:textId="77777777" w:rsidR="00823F50" w:rsidRPr="00F7039D" w:rsidRDefault="00EE2E11">
      <w:pPr>
        <w:spacing w:after="40" w:line="312" w:lineRule="auto"/>
        <w:ind w:left="567"/>
        <w:rPr>
          <w:rFonts w:ascii="宋体" w:eastAsia="宋体" w:hAnsi="宋体" w:hint="eastAsia"/>
          <w:sz w:val="24"/>
          <w:szCs w:val="24"/>
          <w:lang w:eastAsia="zh-CN"/>
        </w:rPr>
      </w:pPr>
      <w:r w:rsidRPr="00F7039D">
        <w:rPr>
          <w:rFonts w:ascii="宋体" w:eastAsia="宋体" w:hAnsi="宋体"/>
          <w:sz w:val="24"/>
          <w:szCs w:val="24"/>
          <w:lang w:eastAsia="zh-CN"/>
        </w:rPr>
        <w:t>• 图生文：上传图片分析、查看分析结果、编辑结果、删除记录（所有角色）</w:t>
      </w:r>
    </w:p>
    <w:p w14:paraId="5B4CEB53" w14:textId="77777777" w:rsidR="00823F50" w:rsidRPr="00F7039D" w:rsidRDefault="00EE2E11">
      <w:pPr>
        <w:spacing w:after="40" w:line="312" w:lineRule="auto"/>
        <w:ind w:left="567"/>
        <w:rPr>
          <w:rFonts w:ascii="宋体" w:eastAsia="宋体" w:hAnsi="宋体" w:hint="eastAsia"/>
          <w:sz w:val="24"/>
          <w:szCs w:val="24"/>
          <w:lang w:eastAsia="zh-CN"/>
        </w:rPr>
      </w:pPr>
      <w:r w:rsidRPr="00F7039D">
        <w:rPr>
          <w:rFonts w:ascii="宋体" w:eastAsia="宋体" w:hAnsi="宋体"/>
          <w:sz w:val="24"/>
          <w:szCs w:val="24"/>
          <w:lang w:eastAsia="zh-CN"/>
        </w:rPr>
        <w:t>• 风格管理：创建风格、编辑风格、删除风格、查看风格库（设计师/管理员）</w:t>
      </w:r>
    </w:p>
    <w:p w14:paraId="30ECABFD" w14:textId="77777777" w:rsidR="00823F50" w:rsidRDefault="00EE2E11">
      <w:pPr>
        <w:spacing w:after="40" w:line="312" w:lineRule="auto"/>
        <w:ind w:left="567"/>
        <w:rPr>
          <w:rFonts w:ascii="宋体" w:eastAsia="宋体" w:hAnsi="宋体" w:hint="eastAsia"/>
          <w:sz w:val="24"/>
          <w:szCs w:val="24"/>
          <w:lang w:eastAsia="zh-CN"/>
        </w:rPr>
      </w:pPr>
      <w:r w:rsidRPr="00F7039D">
        <w:rPr>
          <w:rFonts w:ascii="宋体" w:eastAsia="宋体" w:hAnsi="宋体"/>
          <w:sz w:val="24"/>
          <w:szCs w:val="24"/>
          <w:lang w:eastAsia="zh-CN"/>
        </w:rPr>
        <w:t>• 系统管理：查看仪表盘、管理用户、系统配置、审计日志（仅管理员）</w:t>
      </w:r>
    </w:p>
    <w:p w14:paraId="0FE1200C" w14:textId="77777777" w:rsidR="005C7E16" w:rsidRDefault="005C7E16">
      <w:pPr>
        <w:spacing w:after="40" w:line="312" w:lineRule="auto"/>
        <w:ind w:left="567"/>
        <w:rPr>
          <w:rFonts w:ascii="宋体" w:eastAsia="宋体" w:hAnsi="宋体" w:hint="eastAsia"/>
          <w:sz w:val="24"/>
          <w:szCs w:val="24"/>
          <w:lang w:eastAsia="zh-CN"/>
        </w:rPr>
      </w:pPr>
    </w:p>
    <w:p w14:paraId="5D4B49D4" w14:textId="4EA39B44" w:rsidR="009625C3" w:rsidRPr="009625C3" w:rsidRDefault="009625C3" w:rsidP="009625C3">
      <w:pPr>
        <w:spacing w:before="120" w:after="80"/>
        <w:jc w:val="center"/>
        <w:rPr>
          <w:rFonts w:hint="eastAsia"/>
          <w:b/>
          <w:sz w:val="18"/>
          <w:lang w:eastAsia="zh-CN"/>
        </w:rPr>
      </w:pPr>
      <w:r w:rsidRPr="009625C3">
        <w:rPr>
          <w:rFonts w:hint="eastAsia"/>
          <w:b/>
          <w:sz w:val="18"/>
          <w:lang w:eastAsia="zh-CN"/>
        </w:rPr>
        <w:lastRenderedPageBreak/>
        <w:t>图</w:t>
      </w:r>
      <w:r w:rsidRPr="009625C3">
        <w:rPr>
          <w:b/>
          <w:sz w:val="18"/>
          <w:lang w:eastAsia="zh-CN"/>
        </w:rPr>
        <w:t>2-1-(a)：普通用户（USER）用例图</w:t>
      </w:r>
    </w:p>
    <w:p w14:paraId="1555BB4C" w14:textId="4E52EBF4" w:rsidR="005C7E16" w:rsidRPr="009625C3" w:rsidRDefault="005C7E16" w:rsidP="009625C3">
      <w:pPr>
        <w:spacing w:before="120" w:after="80"/>
        <w:jc w:val="center"/>
        <w:rPr>
          <w:rFonts w:hint="eastAsia"/>
          <w:b/>
          <w:sz w:val="18"/>
          <w:lang w:eastAsia="zh-CN"/>
        </w:rPr>
      </w:pPr>
      <w:r>
        <w:rPr>
          <w:rFonts w:hint="eastAsia"/>
          <w:b/>
          <w:noProof/>
          <w:sz w:val="18"/>
          <w:lang w:eastAsia="zh-CN"/>
        </w:rPr>
        <w:drawing>
          <wp:inline distT="0" distB="0" distL="0" distR="0" wp14:anchorId="5E32CFEC" wp14:editId="5E5F7A3B">
            <wp:extent cx="4025900" cy="3943350"/>
            <wp:effectExtent l="0" t="0" r="0" b="0"/>
            <wp:docPr id="3" name="图片 3" descr="C:\Users\30541\AppData\Local\Microsoft\Windows\INetCache\Content.Word\普通用户用例图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30541\AppData\Local\Microsoft\Windows\INetCache\Content.Word\普通用户用例图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5900" cy="394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85EB6" w14:textId="65AA224E" w:rsidR="009625C3" w:rsidRPr="009625C3" w:rsidRDefault="009625C3" w:rsidP="009625C3">
      <w:pPr>
        <w:spacing w:before="120" w:after="80"/>
        <w:jc w:val="center"/>
        <w:rPr>
          <w:rFonts w:hint="eastAsia"/>
          <w:b/>
          <w:sz w:val="18"/>
          <w:lang w:eastAsia="zh-CN"/>
        </w:rPr>
      </w:pPr>
      <w:r w:rsidRPr="009625C3">
        <w:rPr>
          <w:rFonts w:hint="eastAsia"/>
          <w:b/>
          <w:sz w:val="18"/>
          <w:lang w:eastAsia="zh-CN"/>
        </w:rPr>
        <w:t>图</w:t>
      </w:r>
      <w:r w:rsidRPr="009625C3">
        <w:rPr>
          <w:b/>
          <w:sz w:val="18"/>
          <w:lang w:eastAsia="zh-CN"/>
        </w:rPr>
        <w:t>2-1-(b)：设计师（DESIGNER）用例图</w:t>
      </w:r>
    </w:p>
    <w:p w14:paraId="06AE048C" w14:textId="4BFE2D95" w:rsidR="009625C3" w:rsidRDefault="00393D6F" w:rsidP="00AC24DF">
      <w:pPr>
        <w:spacing w:after="40" w:line="312" w:lineRule="auto"/>
        <w:ind w:left="567"/>
        <w:jc w:val="center"/>
        <w:rPr>
          <w:rFonts w:ascii="宋体" w:eastAsia="宋体" w:hAnsi="宋体" w:hint="eastAsia"/>
          <w:sz w:val="24"/>
          <w:szCs w:val="24"/>
          <w:lang w:eastAsia="zh-CN"/>
        </w:rPr>
      </w:pPr>
      <w:r>
        <w:rPr>
          <w:rFonts w:ascii="宋体" w:eastAsia="宋体" w:hAnsi="宋体"/>
          <w:sz w:val="24"/>
          <w:szCs w:val="24"/>
          <w:lang w:eastAsia="zh-CN"/>
        </w:rPr>
        <w:pict w14:anchorId="44AC0BF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5.95pt;height:359.65pt">
            <v:imagedata r:id="rId7" o:title="图2-1-(b)：设计师（DESIGNER）用例图"/>
          </v:shape>
        </w:pict>
      </w:r>
    </w:p>
    <w:p w14:paraId="5CF1112D" w14:textId="17FE0EAB" w:rsidR="009625C3" w:rsidRPr="009625C3" w:rsidRDefault="009625C3" w:rsidP="009625C3">
      <w:pPr>
        <w:spacing w:before="120" w:after="80"/>
        <w:jc w:val="center"/>
        <w:rPr>
          <w:rFonts w:hint="eastAsia"/>
          <w:b/>
          <w:sz w:val="18"/>
          <w:lang w:eastAsia="zh-CN"/>
        </w:rPr>
      </w:pPr>
      <w:r w:rsidRPr="009625C3">
        <w:rPr>
          <w:rFonts w:hint="eastAsia"/>
          <w:b/>
          <w:sz w:val="18"/>
          <w:lang w:eastAsia="zh-CN"/>
        </w:rPr>
        <w:lastRenderedPageBreak/>
        <w:t>图</w:t>
      </w:r>
      <w:r w:rsidRPr="009625C3">
        <w:rPr>
          <w:b/>
          <w:sz w:val="18"/>
          <w:lang w:eastAsia="zh-CN"/>
        </w:rPr>
        <w:t>2-1-(c)：管理员（ADMIN）用例图</w:t>
      </w:r>
    </w:p>
    <w:p w14:paraId="272CCC88" w14:textId="3F99831C" w:rsidR="009625C3" w:rsidRDefault="00393D6F" w:rsidP="009625C3">
      <w:pPr>
        <w:spacing w:after="40" w:line="312" w:lineRule="auto"/>
        <w:ind w:left="567"/>
        <w:jc w:val="center"/>
        <w:rPr>
          <w:rFonts w:ascii="宋体" w:eastAsia="宋体" w:hAnsi="宋体" w:hint="eastAsia"/>
          <w:sz w:val="24"/>
          <w:szCs w:val="24"/>
          <w:lang w:eastAsia="zh-CN"/>
        </w:rPr>
      </w:pPr>
      <w:r>
        <w:rPr>
          <w:rFonts w:ascii="宋体" w:eastAsia="宋体" w:hAnsi="宋体"/>
          <w:sz w:val="24"/>
          <w:szCs w:val="24"/>
          <w:lang w:eastAsia="zh-CN"/>
        </w:rPr>
        <w:pict w14:anchorId="325917A5">
          <v:shape id="_x0000_i1026" type="#_x0000_t75" style="width:276.1pt;height:700.1pt">
            <v:imagedata r:id="rId8" o:title="@startuml 图2-1-(c) 管理员用例图"/>
          </v:shape>
        </w:pict>
      </w:r>
    </w:p>
    <w:p w14:paraId="7CAF476F" w14:textId="77777777" w:rsidR="009625C3" w:rsidRDefault="009625C3">
      <w:pPr>
        <w:spacing w:after="40" w:line="312" w:lineRule="auto"/>
        <w:ind w:left="567"/>
        <w:rPr>
          <w:rFonts w:ascii="宋体" w:eastAsia="宋体" w:hAnsi="宋体" w:hint="eastAsia"/>
          <w:sz w:val="24"/>
          <w:szCs w:val="24"/>
          <w:lang w:eastAsia="zh-CN"/>
        </w:rPr>
      </w:pPr>
    </w:p>
    <w:p w14:paraId="318F0F36" w14:textId="76EE97D0" w:rsidR="005C7E16" w:rsidRPr="005C7E16" w:rsidRDefault="005C7E16" w:rsidP="005C7E16">
      <w:pPr>
        <w:spacing w:before="120" w:after="80"/>
        <w:jc w:val="center"/>
        <w:rPr>
          <w:rFonts w:hint="eastAsia"/>
          <w:b/>
          <w:sz w:val="18"/>
          <w:lang w:eastAsia="zh-CN"/>
        </w:rPr>
      </w:pPr>
      <w:r w:rsidRPr="005C7E16">
        <w:rPr>
          <w:rFonts w:hint="eastAsia"/>
          <w:b/>
          <w:sz w:val="18"/>
          <w:lang w:eastAsia="zh-CN"/>
        </w:rPr>
        <w:t>图</w:t>
      </w:r>
      <w:r w:rsidRPr="005C7E16">
        <w:rPr>
          <w:b/>
          <w:sz w:val="18"/>
          <w:lang w:eastAsia="zh-CN"/>
        </w:rPr>
        <w:t>2-2：用户认证子系统用例图</w:t>
      </w:r>
    </w:p>
    <w:p w14:paraId="5E3E262C" w14:textId="09DEFA5A" w:rsidR="005C7E16" w:rsidRDefault="00393D6F" w:rsidP="005C7E16">
      <w:pPr>
        <w:spacing w:after="40" w:line="312" w:lineRule="auto"/>
        <w:ind w:left="567"/>
        <w:jc w:val="center"/>
        <w:rPr>
          <w:rFonts w:ascii="宋体" w:eastAsia="宋体" w:hAnsi="宋体" w:hint="eastAsia"/>
          <w:sz w:val="24"/>
          <w:szCs w:val="24"/>
          <w:lang w:eastAsia="zh-CN"/>
        </w:rPr>
      </w:pPr>
      <w:r>
        <w:rPr>
          <w:rFonts w:ascii="宋体" w:eastAsia="宋体" w:hAnsi="宋体"/>
          <w:sz w:val="24"/>
          <w:szCs w:val="24"/>
          <w:lang w:eastAsia="zh-CN"/>
        </w:rPr>
        <w:pict w14:anchorId="4A3716A0">
          <v:shape id="_x0000_i1027" type="#_x0000_t75" style="width:343.55pt;height:219.85pt">
            <v:imagedata r:id="rId9" o:title="用户认证子系统"/>
          </v:shape>
        </w:pict>
      </w:r>
    </w:p>
    <w:p w14:paraId="6026D5B2" w14:textId="72A6D2AA" w:rsidR="005C7E16" w:rsidRPr="005C7E16" w:rsidRDefault="005C7E16" w:rsidP="005C7E16">
      <w:pPr>
        <w:spacing w:before="120" w:after="80"/>
        <w:jc w:val="center"/>
        <w:rPr>
          <w:rFonts w:hint="eastAsia"/>
          <w:b/>
          <w:sz w:val="18"/>
          <w:lang w:eastAsia="zh-CN"/>
        </w:rPr>
      </w:pPr>
      <w:r w:rsidRPr="005C7E16">
        <w:rPr>
          <w:rFonts w:hint="eastAsia"/>
          <w:b/>
          <w:sz w:val="18"/>
          <w:lang w:eastAsia="zh-CN"/>
        </w:rPr>
        <w:t>图</w:t>
      </w:r>
      <w:r w:rsidRPr="005C7E16">
        <w:rPr>
          <w:b/>
          <w:sz w:val="18"/>
          <w:lang w:eastAsia="zh-CN"/>
        </w:rPr>
        <w:t>2-3：文生图子系统用例图</w:t>
      </w:r>
    </w:p>
    <w:p w14:paraId="139F103A" w14:textId="77777777" w:rsidR="005C7E16" w:rsidRDefault="005C7E16" w:rsidP="005C7E16">
      <w:pPr>
        <w:spacing w:after="40" w:line="312" w:lineRule="auto"/>
        <w:ind w:left="567"/>
        <w:jc w:val="center"/>
        <w:rPr>
          <w:rFonts w:ascii="宋体" w:eastAsia="宋体" w:hAnsi="宋体" w:hint="eastAsia"/>
          <w:sz w:val="24"/>
          <w:szCs w:val="24"/>
          <w:lang w:eastAsia="zh-CN"/>
        </w:rPr>
      </w:pPr>
      <w:r>
        <w:rPr>
          <w:rFonts w:ascii="宋体" w:eastAsia="宋体" w:hAnsi="宋体"/>
          <w:noProof/>
          <w:sz w:val="24"/>
          <w:szCs w:val="24"/>
          <w:lang w:eastAsia="zh-CN"/>
        </w:rPr>
        <w:drawing>
          <wp:inline distT="0" distB="0" distL="0" distR="0" wp14:anchorId="410969BE" wp14:editId="212A82F4">
            <wp:extent cx="5448300" cy="3181350"/>
            <wp:effectExtent l="0" t="0" r="0" b="0"/>
            <wp:docPr id="1" name="图片 1" descr="C:\Users\30541\AppData\Local\Microsoft\Windows\INetCache\Content.Word\VTBHoX9150Vm-tcAOU_r0K8MeQ1kWY2wZc7tP0lhBioCK4GGYMP8xa9QYA45AXQaOf6Xg4ypC-jRV2FhVeEBVDu8Xzyv_EVFbXadbDUgFlBX1SSynDIhlEJOzIWut0i3X8Z3GuejiLwf_bRiUgexawsrXGd3pnXGX4wI11KVi2M_V53TaHZinUzO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30541\AppData\Local\Microsoft\Windows\INetCache\Content.Word\VTBHoX9150Vm-tcAOU_r0K8MeQ1kWY2wZc7tP0lhBioCK4GGYMP8xa9QYA45AXQaOf6Xg4ypC-jRV2FhVeEBVDu8Xzyv_EVFbXadbDUgFlBX1SSynDIhlEJOzIWut0i3X8Z3GuejiLwf_bRiUgexawsrXGd3pnXGX4wI11KVi2M_V53TaHZinUzO_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A0AC4" w14:textId="7BB21571" w:rsidR="005C7E16" w:rsidRPr="005C7E16" w:rsidRDefault="005C7E16" w:rsidP="005C7E16">
      <w:pPr>
        <w:spacing w:before="120" w:after="80"/>
        <w:jc w:val="center"/>
        <w:rPr>
          <w:rFonts w:hint="eastAsia"/>
          <w:b/>
          <w:sz w:val="18"/>
          <w:lang w:eastAsia="zh-CN"/>
        </w:rPr>
      </w:pPr>
      <w:r w:rsidRPr="005C7E16">
        <w:rPr>
          <w:rFonts w:hint="eastAsia"/>
          <w:b/>
          <w:sz w:val="18"/>
          <w:lang w:eastAsia="zh-CN"/>
        </w:rPr>
        <w:t>图</w:t>
      </w:r>
      <w:r w:rsidRPr="005C7E16">
        <w:rPr>
          <w:b/>
          <w:sz w:val="18"/>
          <w:lang w:eastAsia="zh-CN"/>
        </w:rPr>
        <w:t>2-4：图生文子系统用例图</w:t>
      </w:r>
    </w:p>
    <w:p w14:paraId="65ED12D0" w14:textId="583E4A6D" w:rsidR="005C7E16" w:rsidRDefault="00393D6F" w:rsidP="005C7E16">
      <w:pPr>
        <w:spacing w:after="40" w:line="312" w:lineRule="auto"/>
        <w:ind w:left="567"/>
        <w:jc w:val="center"/>
        <w:rPr>
          <w:rFonts w:ascii="宋体" w:eastAsia="宋体" w:hAnsi="宋体" w:hint="eastAsia"/>
          <w:sz w:val="24"/>
          <w:szCs w:val="24"/>
          <w:lang w:eastAsia="zh-CN"/>
        </w:rPr>
      </w:pPr>
      <w:r>
        <w:rPr>
          <w:rFonts w:ascii="宋体" w:eastAsia="宋体" w:hAnsi="宋体"/>
          <w:sz w:val="24"/>
          <w:szCs w:val="24"/>
          <w:lang w:eastAsia="zh-CN"/>
        </w:rPr>
        <w:lastRenderedPageBreak/>
        <w:pict w14:anchorId="7AC7751E">
          <v:shape id="_x0000_i1028" type="#_x0000_t75" style="width:453.3pt;height:173pt">
            <v:imagedata r:id="rId11" o:title="文生图子系统"/>
          </v:shape>
        </w:pict>
      </w:r>
    </w:p>
    <w:p w14:paraId="0A23DBE3" w14:textId="5F4AFDFA" w:rsidR="005C7E16" w:rsidRDefault="00C35A89" w:rsidP="00C35A89">
      <w:pPr>
        <w:spacing w:before="120" w:after="80"/>
        <w:jc w:val="center"/>
        <w:rPr>
          <w:rFonts w:hint="eastAsia"/>
          <w:b/>
          <w:sz w:val="18"/>
          <w:lang w:eastAsia="zh-CN"/>
        </w:rPr>
      </w:pPr>
      <w:r w:rsidRPr="00C35A89">
        <w:rPr>
          <w:rFonts w:hint="eastAsia"/>
          <w:b/>
          <w:sz w:val="18"/>
          <w:lang w:eastAsia="zh-CN"/>
        </w:rPr>
        <w:t>图</w:t>
      </w:r>
      <w:r w:rsidRPr="00C35A89">
        <w:rPr>
          <w:b/>
          <w:sz w:val="18"/>
          <w:lang w:eastAsia="zh-CN"/>
        </w:rPr>
        <w:t>2-5 风格管理子系统用例图</w:t>
      </w:r>
    </w:p>
    <w:p w14:paraId="1D572CB6" w14:textId="3F2BE858" w:rsidR="00C35A89" w:rsidRPr="00C35A89" w:rsidRDefault="00393D6F" w:rsidP="00C35A89">
      <w:pPr>
        <w:spacing w:before="120" w:after="80"/>
        <w:jc w:val="center"/>
        <w:rPr>
          <w:rFonts w:hint="eastAsia"/>
          <w:b/>
          <w:sz w:val="18"/>
          <w:lang w:eastAsia="zh-CN"/>
        </w:rPr>
      </w:pPr>
      <w:r>
        <w:rPr>
          <w:b/>
          <w:sz w:val="18"/>
          <w:lang w:eastAsia="zh-CN"/>
        </w:rPr>
        <w:pict w14:anchorId="127D4932">
          <v:shape id="_x0000_i1029" type="#_x0000_t75" style="width:340.45pt;height:240.8pt">
            <v:imagedata r:id="rId12" o:title="图2-5 风格管理子系统用例图"/>
          </v:shape>
        </w:pict>
      </w:r>
    </w:p>
    <w:p w14:paraId="1AF26947" w14:textId="6E2DC4F7" w:rsidR="00C35A89" w:rsidRPr="00C35A89" w:rsidRDefault="00C35A89" w:rsidP="00C35A89">
      <w:pPr>
        <w:spacing w:before="120" w:after="80"/>
        <w:jc w:val="center"/>
        <w:rPr>
          <w:rFonts w:hint="eastAsia"/>
          <w:b/>
          <w:sz w:val="18"/>
          <w:lang w:eastAsia="zh-CN"/>
        </w:rPr>
      </w:pPr>
      <w:r w:rsidRPr="00C35A89">
        <w:rPr>
          <w:rFonts w:hint="eastAsia"/>
          <w:b/>
          <w:sz w:val="18"/>
          <w:lang w:eastAsia="zh-CN"/>
        </w:rPr>
        <w:t>图</w:t>
      </w:r>
      <w:r w:rsidRPr="00C35A89">
        <w:rPr>
          <w:b/>
          <w:sz w:val="18"/>
          <w:lang w:eastAsia="zh-CN"/>
        </w:rPr>
        <w:t>2-</w:t>
      </w:r>
      <w:r>
        <w:rPr>
          <w:b/>
          <w:sz w:val="18"/>
          <w:lang w:eastAsia="zh-CN"/>
        </w:rPr>
        <w:t>6</w:t>
      </w:r>
      <w:r w:rsidRPr="00C35A89">
        <w:rPr>
          <w:rFonts w:hint="eastAsia"/>
          <w:b/>
          <w:sz w:val="18"/>
          <w:lang w:eastAsia="zh-CN"/>
        </w:rPr>
        <w:t>系统管理子系统用例图</w:t>
      </w:r>
    </w:p>
    <w:p w14:paraId="550AD2A5" w14:textId="387A2F48" w:rsidR="005C7E16" w:rsidRPr="00F7039D" w:rsidRDefault="005C7E16" w:rsidP="00C35A89">
      <w:pPr>
        <w:spacing w:after="40" w:line="312" w:lineRule="auto"/>
        <w:ind w:left="567"/>
        <w:jc w:val="center"/>
        <w:rPr>
          <w:rFonts w:ascii="宋体" w:eastAsia="宋体" w:hAnsi="宋体" w:hint="eastAsia"/>
          <w:sz w:val="24"/>
          <w:szCs w:val="24"/>
          <w:lang w:eastAsia="zh-CN"/>
        </w:rPr>
      </w:pPr>
      <w:r>
        <w:rPr>
          <w:b/>
          <w:noProof/>
          <w:sz w:val="18"/>
          <w:lang w:eastAsia="zh-CN"/>
        </w:rPr>
        <w:drawing>
          <wp:inline distT="0" distB="0" distL="0" distR="0" wp14:anchorId="79ED9040" wp14:editId="6F1FF801">
            <wp:extent cx="4413250" cy="3095239"/>
            <wp:effectExtent l="0" t="0" r="6350" b="0"/>
            <wp:docPr id="2" name="图片 2" descr="C:\Users\30541\AppData\Local\Microsoft\Windows\INetCache\Content.Word\系统管理子系统用例图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30541\AppData\Local\Microsoft\Windows\INetCache\Content.Word\系统管理子系统用例图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7514" cy="3098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EE4C7" w14:textId="77777777" w:rsidR="00823F50" w:rsidRPr="00763F13" w:rsidRDefault="00EE2E11">
      <w:pPr>
        <w:pStyle w:val="31"/>
        <w:rPr>
          <w:rFonts w:ascii="黑体" w:eastAsia="黑体" w:hAnsi="黑体" w:hint="eastAsia"/>
          <w:b w:val="0"/>
          <w:sz w:val="24"/>
          <w:szCs w:val="24"/>
          <w:lang w:eastAsia="zh-CN"/>
        </w:rPr>
      </w:pPr>
      <w:bookmarkStart w:id="18" w:name="_Toc232057315"/>
      <w:r w:rsidRPr="00763F13">
        <w:rPr>
          <w:rFonts w:ascii="黑体" w:eastAsia="黑体" w:hAnsi="黑体"/>
          <w:b w:val="0"/>
          <w:color w:val="auto"/>
          <w:sz w:val="24"/>
          <w:szCs w:val="24"/>
          <w:lang w:eastAsia="zh-CN"/>
        </w:rPr>
        <w:lastRenderedPageBreak/>
        <w:t>2.2.2 用例描述</w:t>
      </w:r>
      <w:bookmarkEnd w:id="18"/>
    </w:p>
    <w:p w14:paraId="3EEB4DEE" w14:textId="77777777" w:rsidR="00823F50" w:rsidRDefault="00EE2E11">
      <w:pPr>
        <w:spacing w:before="120" w:after="80"/>
        <w:jc w:val="center"/>
        <w:rPr>
          <w:rFonts w:hint="eastAsia"/>
          <w:lang w:eastAsia="zh-CN"/>
        </w:rPr>
      </w:pPr>
      <w:r>
        <w:rPr>
          <w:b/>
          <w:sz w:val="18"/>
          <w:lang w:eastAsia="zh-CN"/>
        </w:rPr>
        <w:t>表2-5  文生图用例描述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823F50" w14:paraId="229FDCB6" w14:textId="77777777">
        <w:trPr>
          <w:jc w:val="center"/>
        </w:trPr>
        <w:tc>
          <w:tcPr>
            <w:tcW w:w="4536" w:type="dxa"/>
            <w:shd w:val="clear" w:color="auto" w:fill="E8F0FE"/>
          </w:tcPr>
          <w:p w14:paraId="641980AC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用例属性</w:t>
            </w:r>
          </w:p>
        </w:tc>
        <w:tc>
          <w:tcPr>
            <w:tcW w:w="4536" w:type="dxa"/>
            <w:shd w:val="clear" w:color="auto" w:fill="E8F0FE"/>
          </w:tcPr>
          <w:p w14:paraId="416A35D4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描述</w:t>
            </w:r>
          </w:p>
        </w:tc>
      </w:tr>
      <w:tr w:rsidR="00823F50" w14:paraId="252B8A5D" w14:textId="77777777">
        <w:trPr>
          <w:jc w:val="center"/>
        </w:trPr>
        <w:tc>
          <w:tcPr>
            <w:tcW w:w="4536" w:type="dxa"/>
          </w:tcPr>
          <w:p w14:paraId="69E2EBA9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用例名称</w:t>
            </w:r>
          </w:p>
        </w:tc>
        <w:tc>
          <w:tcPr>
            <w:tcW w:w="4536" w:type="dxa"/>
          </w:tcPr>
          <w:p w14:paraId="41779F6A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文本生成图像</w:t>
            </w:r>
          </w:p>
        </w:tc>
      </w:tr>
      <w:tr w:rsidR="00823F50" w14:paraId="12B14E26" w14:textId="77777777">
        <w:trPr>
          <w:jc w:val="center"/>
        </w:trPr>
        <w:tc>
          <w:tcPr>
            <w:tcW w:w="4536" w:type="dxa"/>
            <w:shd w:val="clear" w:color="auto" w:fill="F8F9FA"/>
          </w:tcPr>
          <w:p w14:paraId="1267D7FF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参与者</w:t>
            </w:r>
          </w:p>
        </w:tc>
        <w:tc>
          <w:tcPr>
            <w:tcW w:w="4536" w:type="dxa"/>
            <w:shd w:val="clear" w:color="auto" w:fill="F8F9FA"/>
          </w:tcPr>
          <w:p w14:paraId="34D60CAE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已登录用户</w:t>
            </w:r>
          </w:p>
        </w:tc>
      </w:tr>
      <w:tr w:rsidR="00823F50" w14:paraId="66B21EA4" w14:textId="77777777">
        <w:trPr>
          <w:jc w:val="center"/>
        </w:trPr>
        <w:tc>
          <w:tcPr>
            <w:tcW w:w="4536" w:type="dxa"/>
          </w:tcPr>
          <w:p w14:paraId="370FC09A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前置条件</w:t>
            </w:r>
          </w:p>
        </w:tc>
        <w:tc>
          <w:tcPr>
            <w:tcW w:w="4536" w:type="dxa"/>
          </w:tcPr>
          <w:p w14:paraId="725CA1A5" w14:textId="77777777" w:rsidR="00823F50" w:rsidRDefault="00EE2E11">
            <w:pPr>
              <w:spacing w:line="288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推理服务已启动，模型已加载</w:t>
            </w:r>
          </w:p>
        </w:tc>
      </w:tr>
      <w:tr w:rsidR="00823F50" w14:paraId="0BC1C506" w14:textId="77777777">
        <w:trPr>
          <w:jc w:val="center"/>
        </w:trPr>
        <w:tc>
          <w:tcPr>
            <w:tcW w:w="4536" w:type="dxa"/>
            <w:shd w:val="clear" w:color="auto" w:fill="F8F9FA"/>
          </w:tcPr>
          <w:p w14:paraId="5A4E6267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基本流程</w:t>
            </w:r>
          </w:p>
        </w:tc>
        <w:tc>
          <w:tcPr>
            <w:tcW w:w="4536" w:type="dxa"/>
            <w:shd w:val="clear" w:color="auto" w:fill="F8F9FA"/>
          </w:tcPr>
          <w:p w14:paraId="0C21E7AE" w14:textId="77777777" w:rsidR="00823F50" w:rsidRDefault="00EE2E11">
            <w:pPr>
              <w:spacing w:line="288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1.用户输入提示词 2.调整生成参数 3.点击生成 4.系统调用推理服务 5.返回生成图像</w:t>
            </w:r>
          </w:p>
        </w:tc>
      </w:tr>
      <w:tr w:rsidR="00823F50" w14:paraId="6AC00859" w14:textId="77777777">
        <w:trPr>
          <w:jc w:val="center"/>
        </w:trPr>
        <w:tc>
          <w:tcPr>
            <w:tcW w:w="4536" w:type="dxa"/>
          </w:tcPr>
          <w:p w14:paraId="23B01D3F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异常流程</w:t>
            </w:r>
          </w:p>
        </w:tc>
        <w:tc>
          <w:tcPr>
            <w:tcW w:w="4536" w:type="dxa"/>
          </w:tcPr>
          <w:p w14:paraId="365EB7DA" w14:textId="77777777" w:rsidR="00823F50" w:rsidRDefault="00EE2E11">
            <w:pPr>
              <w:spacing w:line="288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推理服务不可用时提示服务未就绪；参数超出范围时提示无效</w:t>
            </w:r>
          </w:p>
        </w:tc>
      </w:tr>
      <w:tr w:rsidR="00823F50" w14:paraId="4D760A48" w14:textId="77777777">
        <w:trPr>
          <w:jc w:val="center"/>
        </w:trPr>
        <w:tc>
          <w:tcPr>
            <w:tcW w:w="4536" w:type="dxa"/>
            <w:shd w:val="clear" w:color="auto" w:fill="F8F9FA"/>
          </w:tcPr>
          <w:p w14:paraId="640D3C96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后置条件</w:t>
            </w:r>
          </w:p>
        </w:tc>
        <w:tc>
          <w:tcPr>
            <w:tcW w:w="4536" w:type="dxa"/>
            <w:shd w:val="clear" w:color="auto" w:fill="F8F9FA"/>
          </w:tcPr>
          <w:p w14:paraId="6ADA22CD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生成记录保存到image_record表</w:t>
            </w:r>
          </w:p>
        </w:tc>
      </w:tr>
    </w:tbl>
    <w:p w14:paraId="44755714" w14:textId="77777777" w:rsidR="00823F50" w:rsidRPr="001C7718" w:rsidRDefault="00EE2E11">
      <w:pPr>
        <w:pStyle w:val="21"/>
        <w:rPr>
          <w:rFonts w:ascii="宋体" w:eastAsia="宋体" w:hAnsi="宋体" w:hint="eastAsia"/>
          <w:b w:val="0"/>
          <w:sz w:val="28"/>
          <w:szCs w:val="28"/>
        </w:rPr>
      </w:pPr>
      <w:bookmarkStart w:id="19" w:name="_Toc232057316"/>
      <w:r w:rsidRPr="001C7718">
        <w:rPr>
          <w:rFonts w:ascii="宋体" w:eastAsia="宋体" w:hAnsi="宋体"/>
          <w:b w:val="0"/>
          <w:color w:val="auto"/>
          <w:sz w:val="28"/>
          <w:szCs w:val="28"/>
        </w:rPr>
        <w:t>2.3 目标系统应用环境</w:t>
      </w:r>
      <w:bookmarkEnd w:id="19"/>
    </w:p>
    <w:p w14:paraId="649A7BD2" w14:textId="77777777" w:rsidR="00823F50" w:rsidRPr="00763F13" w:rsidRDefault="00EE2E11">
      <w:pPr>
        <w:pStyle w:val="31"/>
        <w:rPr>
          <w:rFonts w:ascii="黑体" w:eastAsia="黑体" w:hAnsi="黑体" w:hint="eastAsia"/>
          <w:b w:val="0"/>
          <w:sz w:val="24"/>
          <w:szCs w:val="24"/>
        </w:rPr>
      </w:pPr>
      <w:bookmarkStart w:id="20" w:name="_Toc232057317"/>
      <w:r w:rsidRPr="00763F13">
        <w:rPr>
          <w:rFonts w:ascii="黑体" w:eastAsia="黑体" w:hAnsi="黑体"/>
          <w:b w:val="0"/>
          <w:color w:val="auto"/>
          <w:sz w:val="24"/>
          <w:szCs w:val="24"/>
        </w:rPr>
        <w:t>2.3.1 硬件环境</w:t>
      </w:r>
      <w:bookmarkEnd w:id="20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823F50" w14:paraId="2ABA9CC0" w14:textId="77777777">
        <w:trPr>
          <w:jc w:val="center"/>
        </w:trPr>
        <w:tc>
          <w:tcPr>
            <w:tcW w:w="3024" w:type="dxa"/>
            <w:shd w:val="clear" w:color="auto" w:fill="E8F0FE"/>
          </w:tcPr>
          <w:p w14:paraId="158D142A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设备</w:t>
            </w:r>
          </w:p>
        </w:tc>
        <w:tc>
          <w:tcPr>
            <w:tcW w:w="3024" w:type="dxa"/>
            <w:shd w:val="clear" w:color="auto" w:fill="E8F0FE"/>
          </w:tcPr>
          <w:p w14:paraId="604B3FCF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配置</w:t>
            </w:r>
          </w:p>
        </w:tc>
        <w:tc>
          <w:tcPr>
            <w:tcW w:w="3024" w:type="dxa"/>
            <w:shd w:val="clear" w:color="auto" w:fill="E8F0FE"/>
          </w:tcPr>
          <w:p w14:paraId="41DBDD03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用途</w:t>
            </w:r>
          </w:p>
        </w:tc>
      </w:tr>
      <w:tr w:rsidR="00823F50" w14:paraId="74E80694" w14:textId="77777777">
        <w:trPr>
          <w:jc w:val="center"/>
        </w:trPr>
        <w:tc>
          <w:tcPr>
            <w:tcW w:w="3024" w:type="dxa"/>
          </w:tcPr>
          <w:p w14:paraId="541C315D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开发服务器</w:t>
            </w:r>
          </w:p>
        </w:tc>
        <w:tc>
          <w:tcPr>
            <w:tcW w:w="3024" w:type="dxa"/>
          </w:tcPr>
          <w:p w14:paraId="589E9ECA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Intel CPU + NVIDIA RTX 4060 Laptop 8GB + 16GB RAM</w:t>
            </w:r>
          </w:p>
        </w:tc>
        <w:tc>
          <w:tcPr>
            <w:tcW w:w="3024" w:type="dxa"/>
          </w:tcPr>
          <w:p w14:paraId="583E9BB3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运行推理服务和后端</w:t>
            </w:r>
          </w:p>
        </w:tc>
      </w:tr>
      <w:tr w:rsidR="00823F50" w14:paraId="44EDF899" w14:textId="77777777">
        <w:trPr>
          <w:jc w:val="center"/>
        </w:trPr>
        <w:tc>
          <w:tcPr>
            <w:tcW w:w="3024" w:type="dxa"/>
            <w:shd w:val="clear" w:color="auto" w:fill="F8F9FA"/>
          </w:tcPr>
          <w:p w14:paraId="045152D5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客户端</w:t>
            </w:r>
          </w:p>
        </w:tc>
        <w:tc>
          <w:tcPr>
            <w:tcW w:w="3024" w:type="dxa"/>
            <w:shd w:val="clear" w:color="auto" w:fill="F8F9FA"/>
          </w:tcPr>
          <w:p w14:paraId="3EE35A9E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任意现代浏览器（Chrome/Firefox/Edge）</w:t>
            </w:r>
          </w:p>
        </w:tc>
        <w:tc>
          <w:tcPr>
            <w:tcW w:w="3024" w:type="dxa"/>
            <w:shd w:val="clear" w:color="auto" w:fill="F8F9FA"/>
          </w:tcPr>
          <w:p w14:paraId="331843CE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访问前端界面</w:t>
            </w:r>
          </w:p>
        </w:tc>
      </w:tr>
      <w:tr w:rsidR="00823F50" w14:paraId="399D7828" w14:textId="77777777">
        <w:trPr>
          <w:jc w:val="center"/>
        </w:trPr>
        <w:tc>
          <w:tcPr>
            <w:tcW w:w="3024" w:type="dxa"/>
          </w:tcPr>
          <w:p w14:paraId="7866D959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网络</w:t>
            </w:r>
          </w:p>
        </w:tc>
        <w:tc>
          <w:tcPr>
            <w:tcW w:w="3024" w:type="dxa"/>
          </w:tcPr>
          <w:p w14:paraId="1CAD2E62" w14:textId="77777777" w:rsidR="00823F50" w:rsidRDefault="00EE2E11">
            <w:pPr>
              <w:spacing w:line="288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局域网或互联网，带宽≥2Mbps</w:t>
            </w:r>
          </w:p>
        </w:tc>
        <w:tc>
          <w:tcPr>
            <w:tcW w:w="3024" w:type="dxa"/>
          </w:tcPr>
          <w:p w14:paraId="3AD9339A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前后端通信</w:t>
            </w:r>
          </w:p>
        </w:tc>
      </w:tr>
    </w:tbl>
    <w:p w14:paraId="69176EDF" w14:textId="77777777" w:rsidR="00823F50" w:rsidRPr="00763F13" w:rsidRDefault="00EE2E11">
      <w:pPr>
        <w:pStyle w:val="31"/>
        <w:rPr>
          <w:rFonts w:ascii="黑体" w:eastAsia="黑体" w:hAnsi="黑体" w:hint="eastAsia"/>
          <w:b w:val="0"/>
          <w:sz w:val="24"/>
          <w:szCs w:val="24"/>
        </w:rPr>
      </w:pPr>
      <w:bookmarkStart w:id="21" w:name="_Toc232057318"/>
      <w:r w:rsidRPr="00763F13">
        <w:rPr>
          <w:rFonts w:ascii="黑体" w:eastAsia="黑体" w:hAnsi="黑体"/>
          <w:b w:val="0"/>
          <w:color w:val="auto"/>
          <w:sz w:val="24"/>
          <w:szCs w:val="24"/>
        </w:rPr>
        <w:t>2.3.2 软件环境</w:t>
      </w:r>
      <w:bookmarkEnd w:id="21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823F50" w14:paraId="797C71E0" w14:textId="77777777">
        <w:trPr>
          <w:jc w:val="center"/>
        </w:trPr>
        <w:tc>
          <w:tcPr>
            <w:tcW w:w="3024" w:type="dxa"/>
            <w:shd w:val="clear" w:color="auto" w:fill="E8F0FE"/>
          </w:tcPr>
          <w:p w14:paraId="430540C5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软件</w:t>
            </w:r>
          </w:p>
        </w:tc>
        <w:tc>
          <w:tcPr>
            <w:tcW w:w="3024" w:type="dxa"/>
            <w:shd w:val="clear" w:color="auto" w:fill="E8F0FE"/>
          </w:tcPr>
          <w:p w14:paraId="3B92A4A7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版本</w:t>
            </w:r>
          </w:p>
        </w:tc>
        <w:tc>
          <w:tcPr>
            <w:tcW w:w="3024" w:type="dxa"/>
            <w:shd w:val="clear" w:color="auto" w:fill="E8F0FE"/>
          </w:tcPr>
          <w:p w14:paraId="03C36167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用途</w:t>
            </w:r>
          </w:p>
        </w:tc>
      </w:tr>
      <w:tr w:rsidR="00823F50" w14:paraId="53EA7825" w14:textId="77777777">
        <w:trPr>
          <w:jc w:val="center"/>
        </w:trPr>
        <w:tc>
          <w:tcPr>
            <w:tcW w:w="3024" w:type="dxa"/>
          </w:tcPr>
          <w:p w14:paraId="362986D3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操作系统</w:t>
            </w:r>
          </w:p>
        </w:tc>
        <w:tc>
          <w:tcPr>
            <w:tcW w:w="3024" w:type="dxa"/>
          </w:tcPr>
          <w:p w14:paraId="72262E95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Windows 10/11</w:t>
            </w:r>
          </w:p>
        </w:tc>
        <w:tc>
          <w:tcPr>
            <w:tcW w:w="3024" w:type="dxa"/>
          </w:tcPr>
          <w:p w14:paraId="3DD5F37B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开发和运行环境</w:t>
            </w:r>
          </w:p>
        </w:tc>
      </w:tr>
      <w:tr w:rsidR="00823F50" w14:paraId="324BE9F9" w14:textId="77777777">
        <w:trPr>
          <w:jc w:val="center"/>
        </w:trPr>
        <w:tc>
          <w:tcPr>
            <w:tcW w:w="3024" w:type="dxa"/>
            <w:shd w:val="clear" w:color="auto" w:fill="F8F9FA"/>
          </w:tcPr>
          <w:p w14:paraId="651001B3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JDK</w:t>
            </w:r>
          </w:p>
        </w:tc>
        <w:tc>
          <w:tcPr>
            <w:tcW w:w="3024" w:type="dxa"/>
            <w:shd w:val="clear" w:color="auto" w:fill="F8F9FA"/>
          </w:tcPr>
          <w:p w14:paraId="321E1D33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17</w:t>
            </w:r>
          </w:p>
        </w:tc>
        <w:tc>
          <w:tcPr>
            <w:tcW w:w="3024" w:type="dxa"/>
            <w:shd w:val="clear" w:color="auto" w:fill="F8F9FA"/>
          </w:tcPr>
          <w:p w14:paraId="4852F9F4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后端运行环境</w:t>
            </w:r>
          </w:p>
        </w:tc>
      </w:tr>
      <w:tr w:rsidR="00823F50" w14:paraId="0C0606C7" w14:textId="77777777">
        <w:trPr>
          <w:jc w:val="center"/>
        </w:trPr>
        <w:tc>
          <w:tcPr>
            <w:tcW w:w="3024" w:type="dxa"/>
          </w:tcPr>
          <w:p w14:paraId="255BB140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Node.js</w:t>
            </w:r>
          </w:p>
        </w:tc>
        <w:tc>
          <w:tcPr>
            <w:tcW w:w="3024" w:type="dxa"/>
          </w:tcPr>
          <w:p w14:paraId="49ABBC24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18+</w:t>
            </w:r>
          </w:p>
        </w:tc>
        <w:tc>
          <w:tcPr>
            <w:tcW w:w="3024" w:type="dxa"/>
          </w:tcPr>
          <w:p w14:paraId="5C5D8D63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前端构建</w:t>
            </w:r>
          </w:p>
        </w:tc>
      </w:tr>
      <w:tr w:rsidR="00823F50" w14:paraId="7DE2C479" w14:textId="77777777">
        <w:trPr>
          <w:jc w:val="center"/>
        </w:trPr>
        <w:tc>
          <w:tcPr>
            <w:tcW w:w="3024" w:type="dxa"/>
            <w:shd w:val="clear" w:color="auto" w:fill="F8F9FA"/>
          </w:tcPr>
          <w:p w14:paraId="5E3EC4C7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Python</w:t>
            </w:r>
          </w:p>
        </w:tc>
        <w:tc>
          <w:tcPr>
            <w:tcW w:w="3024" w:type="dxa"/>
            <w:shd w:val="clear" w:color="auto" w:fill="F8F9FA"/>
          </w:tcPr>
          <w:p w14:paraId="290FE0E2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3.10+</w:t>
            </w:r>
          </w:p>
        </w:tc>
        <w:tc>
          <w:tcPr>
            <w:tcW w:w="3024" w:type="dxa"/>
            <w:shd w:val="clear" w:color="auto" w:fill="F8F9FA"/>
          </w:tcPr>
          <w:p w14:paraId="613308BA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推理服务运行</w:t>
            </w:r>
          </w:p>
        </w:tc>
      </w:tr>
      <w:tr w:rsidR="00823F50" w14:paraId="4984C0C3" w14:textId="77777777">
        <w:trPr>
          <w:jc w:val="center"/>
        </w:trPr>
        <w:tc>
          <w:tcPr>
            <w:tcW w:w="3024" w:type="dxa"/>
          </w:tcPr>
          <w:p w14:paraId="7F984E4A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CUDA</w:t>
            </w:r>
          </w:p>
        </w:tc>
        <w:tc>
          <w:tcPr>
            <w:tcW w:w="3024" w:type="dxa"/>
          </w:tcPr>
          <w:p w14:paraId="1100624C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12.4</w:t>
            </w:r>
          </w:p>
        </w:tc>
        <w:tc>
          <w:tcPr>
            <w:tcW w:w="3024" w:type="dxa"/>
          </w:tcPr>
          <w:p w14:paraId="56C7C95C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GPU加速推理</w:t>
            </w:r>
          </w:p>
        </w:tc>
      </w:tr>
      <w:tr w:rsidR="00823F50" w14:paraId="6EA7BC0E" w14:textId="77777777">
        <w:trPr>
          <w:jc w:val="center"/>
        </w:trPr>
        <w:tc>
          <w:tcPr>
            <w:tcW w:w="3024" w:type="dxa"/>
            <w:shd w:val="clear" w:color="auto" w:fill="F8F9FA"/>
          </w:tcPr>
          <w:p w14:paraId="04E3D9BA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H2/MySQL</w:t>
            </w:r>
          </w:p>
        </w:tc>
        <w:tc>
          <w:tcPr>
            <w:tcW w:w="3024" w:type="dxa"/>
            <w:shd w:val="clear" w:color="auto" w:fill="F8F9FA"/>
          </w:tcPr>
          <w:p w14:paraId="342462BA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最新稳定版</w:t>
            </w:r>
          </w:p>
        </w:tc>
        <w:tc>
          <w:tcPr>
            <w:tcW w:w="3024" w:type="dxa"/>
            <w:shd w:val="clear" w:color="auto" w:fill="F8F9FA"/>
          </w:tcPr>
          <w:p w14:paraId="72EC4F36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数据存储</w:t>
            </w:r>
          </w:p>
        </w:tc>
      </w:tr>
    </w:tbl>
    <w:p w14:paraId="33E66597" w14:textId="77777777" w:rsidR="00823F50" w:rsidRPr="00763F13" w:rsidRDefault="00EE2E11">
      <w:pPr>
        <w:pStyle w:val="31"/>
        <w:rPr>
          <w:rFonts w:ascii="黑体" w:eastAsia="黑体" w:hAnsi="黑体" w:hint="eastAsia"/>
          <w:b w:val="0"/>
          <w:sz w:val="24"/>
          <w:szCs w:val="24"/>
        </w:rPr>
      </w:pPr>
      <w:bookmarkStart w:id="22" w:name="_Toc232057319"/>
      <w:r w:rsidRPr="00763F13">
        <w:rPr>
          <w:rFonts w:ascii="黑体" w:eastAsia="黑体" w:hAnsi="黑体"/>
          <w:b w:val="0"/>
          <w:color w:val="auto"/>
          <w:sz w:val="24"/>
          <w:szCs w:val="24"/>
        </w:rPr>
        <w:t>2.3.3 网络环境</w:t>
      </w:r>
      <w:bookmarkEnd w:id="22"/>
    </w:p>
    <w:p w14:paraId="28D4191D" w14:textId="77777777" w:rsidR="00823F50" w:rsidRPr="00F7039D" w:rsidRDefault="00EE2E11">
      <w:pPr>
        <w:spacing w:after="80" w:line="312" w:lineRule="auto"/>
        <w:rPr>
          <w:rFonts w:ascii="宋体" w:eastAsia="宋体" w:hAnsi="宋体" w:hint="eastAsia"/>
          <w:sz w:val="24"/>
          <w:szCs w:val="24"/>
        </w:rPr>
      </w:pPr>
      <w:r w:rsidRPr="00F7039D">
        <w:rPr>
          <w:rFonts w:ascii="宋体" w:eastAsia="宋体" w:hAnsi="宋体"/>
          <w:sz w:val="24"/>
          <w:szCs w:val="24"/>
          <w:lang w:eastAsia="zh-CN"/>
        </w:rPr>
        <w:t>系统采用本地部署模式，前端（端口3000）、后端（端口8080）、推理服务（端口5000）均运行在同一台机器上。前端通过Vite开发服务器代理请求到后端，后端通过OkHttp调用推理服务。</w:t>
      </w:r>
      <w:r w:rsidRPr="00F7039D">
        <w:rPr>
          <w:rFonts w:ascii="宋体" w:eastAsia="宋体" w:hAnsi="宋体"/>
          <w:sz w:val="24"/>
          <w:szCs w:val="24"/>
        </w:rPr>
        <w:t>生产环境可通过Docker Compose一键部署三个服务容器。</w:t>
      </w:r>
    </w:p>
    <w:p w14:paraId="6BD43D68" w14:textId="77777777" w:rsidR="00823F50" w:rsidRPr="001C7718" w:rsidRDefault="00EE2E11">
      <w:pPr>
        <w:pStyle w:val="21"/>
        <w:rPr>
          <w:rFonts w:ascii="宋体" w:eastAsia="宋体" w:hAnsi="宋体" w:hint="eastAsia"/>
          <w:b w:val="0"/>
          <w:sz w:val="28"/>
          <w:szCs w:val="28"/>
        </w:rPr>
      </w:pPr>
      <w:bookmarkStart w:id="23" w:name="_Toc232057320"/>
      <w:r w:rsidRPr="001C7718">
        <w:rPr>
          <w:rFonts w:ascii="宋体" w:eastAsia="宋体" w:hAnsi="宋体"/>
          <w:b w:val="0"/>
          <w:color w:val="auto"/>
          <w:sz w:val="28"/>
          <w:szCs w:val="28"/>
        </w:rPr>
        <w:t>2.4 目标系统其他需求</w:t>
      </w:r>
      <w:bookmarkEnd w:id="23"/>
    </w:p>
    <w:p w14:paraId="4844B0BF" w14:textId="77777777" w:rsidR="00823F50" w:rsidRPr="00763F13" w:rsidRDefault="00EE2E11">
      <w:pPr>
        <w:pStyle w:val="31"/>
        <w:rPr>
          <w:rFonts w:ascii="黑体" w:eastAsia="黑体" w:hAnsi="黑体" w:hint="eastAsia"/>
          <w:b w:val="0"/>
          <w:sz w:val="24"/>
          <w:szCs w:val="24"/>
        </w:rPr>
      </w:pPr>
      <w:bookmarkStart w:id="24" w:name="_Toc232057321"/>
      <w:r w:rsidRPr="00763F13">
        <w:rPr>
          <w:rFonts w:ascii="黑体" w:eastAsia="黑体" w:hAnsi="黑体"/>
          <w:b w:val="0"/>
          <w:color w:val="auto"/>
          <w:sz w:val="24"/>
          <w:szCs w:val="24"/>
        </w:rPr>
        <w:t>2.4.1 性能需求</w:t>
      </w:r>
      <w:bookmarkEnd w:id="24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823F50" w14:paraId="5EB81686" w14:textId="77777777">
        <w:trPr>
          <w:jc w:val="center"/>
        </w:trPr>
        <w:tc>
          <w:tcPr>
            <w:tcW w:w="3024" w:type="dxa"/>
            <w:shd w:val="clear" w:color="auto" w:fill="E8F0FE"/>
          </w:tcPr>
          <w:p w14:paraId="0E3D73DE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w="3024" w:type="dxa"/>
            <w:shd w:val="clear" w:color="auto" w:fill="E8F0FE"/>
          </w:tcPr>
          <w:p w14:paraId="6692D560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要求</w:t>
            </w:r>
          </w:p>
        </w:tc>
        <w:tc>
          <w:tcPr>
            <w:tcW w:w="3024" w:type="dxa"/>
            <w:shd w:val="clear" w:color="auto" w:fill="E8F0FE"/>
          </w:tcPr>
          <w:p w14:paraId="2A10B9E4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说明</w:t>
            </w:r>
          </w:p>
        </w:tc>
      </w:tr>
      <w:tr w:rsidR="00823F50" w14:paraId="0224A040" w14:textId="77777777">
        <w:trPr>
          <w:jc w:val="center"/>
        </w:trPr>
        <w:tc>
          <w:tcPr>
            <w:tcW w:w="3024" w:type="dxa"/>
          </w:tcPr>
          <w:p w14:paraId="57450372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文生图响应时间</w:t>
            </w:r>
          </w:p>
        </w:tc>
        <w:tc>
          <w:tcPr>
            <w:tcW w:w="3024" w:type="dxa"/>
          </w:tcPr>
          <w:p w14:paraId="0DA2146B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≤120秒</w:t>
            </w:r>
          </w:p>
        </w:tc>
        <w:tc>
          <w:tcPr>
            <w:tcW w:w="3024" w:type="dxa"/>
          </w:tcPr>
          <w:p w14:paraId="1DF604D8" w14:textId="77777777" w:rsidR="00823F50" w:rsidRDefault="00EE2E11">
            <w:pPr>
              <w:spacing w:line="288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从提交请求到返回生成图像（含模</w:t>
            </w:r>
            <w:r>
              <w:rPr>
                <w:sz w:val="18"/>
                <w:lang w:eastAsia="zh-CN"/>
              </w:rPr>
              <w:lastRenderedPageBreak/>
              <w:t>型推理）</w:t>
            </w:r>
          </w:p>
        </w:tc>
      </w:tr>
      <w:tr w:rsidR="00823F50" w14:paraId="1343CA16" w14:textId="77777777">
        <w:trPr>
          <w:jc w:val="center"/>
        </w:trPr>
        <w:tc>
          <w:tcPr>
            <w:tcW w:w="3024" w:type="dxa"/>
            <w:shd w:val="clear" w:color="auto" w:fill="F8F9FA"/>
          </w:tcPr>
          <w:p w14:paraId="52245931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lastRenderedPageBreak/>
              <w:t>图生文响应时间</w:t>
            </w:r>
          </w:p>
        </w:tc>
        <w:tc>
          <w:tcPr>
            <w:tcW w:w="3024" w:type="dxa"/>
            <w:shd w:val="clear" w:color="auto" w:fill="F8F9FA"/>
          </w:tcPr>
          <w:p w14:paraId="577E9181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≤30秒</w:t>
            </w:r>
          </w:p>
        </w:tc>
        <w:tc>
          <w:tcPr>
            <w:tcW w:w="3024" w:type="dxa"/>
            <w:shd w:val="clear" w:color="auto" w:fill="F8F9FA"/>
          </w:tcPr>
          <w:p w14:paraId="2DA0F781" w14:textId="77777777" w:rsidR="00823F50" w:rsidRDefault="00EE2E11">
            <w:pPr>
              <w:spacing w:line="288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从上传图片到返回分析结果</w:t>
            </w:r>
          </w:p>
        </w:tc>
      </w:tr>
      <w:tr w:rsidR="00823F50" w14:paraId="312A80F0" w14:textId="77777777">
        <w:trPr>
          <w:jc w:val="center"/>
        </w:trPr>
        <w:tc>
          <w:tcPr>
            <w:tcW w:w="3024" w:type="dxa"/>
          </w:tcPr>
          <w:p w14:paraId="2AAC66A4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页面加载时间</w:t>
            </w:r>
          </w:p>
        </w:tc>
        <w:tc>
          <w:tcPr>
            <w:tcW w:w="3024" w:type="dxa"/>
          </w:tcPr>
          <w:p w14:paraId="32EA6158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≤3秒</w:t>
            </w:r>
          </w:p>
        </w:tc>
        <w:tc>
          <w:tcPr>
            <w:tcW w:w="3024" w:type="dxa"/>
          </w:tcPr>
          <w:p w14:paraId="64A5368C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首屏加载时间</w:t>
            </w:r>
          </w:p>
        </w:tc>
      </w:tr>
      <w:tr w:rsidR="00823F50" w14:paraId="3B61CFF2" w14:textId="77777777">
        <w:trPr>
          <w:jc w:val="center"/>
        </w:trPr>
        <w:tc>
          <w:tcPr>
            <w:tcW w:w="3024" w:type="dxa"/>
            <w:shd w:val="clear" w:color="auto" w:fill="F8F9FA"/>
          </w:tcPr>
          <w:p w14:paraId="46A13621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并发用户数</w:t>
            </w:r>
          </w:p>
        </w:tc>
        <w:tc>
          <w:tcPr>
            <w:tcW w:w="3024" w:type="dxa"/>
            <w:shd w:val="clear" w:color="auto" w:fill="F8F9FA"/>
          </w:tcPr>
          <w:p w14:paraId="31A659A5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≥10</w:t>
            </w:r>
          </w:p>
        </w:tc>
        <w:tc>
          <w:tcPr>
            <w:tcW w:w="3024" w:type="dxa"/>
            <w:shd w:val="clear" w:color="auto" w:fill="F8F9FA"/>
          </w:tcPr>
          <w:p w14:paraId="55C9D79F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同时在线用户数</w:t>
            </w:r>
          </w:p>
        </w:tc>
      </w:tr>
      <w:tr w:rsidR="00823F50" w14:paraId="4CB17C96" w14:textId="77777777">
        <w:trPr>
          <w:jc w:val="center"/>
        </w:trPr>
        <w:tc>
          <w:tcPr>
            <w:tcW w:w="3024" w:type="dxa"/>
          </w:tcPr>
          <w:p w14:paraId="327340F2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API可用性</w:t>
            </w:r>
          </w:p>
        </w:tc>
        <w:tc>
          <w:tcPr>
            <w:tcW w:w="3024" w:type="dxa"/>
          </w:tcPr>
          <w:p w14:paraId="0A8F4914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≥99%</w:t>
            </w:r>
          </w:p>
        </w:tc>
        <w:tc>
          <w:tcPr>
            <w:tcW w:w="3024" w:type="dxa"/>
          </w:tcPr>
          <w:p w14:paraId="35F32A7B" w14:textId="77777777" w:rsidR="00823F50" w:rsidRDefault="00EE2E11">
            <w:pPr>
              <w:spacing w:line="288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系统正常运行时间占比</w:t>
            </w:r>
          </w:p>
        </w:tc>
      </w:tr>
    </w:tbl>
    <w:p w14:paraId="50056068" w14:textId="77777777" w:rsidR="00823F50" w:rsidRPr="00763F13" w:rsidRDefault="00EE2E11">
      <w:pPr>
        <w:pStyle w:val="31"/>
        <w:rPr>
          <w:rFonts w:ascii="黑体" w:eastAsia="黑体" w:hAnsi="黑体" w:hint="eastAsia"/>
          <w:b w:val="0"/>
          <w:sz w:val="24"/>
          <w:szCs w:val="24"/>
          <w:lang w:eastAsia="zh-CN"/>
        </w:rPr>
      </w:pPr>
      <w:bookmarkStart w:id="25" w:name="_Toc232057322"/>
      <w:r w:rsidRPr="00763F13">
        <w:rPr>
          <w:rFonts w:ascii="黑体" w:eastAsia="黑体" w:hAnsi="黑体"/>
          <w:b w:val="0"/>
          <w:color w:val="auto"/>
          <w:sz w:val="24"/>
          <w:szCs w:val="24"/>
          <w:lang w:eastAsia="zh-CN"/>
        </w:rPr>
        <w:t>2.4.2 产品提交</w:t>
      </w:r>
      <w:bookmarkEnd w:id="25"/>
    </w:p>
    <w:p w14:paraId="79504E6B" w14:textId="77777777" w:rsidR="00823F50" w:rsidRPr="00F7039D" w:rsidRDefault="00EE2E11">
      <w:pPr>
        <w:spacing w:after="80" w:line="312" w:lineRule="auto"/>
        <w:rPr>
          <w:rFonts w:ascii="宋体" w:eastAsia="宋体" w:hAnsi="宋体" w:hint="eastAsia"/>
          <w:sz w:val="24"/>
          <w:szCs w:val="24"/>
          <w:lang w:eastAsia="zh-CN"/>
        </w:rPr>
      </w:pPr>
      <w:r w:rsidRPr="00F7039D">
        <w:rPr>
          <w:rFonts w:ascii="宋体" w:eastAsia="宋体" w:hAnsi="宋体"/>
          <w:sz w:val="24"/>
          <w:szCs w:val="24"/>
          <w:lang w:eastAsia="zh-CN"/>
        </w:rPr>
        <w:t>最终交付物包括：可运行的前后端代码、Python推理服务、Docker Compose部署配置、数据库DDL脚本、API接口文档、测试报告、用户使用手册。</w:t>
      </w:r>
    </w:p>
    <w:p w14:paraId="18DD5A81" w14:textId="77777777" w:rsidR="00823F50" w:rsidRPr="00763F13" w:rsidRDefault="00EE2E11">
      <w:pPr>
        <w:pStyle w:val="31"/>
        <w:rPr>
          <w:rFonts w:ascii="黑体" w:eastAsia="黑体" w:hAnsi="黑体" w:hint="eastAsia"/>
          <w:b w:val="0"/>
          <w:sz w:val="24"/>
          <w:szCs w:val="24"/>
        </w:rPr>
      </w:pPr>
      <w:bookmarkStart w:id="26" w:name="_Toc232057323"/>
      <w:r w:rsidRPr="00763F13">
        <w:rPr>
          <w:rFonts w:ascii="黑体" w:eastAsia="黑体" w:hAnsi="黑体"/>
          <w:b w:val="0"/>
          <w:color w:val="auto"/>
          <w:sz w:val="24"/>
          <w:szCs w:val="24"/>
        </w:rPr>
        <w:t>2.4.3 实现约束</w:t>
      </w:r>
      <w:bookmarkEnd w:id="26"/>
    </w:p>
    <w:p w14:paraId="7EE5D59C" w14:textId="77777777" w:rsidR="00823F50" w:rsidRPr="00F7039D" w:rsidRDefault="00EE2E11">
      <w:pPr>
        <w:spacing w:after="40" w:line="312" w:lineRule="auto"/>
        <w:ind w:left="567"/>
        <w:rPr>
          <w:rFonts w:ascii="宋体" w:eastAsia="宋体" w:hAnsi="宋体" w:hint="eastAsia"/>
          <w:sz w:val="24"/>
          <w:szCs w:val="24"/>
        </w:rPr>
      </w:pPr>
      <w:r w:rsidRPr="00F7039D">
        <w:rPr>
          <w:rFonts w:ascii="宋体" w:eastAsia="宋体" w:hAnsi="宋体"/>
          <w:sz w:val="24"/>
          <w:szCs w:val="24"/>
        </w:rPr>
        <w:t>• 前端使用Vue 3 Composition API + Element Plus，不使用jQuery等过时技术</w:t>
      </w:r>
    </w:p>
    <w:p w14:paraId="5240BE34" w14:textId="77777777" w:rsidR="00823F50" w:rsidRPr="00F7039D" w:rsidRDefault="00EE2E11">
      <w:pPr>
        <w:spacing w:after="40" w:line="312" w:lineRule="auto"/>
        <w:ind w:left="567"/>
        <w:rPr>
          <w:rFonts w:ascii="宋体" w:eastAsia="宋体" w:hAnsi="宋体" w:hint="eastAsia"/>
          <w:sz w:val="24"/>
          <w:szCs w:val="24"/>
        </w:rPr>
      </w:pPr>
      <w:r w:rsidRPr="00F7039D">
        <w:rPr>
          <w:rFonts w:ascii="宋体" w:eastAsia="宋体" w:hAnsi="宋体"/>
          <w:sz w:val="24"/>
          <w:szCs w:val="24"/>
        </w:rPr>
        <w:t>• 后端使用Spring Boot 3.2 + Java 17，遵循RESTful API规范</w:t>
      </w:r>
    </w:p>
    <w:p w14:paraId="18CDA689" w14:textId="77777777" w:rsidR="00823F50" w:rsidRPr="00F7039D" w:rsidRDefault="00EE2E11">
      <w:pPr>
        <w:spacing w:after="40" w:line="312" w:lineRule="auto"/>
        <w:ind w:left="567"/>
        <w:rPr>
          <w:rFonts w:ascii="宋体" w:eastAsia="宋体" w:hAnsi="宋体" w:hint="eastAsia"/>
          <w:sz w:val="24"/>
          <w:szCs w:val="24"/>
        </w:rPr>
      </w:pPr>
      <w:r w:rsidRPr="00F7039D">
        <w:rPr>
          <w:rFonts w:ascii="宋体" w:eastAsia="宋体" w:hAnsi="宋体"/>
          <w:sz w:val="24"/>
          <w:szCs w:val="24"/>
        </w:rPr>
        <w:t>• 推理服务使用Python FastAPI + diffusers库，支持CUDA GPU加速</w:t>
      </w:r>
    </w:p>
    <w:p w14:paraId="247AA0DA" w14:textId="77777777" w:rsidR="00823F50" w:rsidRPr="00F7039D" w:rsidRDefault="00EE2E11">
      <w:pPr>
        <w:spacing w:after="40" w:line="312" w:lineRule="auto"/>
        <w:ind w:left="567"/>
        <w:rPr>
          <w:rFonts w:ascii="宋体" w:eastAsia="宋体" w:hAnsi="宋体" w:hint="eastAsia"/>
          <w:sz w:val="24"/>
          <w:szCs w:val="24"/>
        </w:rPr>
      </w:pPr>
      <w:r w:rsidRPr="00F7039D">
        <w:rPr>
          <w:rFonts w:ascii="宋体" w:eastAsia="宋体" w:hAnsi="宋体"/>
          <w:sz w:val="24"/>
          <w:szCs w:val="24"/>
        </w:rPr>
        <w:t>• 数据库使用H2（开发）/ MySQL（生产），通过application.yml profile切换</w:t>
      </w:r>
    </w:p>
    <w:p w14:paraId="0F797ED3" w14:textId="77777777" w:rsidR="00823F50" w:rsidRPr="00F7039D" w:rsidRDefault="00EE2E11">
      <w:pPr>
        <w:spacing w:after="40" w:line="312" w:lineRule="auto"/>
        <w:ind w:left="567"/>
        <w:rPr>
          <w:rFonts w:ascii="宋体" w:eastAsia="宋体" w:hAnsi="宋体" w:hint="eastAsia"/>
          <w:sz w:val="24"/>
          <w:szCs w:val="24"/>
        </w:rPr>
      </w:pPr>
      <w:r w:rsidRPr="00F7039D">
        <w:rPr>
          <w:rFonts w:ascii="宋体" w:eastAsia="宋体" w:hAnsi="宋体"/>
          <w:sz w:val="24"/>
          <w:szCs w:val="24"/>
        </w:rPr>
        <w:t>• 认证使用JWT令牌，密钥通过环境变量注入，过期时间24小时</w:t>
      </w:r>
    </w:p>
    <w:p w14:paraId="43031DE6" w14:textId="77777777" w:rsidR="00823F50" w:rsidRPr="00763F13" w:rsidRDefault="00EE2E11">
      <w:pPr>
        <w:pStyle w:val="31"/>
        <w:rPr>
          <w:rFonts w:ascii="黑体" w:eastAsia="黑体" w:hAnsi="黑体" w:hint="eastAsia"/>
          <w:b w:val="0"/>
          <w:sz w:val="24"/>
          <w:szCs w:val="24"/>
          <w:lang w:eastAsia="zh-CN"/>
        </w:rPr>
      </w:pPr>
      <w:bookmarkStart w:id="27" w:name="_Toc232057324"/>
      <w:r w:rsidRPr="00763F13">
        <w:rPr>
          <w:rFonts w:ascii="黑体" w:eastAsia="黑体" w:hAnsi="黑体"/>
          <w:b w:val="0"/>
          <w:color w:val="auto"/>
          <w:sz w:val="24"/>
          <w:szCs w:val="24"/>
          <w:lang w:eastAsia="zh-CN"/>
        </w:rPr>
        <w:t>2.4.4 质量描述</w:t>
      </w:r>
      <w:bookmarkEnd w:id="27"/>
    </w:p>
    <w:p w14:paraId="699ED1B3" w14:textId="77777777" w:rsidR="00823F50" w:rsidRPr="00F7039D" w:rsidRDefault="00EE2E11">
      <w:pPr>
        <w:spacing w:after="80" w:line="312" w:lineRule="auto"/>
        <w:rPr>
          <w:rFonts w:ascii="宋体" w:eastAsia="宋体" w:hAnsi="宋体" w:hint="eastAsia"/>
          <w:sz w:val="24"/>
          <w:szCs w:val="24"/>
          <w:lang w:eastAsia="zh-CN"/>
        </w:rPr>
      </w:pPr>
      <w:r w:rsidRPr="00F7039D">
        <w:rPr>
          <w:rFonts w:ascii="宋体" w:eastAsia="宋体" w:hAnsi="宋体"/>
          <w:sz w:val="24"/>
          <w:szCs w:val="24"/>
          <w:lang w:eastAsia="zh-CN"/>
        </w:rPr>
        <w:t>系统应满足以下质量属性：可靠性（系统稳定运行，异常自动恢复）、安全性（密码BCrypt加密，JWT认证，RBAC权限控制）、可维护性（分层架构，模块化设计，AOP审计日志）、可扩展性（AI Provider策略模式，支持运行时切换模型）。</w:t>
      </w:r>
    </w:p>
    <w:p w14:paraId="0CDFB55E" w14:textId="77777777" w:rsidR="00823F50" w:rsidRPr="00763F13" w:rsidRDefault="00EE2E11">
      <w:pPr>
        <w:pStyle w:val="31"/>
        <w:rPr>
          <w:rFonts w:ascii="黑体" w:eastAsia="黑体" w:hAnsi="黑体" w:hint="eastAsia"/>
          <w:b w:val="0"/>
          <w:sz w:val="24"/>
          <w:szCs w:val="24"/>
        </w:rPr>
      </w:pPr>
      <w:bookmarkStart w:id="28" w:name="_Toc232057325"/>
      <w:r w:rsidRPr="00763F13">
        <w:rPr>
          <w:rFonts w:ascii="黑体" w:eastAsia="黑体" w:hAnsi="黑体"/>
          <w:b w:val="0"/>
          <w:color w:val="auto"/>
          <w:sz w:val="24"/>
          <w:szCs w:val="24"/>
        </w:rPr>
        <w:t>2.4.5 风险分析</w:t>
      </w:r>
      <w:bookmarkEnd w:id="28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823F50" w14:paraId="151DFF5D" w14:textId="77777777">
        <w:trPr>
          <w:jc w:val="center"/>
        </w:trPr>
        <w:tc>
          <w:tcPr>
            <w:tcW w:w="3024" w:type="dxa"/>
            <w:shd w:val="clear" w:color="auto" w:fill="E8F0FE"/>
          </w:tcPr>
          <w:p w14:paraId="7D3D9BDB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风险</w:t>
            </w:r>
          </w:p>
        </w:tc>
        <w:tc>
          <w:tcPr>
            <w:tcW w:w="3024" w:type="dxa"/>
            <w:shd w:val="clear" w:color="auto" w:fill="E8F0FE"/>
          </w:tcPr>
          <w:p w14:paraId="3F91100D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影响</w:t>
            </w:r>
          </w:p>
        </w:tc>
        <w:tc>
          <w:tcPr>
            <w:tcW w:w="3024" w:type="dxa"/>
            <w:shd w:val="clear" w:color="auto" w:fill="E8F0FE"/>
          </w:tcPr>
          <w:p w14:paraId="3B21A75A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应对措施</w:t>
            </w:r>
          </w:p>
        </w:tc>
      </w:tr>
      <w:tr w:rsidR="00823F50" w14:paraId="7DD948D7" w14:textId="77777777">
        <w:trPr>
          <w:jc w:val="center"/>
        </w:trPr>
        <w:tc>
          <w:tcPr>
            <w:tcW w:w="3024" w:type="dxa"/>
          </w:tcPr>
          <w:p w14:paraId="3ADA5A31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GPU显存不足</w:t>
            </w:r>
          </w:p>
        </w:tc>
        <w:tc>
          <w:tcPr>
            <w:tcW w:w="3024" w:type="dxa"/>
          </w:tcPr>
          <w:p w14:paraId="65C2E79C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文生图推理失败</w:t>
            </w:r>
          </w:p>
        </w:tc>
        <w:tc>
          <w:tcPr>
            <w:tcW w:w="3024" w:type="dxa"/>
          </w:tcPr>
          <w:p w14:paraId="013C3566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启用attention slicing优化，限制最大尺寸</w:t>
            </w:r>
          </w:p>
        </w:tc>
      </w:tr>
      <w:tr w:rsidR="00823F50" w14:paraId="28F26880" w14:textId="77777777">
        <w:trPr>
          <w:jc w:val="center"/>
        </w:trPr>
        <w:tc>
          <w:tcPr>
            <w:tcW w:w="3024" w:type="dxa"/>
            <w:shd w:val="clear" w:color="auto" w:fill="F8F9FA"/>
          </w:tcPr>
          <w:p w14:paraId="13CC688E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千问API不可用</w:t>
            </w:r>
          </w:p>
        </w:tc>
        <w:tc>
          <w:tcPr>
            <w:tcW w:w="3024" w:type="dxa"/>
            <w:shd w:val="clear" w:color="auto" w:fill="F8F9FA"/>
          </w:tcPr>
          <w:p w14:paraId="23D3C5C3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图生文功能失效</w:t>
            </w:r>
          </w:p>
        </w:tc>
        <w:tc>
          <w:tcPr>
            <w:tcW w:w="3024" w:type="dxa"/>
            <w:shd w:val="clear" w:color="auto" w:fill="F8F9FA"/>
          </w:tcPr>
          <w:p w14:paraId="0E5689D5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配置API Key检查，提示用户配置</w:t>
            </w:r>
          </w:p>
        </w:tc>
      </w:tr>
      <w:tr w:rsidR="00823F50" w14:paraId="203BFA51" w14:textId="77777777">
        <w:trPr>
          <w:jc w:val="center"/>
        </w:trPr>
        <w:tc>
          <w:tcPr>
            <w:tcW w:w="3024" w:type="dxa"/>
          </w:tcPr>
          <w:p w14:paraId="769FD236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并发生成冲突</w:t>
            </w:r>
          </w:p>
        </w:tc>
        <w:tc>
          <w:tcPr>
            <w:tcW w:w="3024" w:type="dxa"/>
          </w:tcPr>
          <w:p w14:paraId="6C50480B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pipeline切换导致崩溃</w:t>
            </w:r>
          </w:p>
        </w:tc>
        <w:tc>
          <w:tcPr>
            <w:tcW w:w="3024" w:type="dxa"/>
          </w:tcPr>
          <w:p w14:paraId="5EE8B386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使用threading.Lock保护全局pipeline</w:t>
            </w:r>
          </w:p>
        </w:tc>
      </w:tr>
    </w:tbl>
    <w:p w14:paraId="37FEB8B6" w14:textId="77777777" w:rsidR="00823F50" w:rsidRDefault="00EE2E11">
      <w:pPr>
        <w:rPr>
          <w:rFonts w:hint="eastAsia"/>
        </w:rPr>
      </w:pPr>
      <w:r>
        <w:br w:type="page"/>
      </w:r>
    </w:p>
    <w:p w14:paraId="4200FC4D" w14:textId="77777777" w:rsidR="00823F50" w:rsidRPr="001C7718" w:rsidRDefault="00EE2E11" w:rsidP="001C7718">
      <w:pPr>
        <w:pStyle w:val="1"/>
        <w:jc w:val="center"/>
        <w:rPr>
          <w:rFonts w:ascii="黑体" w:eastAsia="黑体" w:hAnsi="黑体" w:hint="eastAsia"/>
          <w:b w:val="0"/>
          <w:sz w:val="36"/>
          <w:szCs w:val="36"/>
        </w:rPr>
      </w:pPr>
      <w:bookmarkStart w:id="29" w:name="_Toc232057326"/>
      <w:r w:rsidRPr="001C7718">
        <w:rPr>
          <w:rFonts w:ascii="黑体" w:eastAsia="黑体" w:hAnsi="黑体"/>
          <w:b w:val="0"/>
          <w:color w:val="auto"/>
          <w:sz w:val="36"/>
          <w:szCs w:val="36"/>
        </w:rPr>
        <w:lastRenderedPageBreak/>
        <w:t>第三章 概要</w:t>
      </w:r>
      <w:r w:rsidRPr="001C7718">
        <w:rPr>
          <w:rFonts w:ascii="黑体" w:eastAsia="黑体" w:hAnsi="黑体" w:cs="微软雅黑" w:hint="eastAsia"/>
          <w:b w:val="0"/>
          <w:color w:val="auto"/>
          <w:sz w:val="36"/>
          <w:szCs w:val="36"/>
        </w:rPr>
        <w:t>设计</w:t>
      </w:r>
      <w:bookmarkEnd w:id="29"/>
    </w:p>
    <w:p w14:paraId="3ADBFC2D" w14:textId="77777777" w:rsidR="00823F50" w:rsidRPr="001C7718" w:rsidRDefault="00EE2E11">
      <w:pPr>
        <w:pStyle w:val="21"/>
        <w:rPr>
          <w:rFonts w:ascii="宋体" w:eastAsia="宋体" w:hAnsi="宋体" w:hint="eastAsia"/>
          <w:b w:val="0"/>
          <w:sz w:val="28"/>
          <w:szCs w:val="28"/>
        </w:rPr>
      </w:pPr>
      <w:bookmarkStart w:id="30" w:name="_Toc232057327"/>
      <w:r w:rsidRPr="001C7718">
        <w:rPr>
          <w:rFonts w:ascii="宋体" w:eastAsia="宋体" w:hAnsi="宋体"/>
          <w:b w:val="0"/>
          <w:color w:val="auto"/>
          <w:sz w:val="28"/>
          <w:szCs w:val="28"/>
        </w:rPr>
        <w:t>3.1 总体设计</w:t>
      </w:r>
      <w:bookmarkEnd w:id="30"/>
    </w:p>
    <w:p w14:paraId="24661AE6" w14:textId="77777777" w:rsidR="00823F50" w:rsidRPr="00763F13" w:rsidRDefault="00EE2E11">
      <w:pPr>
        <w:pStyle w:val="31"/>
        <w:rPr>
          <w:rFonts w:ascii="黑体" w:eastAsia="黑体" w:hAnsi="黑体" w:hint="eastAsia"/>
          <w:b w:val="0"/>
          <w:sz w:val="24"/>
          <w:szCs w:val="24"/>
        </w:rPr>
      </w:pPr>
      <w:bookmarkStart w:id="31" w:name="_Toc232057328"/>
      <w:r w:rsidRPr="00763F13">
        <w:rPr>
          <w:rFonts w:ascii="黑体" w:eastAsia="黑体" w:hAnsi="黑体"/>
          <w:b w:val="0"/>
          <w:color w:val="auto"/>
          <w:sz w:val="24"/>
          <w:szCs w:val="24"/>
        </w:rPr>
        <w:t>3.1.1 总体结构设计</w:t>
      </w:r>
      <w:bookmarkEnd w:id="31"/>
    </w:p>
    <w:p w14:paraId="7C22A724" w14:textId="77777777" w:rsidR="00823F50" w:rsidRPr="00F7039D" w:rsidRDefault="00EE2E11">
      <w:pPr>
        <w:spacing w:after="80" w:line="312" w:lineRule="auto"/>
        <w:rPr>
          <w:rFonts w:ascii="宋体" w:eastAsia="宋体" w:hAnsi="宋体" w:hint="eastAsia"/>
          <w:sz w:val="24"/>
          <w:szCs w:val="24"/>
          <w:lang w:eastAsia="zh-CN"/>
        </w:rPr>
      </w:pPr>
      <w:r w:rsidRPr="00F7039D">
        <w:rPr>
          <w:rFonts w:ascii="宋体" w:eastAsia="宋体" w:hAnsi="宋体"/>
          <w:sz w:val="24"/>
          <w:szCs w:val="24"/>
          <w:lang w:eastAsia="zh-CN"/>
        </w:rPr>
        <w:t>系统采用经典的三层架构设计，自上而下分为表示层、业务逻辑层和数据访问层。表示层由Vue 3前端应用承担，负责用户界面展示和交互；业务逻辑层由Spring Boot后端承担，处理认证、权限、业务规则和AI调度；数据访问层包括MyBatis-Plus ORM和Python推理服务。</w:t>
      </w:r>
    </w:p>
    <w:p w14:paraId="58731C1E" w14:textId="77777777" w:rsidR="00823F50" w:rsidRPr="00F7039D" w:rsidRDefault="00EE2E11">
      <w:pPr>
        <w:spacing w:after="80" w:line="312" w:lineRule="auto"/>
        <w:rPr>
          <w:rFonts w:ascii="宋体" w:eastAsia="宋体" w:hAnsi="宋体" w:hint="eastAsia"/>
          <w:sz w:val="24"/>
          <w:szCs w:val="24"/>
        </w:rPr>
      </w:pPr>
      <w:r w:rsidRPr="00F7039D">
        <w:rPr>
          <w:rFonts w:ascii="宋体" w:eastAsia="宋体" w:hAnsi="宋体"/>
          <w:sz w:val="24"/>
          <w:szCs w:val="24"/>
        </w:rPr>
        <w:t>整体架构如下：</w:t>
      </w:r>
    </w:p>
    <w:p w14:paraId="530A9778" w14:textId="77777777" w:rsidR="00823F50" w:rsidRPr="00F7039D" w:rsidRDefault="00EE2E11">
      <w:pPr>
        <w:spacing w:after="40" w:line="312" w:lineRule="auto"/>
        <w:ind w:left="567"/>
        <w:rPr>
          <w:rFonts w:ascii="宋体" w:eastAsia="宋体" w:hAnsi="宋体" w:hint="eastAsia"/>
          <w:sz w:val="24"/>
          <w:szCs w:val="24"/>
        </w:rPr>
      </w:pPr>
      <w:r w:rsidRPr="00F7039D">
        <w:rPr>
          <w:rFonts w:ascii="宋体" w:eastAsia="宋体" w:hAnsi="宋体"/>
          <w:sz w:val="24"/>
          <w:szCs w:val="24"/>
        </w:rPr>
        <w:t>• 前端层（Vue 3 + Element Plus + Pinia）：负责页面渲染、路由管理、状态管理、API调用</w:t>
      </w:r>
    </w:p>
    <w:p w14:paraId="5861B800" w14:textId="77777777" w:rsidR="00823F50" w:rsidRPr="00F7039D" w:rsidRDefault="00EE2E11">
      <w:pPr>
        <w:spacing w:after="40" w:line="312" w:lineRule="auto"/>
        <w:ind w:left="567"/>
        <w:rPr>
          <w:rFonts w:ascii="宋体" w:eastAsia="宋体" w:hAnsi="宋体" w:hint="eastAsia"/>
          <w:sz w:val="24"/>
          <w:szCs w:val="24"/>
        </w:rPr>
      </w:pPr>
      <w:r w:rsidRPr="00F7039D">
        <w:rPr>
          <w:rFonts w:ascii="宋体" w:eastAsia="宋体" w:hAnsi="宋体"/>
          <w:sz w:val="24"/>
          <w:szCs w:val="24"/>
        </w:rPr>
        <w:t>• 网关层（Spring Security + JWT）：负责身份认证、RBAC权限控制、请求过滤</w:t>
      </w:r>
    </w:p>
    <w:p w14:paraId="37DCB6EF" w14:textId="77777777" w:rsidR="00823F50" w:rsidRPr="00F7039D" w:rsidRDefault="00EE2E11">
      <w:pPr>
        <w:spacing w:after="40" w:line="312" w:lineRule="auto"/>
        <w:ind w:left="567"/>
        <w:rPr>
          <w:rFonts w:ascii="宋体" w:eastAsia="宋体" w:hAnsi="宋体" w:hint="eastAsia"/>
          <w:sz w:val="24"/>
          <w:szCs w:val="24"/>
        </w:rPr>
      </w:pPr>
      <w:r w:rsidRPr="00F7039D">
        <w:rPr>
          <w:rFonts w:ascii="宋体" w:eastAsia="宋体" w:hAnsi="宋体"/>
          <w:sz w:val="24"/>
          <w:szCs w:val="24"/>
        </w:rPr>
        <w:t>• 业务层（Spring Boot Controllers + Services）：负责业务逻辑处理、事务管理、审计日志</w:t>
      </w:r>
    </w:p>
    <w:p w14:paraId="2962CDFC" w14:textId="77777777" w:rsidR="00823F50" w:rsidRPr="00F7039D" w:rsidRDefault="00EE2E11">
      <w:pPr>
        <w:spacing w:after="40" w:line="312" w:lineRule="auto"/>
        <w:ind w:left="567"/>
        <w:rPr>
          <w:rFonts w:ascii="宋体" w:eastAsia="宋体" w:hAnsi="宋体" w:hint="eastAsia"/>
          <w:sz w:val="24"/>
          <w:szCs w:val="24"/>
        </w:rPr>
      </w:pPr>
      <w:r w:rsidRPr="00F7039D">
        <w:rPr>
          <w:rFonts w:ascii="宋体" w:eastAsia="宋体" w:hAnsi="宋体"/>
          <w:sz w:val="24"/>
          <w:szCs w:val="24"/>
        </w:rPr>
        <w:t>• AI调度层（AiProviderManager + Strategy Pattern）：负责AI Provider管理、运行时切换、负载均衡</w:t>
      </w:r>
    </w:p>
    <w:p w14:paraId="4E850A3F" w14:textId="77777777" w:rsidR="00823F50" w:rsidRPr="00F7039D" w:rsidRDefault="00EE2E11">
      <w:pPr>
        <w:spacing w:after="40" w:line="312" w:lineRule="auto"/>
        <w:ind w:left="567"/>
        <w:rPr>
          <w:rFonts w:ascii="宋体" w:eastAsia="宋体" w:hAnsi="宋体" w:hint="eastAsia"/>
          <w:sz w:val="24"/>
          <w:szCs w:val="24"/>
        </w:rPr>
      </w:pPr>
      <w:r w:rsidRPr="00F7039D">
        <w:rPr>
          <w:rFonts w:ascii="宋体" w:eastAsia="宋体" w:hAnsi="宋体"/>
          <w:sz w:val="24"/>
          <w:szCs w:val="24"/>
        </w:rPr>
        <w:t>• 推理层（Python FastAPI + diffusers）：负责Stable Diffusion模型加载和GPU推理</w:t>
      </w:r>
    </w:p>
    <w:p w14:paraId="60E6FA96" w14:textId="77777777" w:rsidR="00823F50" w:rsidRPr="00F7039D" w:rsidRDefault="00EE2E11">
      <w:pPr>
        <w:spacing w:after="40" w:line="312" w:lineRule="auto"/>
        <w:ind w:left="567"/>
        <w:rPr>
          <w:rFonts w:ascii="宋体" w:eastAsia="宋体" w:hAnsi="宋体" w:hint="eastAsia"/>
          <w:sz w:val="24"/>
          <w:szCs w:val="24"/>
        </w:rPr>
      </w:pPr>
      <w:r w:rsidRPr="00F7039D">
        <w:rPr>
          <w:rFonts w:ascii="宋体" w:eastAsia="宋体" w:hAnsi="宋体"/>
          <w:sz w:val="24"/>
          <w:szCs w:val="24"/>
        </w:rPr>
        <w:t>• 数据层（H2/MySQL + MyBatis-Plus）：负责数据持久化、缓存管理</w:t>
      </w:r>
    </w:p>
    <w:p w14:paraId="18283552" w14:textId="77777777" w:rsidR="00823F50" w:rsidRPr="00763F13" w:rsidRDefault="00EE2E11">
      <w:pPr>
        <w:pStyle w:val="31"/>
        <w:rPr>
          <w:rFonts w:ascii="黑体" w:eastAsia="黑体" w:hAnsi="黑体" w:hint="eastAsia"/>
          <w:b w:val="0"/>
          <w:sz w:val="24"/>
          <w:szCs w:val="24"/>
          <w:lang w:eastAsia="zh-CN"/>
        </w:rPr>
      </w:pPr>
      <w:bookmarkStart w:id="32" w:name="_Toc232057329"/>
      <w:r w:rsidRPr="00763F13">
        <w:rPr>
          <w:rFonts w:ascii="黑体" w:eastAsia="黑体" w:hAnsi="黑体"/>
          <w:b w:val="0"/>
          <w:color w:val="auto"/>
          <w:sz w:val="24"/>
          <w:szCs w:val="24"/>
          <w:lang w:eastAsia="zh-CN"/>
        </w:rPr>
        <w:t>3.1.2 子系统清单</w:t>
      </w:r>
      <w:bookmarkEnd w:id="32"/>
    </w:p>
    <w:p w14:paraId="599242AF" w14:textId="77777777" w:rsidR="00823F50" w:rsidRDefault="00EE2E11">
      <w:pPr>
        <w:spacing w:before="120" w:after="80"/>
        <w:jc w:val="center"/>
        <w:rPr>
          <w:rFonts w:hint="eastAsia"/>
          <w:lang w:eastAsia="zh-CN"/>
        </w:rPr>
      </w:pPr>
      <w:r>
        <w:rPr>
          <w:b/>
          <w:sz w:val="18"/>
          <w:lang w:eastAsia="zh-CN"/>
        </w:rPr>
        <w:t>表3-1  子系统清单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823F50" w14:paraId="695822FB" w14:textId="77777777">
        <w:trPr>
          <w:jc w:val="center"/>
        </w:trPr>
        <w:tc>
          <w:tcPr>
            <w:tcW w:w="3024" w:type="dxa"/>
            <w:shd w:val="clear" w:color="auto" w:fill="E8F0FE"/>
          </w:tcPr>
          <w:p w14:paraId="5B1520BE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w="3024" w:type="dxa"/>
            <w:shd w:val="clear" w:color="auto" w:fill="E8F0FE"/>
          </w:tcPr>
          <w:p w14:paraId="54960BD0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子系统名称</w:t>
            </w:r>
          </w:p>
        </w:tc>
        <w:tc>
          <w:tcPr>
            <w:tcW w:w="3024" w:type="dxa"/>
            <w:shd w:val="clear" w:color="auto" w:fill="E8F0FE"/>
          </w:tcPr>
          <w:p w14:paraId="1B500EE5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功能说明</w:t>
            </w:r>
          </w:p>
        </w:tc>
      </w:tr>
      <w:tr w:rsidR="00823F50" w14:paraId="269A4344" w14:textId="77777777">
        <w:trPr>
          <w:jc w:val="center"/>
        </w:trPr>
        <w:tc>
          <w:tcPr>
            <w:tcW w:w="3024" w:type="dxa"/>
          </w:tcPr>
          <w:p w14:paraId="7542F56F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S1</w:t>
            </w:r>
          </w:p>
        </w:tc>
        <w:tc>
          <w:tcPr>
            <w:tcW w:w="3024" w:type="dxa"/>
          </w:tcPr>
          <w:p w14:paraId="24CEA600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用户认证子系统</w:t>
            </w:r>
          </w:p>
        </w:tc>
        <w:tc>
          <w:tcPr>
            <w:tcW w:w="3024" w:type="dxa"/>
          </w:tcPr>
          <w:p w14:paraId="26C31F73" w14:textId="77777777" w:rsidR="00823F50" w:rsidRDefault="00EE2E11">
            <w:pPr>
              <w:spacing w:line="288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用户注册、登录、JWT认证、角色权限管理</w:t>
            </w:r>
          </w:p>
        </w:tc>
      </w:tr>
      <w:tr w:rsidR="00823F50" w14:paraId="0FAE7588" w14:textId="77777777">
        <w:trPr>
          <w:jc w:val="center"/>
        </w:trPr>
        <w:tc>
          <w:tcPr>
            <w:tcW w:w="3024" w:type="dxa"/>
            <w:shd w:val="clear" w:color="auto" w:fill="F8F9FA"/>
          </w:tcPr>
          <w:p w14:paraId="07133BEF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S2</w:t>
            </w:r>
          </w:p>
        </w:tc>
        <w:tc>
          <w:tcPr>
            <w:tcW w:w="3024" w:type="dxa"/>
            <w:shd w:val="clear" w:color="auto" w:fill="F8F9FA"/>
          </w:tcPr>
          <w:p w14:paraId="07EEE418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文生图子系统</w:t>
            </w:r>
          </w:p>
        </w:tc>
        <w:tc>
          <w:tcPr>
            <w:tcW w:w="3024" w:type="dxa"/>
            <w:shd w:val="clear" w:color="auto" w:fill="F8F9FA"/>
          </w:tcPr>
          <w:p w14:paraId="72B11CE5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文本提示词生成图像，调用本地Stable Diffusion推理服务</w:t>
            </w:r>
          </w:p>
        </w:tc>
      </w:tr>
      <w:tr w:rsidR="00823F50" w14:paraId="47FC9BD1" w14:textId="77777777">
        <w:trPr>
          <w:jc w:val="center"/>
        </w:trPr>
        <w:tc>
          <w:tcPr>
            <w:tcW w:w="3024" w:type="dxa"/>
          </w:tcPr>
          <w:p w14:paraId="32DF8B18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S3</w:t>
            </w:r>
          </w:p>
        </w:tc>
        <w:tc>
          <w:tcPr>
            <w:tcW w:w="3024" w:type="dxa"/>
          </w:tcPr>
          <w:p w14:paraId="44E7E365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图生文子系统</w:t>
            </w:r>
          </w:p>
        </w:tc>
        <w:tc>
          <w:tcPr>
            <w:tcW w:w="3024" w:type="dxa"/>
          </w:tcPr>
          <w:p w14:paraId="0F0B8511" w14:textId="77777777" w:rsidR="00823F50" w:rsidRDefault="00EE2E11">
            <w:pPr>
              <w:spacing w:line="288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上传图片进行语义分析，调用千问Qwen API</w:t>
            </w:r>
          </w:p>
        </w:tc>
      </w:tr>
      <w:tr w:rsidR="00823F50" w14:paraId="6FB6F204" w14:textId="77777777">
        <w:trPr>
          <w:jc w:val="center"/>
        </w:trPr>
        <w:tc>
          <w:tcPr>
            <w:tcW w:w="3024" w:type="dxa"/>
            <w:shd w:val="clear" w:color="auto" w:fill="F8F9FA"/>
          </w:tcPr>
          <w:p w14:paraId="40F27512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S4</w:t>
            </w:r>
          </w:p>
        </w:tc>
        <w:tc>
          <w:tcPr>
            <w:tcW w:w="3024" w:type="dxa"/>
            <w:shd w:val="clear" w:color="auto" w:fill="F8F9FA"/>
          </w:tcPr>
          <w:p w14:paraId="30820CB4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风格管理子系统</w:t>
            </w:r>
          </w:p>
        </w:tc>
        <w:tc>
          <w:tcPr>
            <w:tcW w:w="3024" w:type="dxa"/>
            <w:shd w:val="clear" w:color="auto" w:fill="F8F9FA"/>
          </w:tcPr>
          <w:p w14:paraId="082E3514" w14:textId="77777777" w:rsidR="00823F50" w:rsidRDefault="00EE2E11">
            <w:pPr>
              <w:spacing w:line="288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设计风格的创建、编辑、删除、预览和复用</w:t>
            </w:r>
          </w:p>
        </w:tc>
      </w:tr>
      <w:tr w:rsidR="00823F50" w14:paraId="6D55CF37" w14:textId="77777777">
        <w:trPr>
          <w:jc w:val="center"/>
        </w:trPr>
        <w:tc>
          <w:tcPr>
            <w:tcW w:w="3024" w:type="dxa"/>
          </w:tcPr>
          <w:p w14:paraId="586F74AB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S5</w:t>
            </w:r>
          </w:p>
        </w:tc>
        <w:tc>
          <w:tcPr>
            <w:tcW w:w="3024" w:type="dxa"/>
          </w:tcPr>
          <w:p w14:paraId="46DBAFA5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系统管理子系统</w:t>
            </w:r>
          </w:p>
        </w:tc>
        <w:tc>
          <w:tcPr>
            <w:tcW w:w="3024" w:type="dxa"/>
          </w:tcPr>
          <w:p w14:paraId="74EE1984" w14:textId="77777777" w:rsidR="00823F50" w:rsidRDefault="00EE2E11">
            <w:pPr>
              <w:spacing w:line="288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管理员仪表盘、用户管理、系统配置、审计日志</w:t>
            </w:r>
          </w:p>
        </w:tc>
      </w:tr>
      <w:tr w:rsidR="00823F50" w14:paraId="091F33D1" w14:textId="77777777">
        <w:trPr>
          <w:jc w:val="center"/>
        </w:trPr>
        <w:tc>
          <w:tcPr>
            <w:tcW w:w="3024" w:type="dxa"/>
            <w:shd w:val="clear" w:color="auto" w:fill="F8F9FA"/>
          </w:tcPr>
          <w:p w14:paraId="0FFB7156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S6</w:t>
            </w:r>
          </w:p>
        </w:tc>
        <w:tc>
          <w:tcPr>
            <w:tcW w:w="3024" w:type="dxa"/>
            <w:shd w:val="clear" w:color="auto" w:fill="F8F9FA"/>
          </w:tcPr>
          <w:p w14:paraId="3C37A990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推理服务子系统</w:t>
            </w:r>
          </w:p>
        </w:tc>
        <w:tc>
          <w:tcPr>
            <w:tcW w:w="3024" w:type="dxa"/>
            <w:shd w:val="clear" w:color="auto" w:fill="F8F9FA"/>
          </w:tcPr>
          <w:p w14:paraId="3E70D16E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Python FastAPI服务，模型加载、GPU推理、进度追踪</w:t>
            </w:r>
          </w:p>
        </w:tc>
      </w:tr>
    </w:tbl>
    <w:p w14:paraId="0D139E03" w14:textId="77777777" w:rsidR="00823F50" w:rsidRPr="00763F13" w:rsidRDefault="00EE2E11">
      <w:pPr>
        <w:pStyle w:val="31"/>
        <w:rPr>
          <w:rFonts w:ascii="黑体" w:eastAsia="黑体" w:hAnsi="黑体" w:hint="eastAsia"/>
          <w:b w:val="0"/>
          <w:sz w:val="24"/>
          <w:szCs w:val="24"/>
        </w:rPr>
      </w:pPr>
      <w:bookmarkStart w:id="33" w:name="_Toc232057330"/>
      <w:r w:rsidRPr="00763F13">
        <w:rPr>
          <w:rFonts w:ascii="黑体" w:eastAsia="黑体" w:hAnsi="黑体"/>
          <w:b w:val="0"/>
          <w:color w:val="auto"/>
          <w:sz w:val="24"/>
          <w:szCs w:val="24"/>
        </w:rPr>
        <w:lastRenderedPageBreak/>
        <w:t>3.1.3 功能模块清单</w:t>
      </w:r>
      <w:bookmarkEnd w:id="33"/>
    </w:p>
    <w:p w14:paraId="44A19EB3" w14:textId="77777777" w:rsidR="00823F50" w:rsidRDefault="00EE2E11">
      <w:pPr>
        <w:spacing w:before="120" w:after="80"/>
        <w:jc w:val="center"/>
        <w:rPr>
          <w:rFonts w:hint="eastAsia"/>
        </w:rPr>
      </w:pPr>
      <w:r>
        <w:rPr>
          <w:b/>
          <w:sz w:val="18"/>
        </w:rPr>
        <w:t>表3-2  功能模块清单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823F50" w14:paraId="56649258" w14:textId="77777777">
        <w:trPr>
          <w:jc w:val="center"/>
        </w:trPr>
        <w:tc>
          <w:tcPr>
            <w:tcW w:w="2268" w:type="dxa"/>
            <w:shd w:val="clear" w:color="auto" w:fill="E8F0FE"/>
          </w:tcPr>
          <w:p w14:paraId="0752090E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模块编号</w:t>
            </w:r>
          </w:p>
        </w:tc>
        <w:tc>
          <w:tcPr>
            <w:tcW w:w="2268" w:type="dxa"/>
            <w:shd w:val="clear" w:color="auto" w:fill="E8F0FE"/>
          </w:tcPr>
          <w:p w14:paraId="71321142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模块名称</w:t>
            </w:r>
          </w:p>
        </w:tc>
        <w:tc>
          <w:tcPr>
            <w:tcW w:w="2268" w:type="dxa"/>
            <w:shd w:val="clear" w:color="auto" w:fill="E8F0FE"/>
          </w:tcPr>
          <w:p w14:paraId="28CD1381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所属子系统</w:t>
            </w:r>
          </w:p>
        </w:tc>
        <w:tc>
          <w:tcPr>
            <w:tcW w:w="2268" w:type="dxa"/>
            <w:shd w:val="clear" w:color="auto" w:fill="E8F0FE"/>
          </w:tcPr>
          <w:p w14:paraId="5E71FF86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功能描述</w:t>
            </w:r>
          </w:p>
        </w:tc>
      </w:tr>
      <w:tr w:rsidR="00823F50" w14:paraId="7D1F391A" w14:textId="77777777">
        <w:trPr>
          <w:jc w:val="center"/>
        </w:trPr>
        <w:tc>
          <w:tcPr>
            <w:tcW w:w="2268" w:type="dxa"/>
          </w:tcPr>
          <w:p w14:paraId="6B4F0B90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M1-001</w:t>
            </w:r>
          </w:p>
        </w:tc>
        <w:tc>
          <w:tcPr>
            <w:tcW w:w="2268" w:type="dxa"/>
          </w:tcPr>
          <w:p w14:paraId="527B8C19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用户注册</w:t>
            </w:r>
          </w:p>
        </w:tc>
        <w:tc>
          <w:tcPr>
            <w:tcW w:w="2268" w:type="dxa"/>
          </w:tcPr>
          <w:p w14:paraId="68BA6D6D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S1</w:t>
            </w:r>
          </w:p>
        </w:tc>
        <w:tc>
          <w:tcPr>
            <w:tcW w:w="2268" w:type="dxa"/>
          </w:tcPr>
          <w:p w14:paraId="5304E057" w14:textId="77777777" w:rsidR="00823F50" w:rsidRDefault="00EE2E11">
            <w:pPr>
              <w:spacing w:line="288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新用户填写信息完成注册</w:t>
            </w:r>
          </w:p>
        </w:tc>
      </w:tr>
      <w:tr w:rsidR="00823F50" w14:paraId="6B310C74" w14:textId="77777777">
        <w:trPr>
          <w:jc w:val="center"/>
        </w:trPr>
        <w:tc>
          <w:tcPr>
            <w:tcW w:w="2268" w:type="dxa"/>
            <w:shd w:val="clear" w:color="auto" w:fill="F8F9FA"/>
          </w:tcPr>
          <w:p w14:paraId="31DE8FEF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M1-002</w:t>
            </w:r>
          </w:p>
        </w:tc>
        <w:tc>
          <w:tcPr>
            <w:tcW w:w="2268" w:type="dxa"/>
            <w:shd w:val="clear" w:color="auto" w:fill="F8F9FA"/>
          </w:tcPr>
          <w:p w14:paraId="42449678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用户登录</w:t>
            </w:r>
          </w:p>
        </w:tc>
        <w:tc>
          <w:tcPr>
            <w:tcW w:w="2268" w:type="dxa"/>
            <w:shd w:val="clear" w:color="auto" w:fill="F8F9FA"/>
          </w:tcPr>
          <w:p w14:paraId="5C4D60D8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S1</w:t>
            </w:r>
          </w:p>
        </w:tc>
        <w:tc>
          <w:tcPr>
            <w:tcW w:w="2268" w:type="dxa"/>
            <w:shd w:val="clear" w:color="auto" w:fill="F8F9FA"/>
          </w:tcPr>
          <w:p w14:paraId="1F8923D9" w14:textId="77777777" w:rsidR="00823F50" w:rsidRDefault="00EE2E11">
            <w:pPr>
              <w:spacing w:line="288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邮箱密码登录获取JWT</w:t>
            </w:r>
          </w:p>
        </w:tc>
      </w:tr>
      <w:tr w:rsidR="00823F50" w14:paraId="46C97FF3" w14:textId="77777777">
        <w:trPr>
          <w:jc w:val="center"/>
        </w:trPr>
        <w:tc>
          <w:tcPr>
            <w:tcW w:w="2268" w:type="dxa"/>
          </w:tcPr>
          <w:p w14:paraId="53B7A910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M1-003</w:t>
            </w:r>
          </w:p>
        </w:tc>
        <w:tc>
          <w:tcPr>
            <w:tcW w:w="2268" w:type="dxa"/>
          </w:tcPr>
          <w:p w14:paraId="47DDAC72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权限控制</w:t>
            </w:r>
          </w:p>
        </w:tc>
        <w:tc>
          <w:tcPr>
            <w:tcW w:w="2268" w:type="dxa"/>
          </w:tcPr>
          <w:p w14:paraId="1E2D5EE4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S1</w:t>
            </w:r>
          </w:p>
        </w:tc>
        <w:tc>
          <w:tcPr>
            <w:tcW w:w="2268" w:type="dxa"/>
          </w:tcPr>
          <w:p w14:paraId="4D9E23A0" w14:textId="77777777" w:rsidR="00823F50" w:rsidRDefault="00EE2E11">
            <w:pPr>
              <w:spacing w:line="288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基于角色的路由和API访问控制</w:t>
            </w:r>
          </w:p>
        </w:tc>
      </w:tr>
      <w:tr w:rsidR="00823F50" w14:paraId="0028946E" w14:textId="77777777">
        <w:trPr>
          <w:jc w:val="center"/>
        </w:trPr>
        <w:tc>
          <w:tcPr>
            <w:tcW w:w="2268" w:type="dxa"/>
            <w:shd w:val="clear" w:color="auto" w:fill="F8F9FA"/>
          </w:tcPr>
          <w:p w14:paraId="3B3E6A6A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M2-001</w:t>
            </w:r>
          </w:p>
        </w:tc>
        <w:tc>
          <w:tcPr>
            <w:tcW w:w="2268" w:type="dxa"/>
            <w:shd w:val="clear" w:color="auto" w:fill="F8F9FA"/>
          </w:tcPr>
          <w:p w14:paraId="648535E1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文生图生成</w:t>
            </w:r>
          </w:p>
        </w:tc>
        <w:tc>
          <w:tcPr>
            <w:tcW w:w="2268" w:type="dxa"/>
            <w:shd w:val="clear" w:color="auto" w:fill="F8F9FA"/>
          </w:tcPr>
          <w:p w14:paraId="6570DC9E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S2</w:t>
            </w:r>
          </w:p>
        </w:tc>
        <w:tc>
          <w:tcPr>
            <w:tcW w:w="2268" w:type="dxa"/>
            <w:shd w:val="clear" w:color="auto" w:fill="F8F9FA"/>
          </w:tcPr>
          <w:p w14:paraId="35CC781C" w14:textId="77777777" w:rsidR="00823F50" w:rsidRDefault="00EE2E11">
            <w:pPr>
              <w:spacing w:line="288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输入提示词调用推理服务生成图像</w:t>
            </w:r>
          </w:p>
        </w:tc>
      </w:tr>
      <w:tr w:rsidR="00823F50" w14:paraId="7A310E3F" w14:textId="77777777">
        <w:trPr>
          <w:jc w:val="center"/>
        </w:trPr>
        <w:tc>
          <w:tcPr>
            <w:tcW w:w="2268" w:type="dxa"/>
          </w:tcPr>
          <w:p w14:paraId="2FD2F3AA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M2-002</w:t>
            </w:r>
          </w:p>
        </w:tc>
        <w:tc>
          <w:tcPr>
            <w:tcW w:w="2268" w:type="dxa"/>
          </w:tcPr>
          <w:p w14:paraId="4ADA80F9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进度追踪</w:t>
            </w:r>
          </w:p>
        </w:tc>
        <w:tc>
          <w:tcPr>
            <w:tcW w:w="2268" w:type="dxa"/>
          </w:tcPr>
          <w:p w14:paraId="3B92ABDF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S2</w:t>
            </w:r>
          </w:p>
        </w:tc>
        <w:tc>
          <w:tcPr>
            <w:tcW w:w="2268" w:type="dxa"/>
          </w:tcPr>
          <w:p w14:paraId="04D85492" w14:textId="77777777" w:rsidR="00823F50" w:rsidRDefault="00EE2E11">
            <w:pPr>
              <w:spacing w:line="288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实时轮询推理进度显示进度条</w:t>
            </w:r>
          </w:p>
        </w:tc>
      </w:tr>
      <w:tr w:rsidR="00823F50" w14:paraId="7D1B193A" w14:textId="77777777">
        <w:trPr>
          <w:jc w:val="center"/>
        </w:trPr>
        <w:tc>
          <w:tcPr>
            <w:tcW w:w="2268" w:type="dxa"/>
            <w:shd w:val="clear" w:color="auto" w:fill="F8F9FA"/>
          </w:tcPr>
          <w:p w14:paraId="46FC8358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M2-003</w:t>
            </w:r>
          </w:p>
        </w:tc>
        <w:tc>
          <w:tcPr>
            <w:tcW w:w="2268" w:type="dxa"/>
            <w:shd w:val="clear" w:color="auto" w:fill="F8F9FA"/>
          </w:tcPr>
          <w:p w14:paraId="60479591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模型选择</w:t>
            </w:r>
          </w:p>
        </w:tc>
        <w:tc>
          <w:tcPr>
            <w:tcW w:w="2268" w:type="dxa"/>
            <w:shd w:val="clear" w:color="auto" w:fill="F8F9FA"/>
          </w:tcPr>
          <w:p w14:paraId="3541CA45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S2</w:t>
            </w:r>
          </w:p>
        </w:tc>
        <w:tc>
          <w:tcPr>
            <w:tcW w:w="2268" w:type="dxa"/>
            <w:shd w:val="clear" w:color="auto" w:fill="F8F9FA"/>
          </w:tcPr>
          <w:p w14:paraId="37F996CD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扫描并选择可用的safetensors模型</w:t>
            </w:r>
          </w:p>
        </w:tc>
      </w:tr>
      <w:tr w:rsidR="00823F50" w14:paraId="209A3923" w14:textId="77777777">
        <w:trPr>
          <w:jc w:val="center"/>
        </w:trPr>
        <w:tc>
          <w:tcPr>
            <w:tcW w:w="2268" w:type="dxa"/>
          </w:tcPr>
          <w:p w14:paraId="13A3AF59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M3-001</w:t>
            </w:r>
          </w:p>
        </w:tc>
        <w:tc>
          <w:tcPr>
            <w:tcW w:w="2268" w:type="dxa"/>
          </w:tcPr>
          <w:p w14:paraId="098AA4C1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图片分析</w:t>
            </w:r>
          </w:p>
        </w:tc>
        <w:tc>
          <w:tcPr>
            <w:tcW w:w="2268" w:type="dxa"/>
          </w:tcPr>
          <w:p w14:paraId="26DF352A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S3</w:t>
            </w:r>
          </w:p>
        </w:tc>
        <w:tc>
          <w:tcPr>
            <w:tcW w:w="2268" w:type="dxa"/>
          </w:tcPr>
          <w:p w14:paraId="5C0756CF" w14:textId="77777777" w:rsidR="00823F50" w:rsidRDefault="00EE2E11">
            <w:pPr>
              <w:spacing w:line="288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上传图片调用千问API分析</w:t>
            </w:r>
          </w:p>
        </w:tc>
      </w:tr>
      <w:tr w:rsidR="00823F50" w14:paraId="0DF4312E" w14:textId="77777777">
        <w:trPr>
          <w:jc w:val="center"/>
        </w:trPr>
        <w:tc>
          <w:tcPr>
            <w:tcW w:w="2268" w:type="dxa"/>
            <w:shd w:val="clear" w:color="auto" w:fill="F8F9FA"/>
          </w:tcPr>
          <w:p w14:paraId="578EC9CE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M3-002</w:t>
            </w:r>
          </w:p>
        </w:tc>
        <w:tc>
          <w:tcPr>
            <w:tcW w:w="2268" w:type="dxa"/>
            <w:shd w:val="clear" w:color="auto" w:fill="F8F9FA"/>
          </w:tcPr>
          <w:p w14:paraId="1BE0D8BA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结果展示</w:t>
            </w:r>
          </w:p>
        </w:tc>
        <w:tc>
          <w:tcPr>
            <w:tcW w:w="2268" w:type="dxa"/>
            <w:shd w:val="clear" w:color="auto" w:fill="F8F9FA"/>
          </w:tcPr>
          <w:p w14:paraId="1BE718D6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S3</w:t>
            </w:r>
          </w:p>
        </w:tc>
        <w:tc>
          <w:tcPr>
            <w:tcW w:w="2268" w:type="dxa"/>
            <w:shd w:val="clear" w:color="auto" w:fill="F8F9FA"/>
          </w:tcPr>
          <w:p w14:paraId="0BB0853D" w14:textId="77777777" w:rsidR="00823F50" w:rsidRDefault="00EE2E11">
            <w:pPr>
              <w:spacing w:line="288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展示描述、标签、风格、提示词</w:t>
            </w:r>
          </w:p>
        </w:tc>
      </w:tr>
      <w:tr w:rsidR="00823F50" w14:paraId="43D77D48" w14:textId="77777777">
        <w:trPr>
          <w:jc w:val="center"/>
        </w:trPr>
        <w:tc>
          <w:tcPr>
            <w:tcW w:w="2268" w:type="dxa"/>
          </w:tcPr>
          <w:p w14:paraId="6C0F7824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M4-001</w:t>
            </w:r>
          </w:p>
        </w:tc>
        <w:tc>
          <w:tcPr>
            <w:tcW w:w="2268" w:type="dxa"/>
          </w:tcPr>
          <w:p w14:paraId="2880F364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风格CRUD</w:t>
            </w:r>
          </w:p>
        </w:tc>
        <w:tc>
          <w:tcPr>
            <w:tcW w:w="2268" w:type="dxa"/>
          </w:tcPr>
          <w:p w14:paraId="760615F9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S4</w:t>
            </w:r>
          </w:p>
        </w:tc>
        <w:tc>
          <w:tcPr>
            <w:tcW w:w="2268" w:type="dxa"/>
          </w:tcPr>
          <w:p w14:paraId="6285D8B5" w14:textId="77777777" w:rsidR="00823F50" w:rsidRDefault="00EE2E11">
            <w:pPr>
              <w:spacing w:line="288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创建、编辑、删除设计风格</w:t>
            </w:r>
          </w:p>
        </w:tc>
      </w:tr>
      <w:tr w:rsidR="00823F50" w14:paraId="4EDC8421" w14:textId="77777777">
        <w:trPr>
          <w:jc w:val="center"/>
        </w:trPr>
        <w:tc>
          <w:tcPr>
            <w:tcW w:w="2268" w:type="dxa"/>
            <w:shd w:val="clear" w:color="auto" w:fill="F8F9FA"/>
          </w:tcPr>
          <w:p w14:paraId="3CEE11B7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M4-002</w:t>
            </w:r>
          </w:p>
        </w:tc>
        <w:tc>
          <w:tcPr>
            <w:tcW w:w="2268" w:type="dxa"/>
            <w:shd w:val="clear" w:color="auto" w:fill="F8F9FA"/>
          </w:tcPr>
          <w:p w14:paraId="142A7C2A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风格预览</w:t>
            </w:r>
          </w:p>
        </w:tc>
        <w:tc>
          <w:tcPr>
            <w:tcW w:w="2268" w:type="dxa"/>
            <w:shd w:val="clear" w:color="auto" w:fill="F8F9FA"/>
          </w:tcPr>
          <w:p w14:paraId="3CEA1333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S4</w:t>
            </w:r>
          </w:p>
        </w:tc>
        <w:tc>
          <w:tcPr>
            <w:tcW w:w="2268" w:type="dxa"/>
            <w:shd w:val="clear" w:color="auto" w:fill="F8F9FA"/>
          </w:tcPr>
          <w:p w14:paraId="7AEF715A" w14:textId="77777777" w:rsidR="00823F50" w:rsidRDefault="00EE2E11">
            <w:pPr>
              <w:spacing w:line="288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查看风格预览图和配置</w:t>
            </w:r>
          </w:p>
        </w:tc>
      </w:tr>
      <w:tr w:rsidR="00823F50" w14:paraId="182CE9CF" w14:textId="77777777">
        <w:trPr>
          <w:jc w:val="center"/>
        </w:trPr>
        <w:tc>
          <w:tcPr>
            <w:tcW w:w="2268" w:type="dxa"/>
          </w:tcPr>
          <w:p w14:paraId="7CC5B855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M5-001</w:t>
            </w:r>
          </w:p>
        </w:tc>
        <w:tc>
          <w:tcPr>
            <w:tcW w:w="2268" w:type="dxa"/>
          </w:tcPr>
          <w:p w14:paraId="483D869F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仪表盘</w:t>
            </w:r>
          </w:p>
        </w:tc>
        <w:tc>
          <w:tcPr>
            <w:tcW w:w="2268" w:type="dxa"/>
          </w:tcPr>
          <w:p w14:paraId="7B625168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S5</w:t>
            </w:r>
          </w:p>
        </w:tc>
        <w:tc>
          <w:tcPr>
            <w:tcW w:w="2268" w:type="dxa"/>
          </w:tcPr>
          <w:p w14:paraId="05DA0636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统计数据展示</w:t>
            </w:r>
          </w:p>
        </w:tc>
      </w:tr>
      <w:tr w:rsidR="00823F50" w14:paraId="7ABEDF4E" w14:textId="77777777">
        <w:trPr>
          <w:jc w:val="center"/>
        </w:trPr>
        <w:tc>
          <w:tcPr>
            <w:tcW w:w="2268" w:type="dxa"/>
            <w:shd w:val="clear" w:color="auto" w:fill="F8F9FA"/>
          </w:tcPr>
          <w:p w14:paraId="0E1279C7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M5-002</w:t>
            </w:r>
          </w:p>
        </w:tc>
        <w:tc>
          <w:tcPr>
            <w:tcW w:w="2268" w:type="dxa"/>
            <w:shd w:val="clear" w:color="auto" w:fill="F8F9FA"/>
          </w:tcPr>
          <w:p w14:paraId="75D67705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用户管理</w:t>
            </w:r>
          </w:p>
        </w:tc>
        <w:tc>
          <w:tcPr>
            <w:tcW w:w="2268" w:type="dxa"/>
            <w:shd w:val="clear" w:color="auto" w:fill="F8F9FA"/>
          </w:tcPr>
          <w:p w14:paraId="3FA0EFB4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S5</w:t>
            </w:r>
          </w:p>
        </w:tc>
        <w:tc>
          <w:tcPr>
            <w:tcW w:w="2268" w:type="dxa"/>
            <w:shd w:val="clear" w:color="auto" w:fill="F8F9FA"/>
          </w:tcPr>
          <w:p w14:paraId="1C18B405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管理员CRUD用户</w:t>
            </w:r>
          </w:p>
        </w:tc>
      </w:tr>
      <w:tr w:rsidR="00823F50" w14:paraId="4C28A0A1" w14:textId="77777777">
        <w:trPr>
          <w:jc w:val="center"/>
        </w:trPr>
        <w:tc>
          <w:tcPr>
            <w:tcW w:w="2268" w:type="dxa"/>
          </w:tcPr>
          <w:p w14:paraId="0789BC15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M5-003</w:t>
            </w:r>
          </w:p>
        </w:tc>
        <w:tc>
          <w:tcPr>
            <w:tcW w:w="2268" w:type="dxa"/>
          </w:tcPr>
          <w:p w14:paraId="4A013823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系统配置</w:t>
            </w:r>
          </w:p>
        </w:tc>
        <w:tc>
          <w:tcPr>
            <w:tcW w:w="2268" w:type="dxa"/>
          </w:tcPr>
          <w:p w14:paraId="2BD36DA2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S5</w:t>
            </w:r>
          </w:p>
        </w:tc>
        <w:tc>
          <w:tcPr>
            <w:tcW w:w="2268" w:type="dxa"/>
          </w:tcPr>
          <w:p w14:paraId="6921AE4D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AI服务配置管理</w:t>
            </w:r>
          </w:p>
        </w:tc>
      </w:tr>
      <w:tr w:rsidR="00823F50" w14:paraId="47A0E30E" w14:textId="77777777">
        <w:trPr>
          <w:jc w:val="center"/>
        </w:trPr>
        <w:tc>
          <w:tcPr>
            <w:tcW w:w="2268" w:type="dxa"/>
            <w:shd w:val="clear" w:color="auto" w:fill="F8F9FA"/>
          </w:tcPr>
          <w:p w14:paraId="4DA72677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M5-004</w:t>
            </w:r>
          </w:p>
        </w:tc>
        <w:tc>
          <w:tcPr>
            <w:tcW w:w="2268" w:type="dxa"/>
            <w:shd w:val="clear" w:color="auto" w:fill="F8F9FA"/>
          </w:tcPr>
          <w:p w14:paraId="207B853D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审计日志</w:t>
            </w:r>
          </w:p>
        </w:tc>
        <w:tc>
          <w:tcPr>
            <w:tcW w:w="2268" w:type="dxa"/>
            <w:shd w:val="clear" w:color="auto" w:fill="F8F9FA"/>
          </w:tcPr>
          <w:p w14:paraId="3DB33F1D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S5</w:t>
            </w:r>
          </w:p>
        </w:tc>
        <w:tc>
          <w:tcPr>
            <w:tcW w:w="2268" w:type="dxa"/>
            <w:shd w:val="clear" w:color="auto" w:fill="F8F9FA"/>
          </w:tcPr>
          <w:p w14:paraId="20892017" w14:textId="77777777" w:rsidR="00823F50" w:rsidRDefault="00EE2E11">
            <w:pPr>
              <w:spacing w:line="288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操作日志查看和CSV导出</w:t>
            </w:r>
          </w:p>
        </w:tc>
      </w:tr>
      <w:tr w:rsidR="00823F50" w14:paraId="197D90FF" w14:textId="77777777">
        <w:trPr>
          <w:jc w:val="center"/>
        </w:trPr>
        <w:tc>
          <w:tcPr>
            <w:tcW w:w="2268" w:type="dxa"/>
          </w:tcPr>
          <w:p w14:paraId="02335B9E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M6-001</w:t>
            </w:r>
          </w:p>
        </w:tc>
        <w:tc>
          <w:tcPr>
            <w:tcW w:w="2268" w:type="dxa"/>
          </w:tcPr>
          <w:p w14:paraId="074E7379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模型加载</w:t>
            </w:r>
          </w:p>
        </w:tc>
        <w:tc>
          <w:tcPr>
            <w:tcW w:w="2268" w:type="dxa"/>
          </w:tcPr>
          <w:p w14:paraId="67B0AFD7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S6</w:t>
            </w:r>
          </w:p>
        </w:tc>
        <w:tc>
          <w:tcPr>
            <w:tcW w:w="2268" w:type="dxa"/>
          </w:tcPr>
          <w:p w14:paraId="0056B580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加载safetensors模型到GPU</w:t>
            </w:r>
          </w:p>
        </w:tc>
      </w:tr>
      <w:tr w:rsidR="00823F50" w14:paraId="748A4C1D" w14:textId="77777777">
        <w:trPr>
          <w:jc w:val="center"/>
        </w:trPr>
        <w:tc>
          <w:tcPr>
            <w:tcW w:w="2268" w:type="dxa"/>
            <w:shd w:val="clear" w:color="auto" w:fill="F8F9FA"/>
          </w:tcPr>
          <w:p w14:paraId="01304189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M6-002</w:t>
            </w:r>
          </w:p>
        </w:tc>
        <w:tc>
          <w:tcPr>
            <w:tcW w:w="2268" w:type="dxa"/>
            <w:shd w:val="clear" w:color="auto" w:fill="F8F9FA"/>
          </w:tcPr>
          <w:p w14:paraId="334EDDC6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图像推理</w:t>
            </w:r>
          </w:p>
        </w:tc>
        <w:tc>
          <w:tcPr>
            <w:tcW w:w="2268" w:type="dxa"/>
            <w:shd w:val="clear" w:color="auto" w:fill="F8F9FA"/>
          </w:tcPr>
          <w:p w14:paraId="739EB905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S6</w:t>
            </w:r>
          </w:p>
        </w:tc>
        <w:tc>
          <w:tcPr>
            <w:tcW w:w="2268" w:type="dxa"/>
            <w:shd w:val="clear" w:color="auto" w:fill="F8F9FA"/>
          </w:tcPr>
          <w:p w14:paraId="2B2CE642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执行Stable Diffusion推理</w:t>
            </w:r>
          </w:p>
        </w:tc>
      </w:tr>
      <w:tr w:rsidR="00823F50" w14:paraId="0097B792" w14:textId="77777777">
        <w:trPr>
          <w:jc w:val="center"/>
        </w:trPr>
        <w:tc>
          <w:tcPr>
            <w:tcW w:w="2268" w:type="dxa"/>
          </w:tcPr>
          <w:p w14:paraId="7896E214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M6-003</w:t>
            </w:r>
          </w:p>
        </w:tc>
        <w:tc>
          <w:tcPr>
            <w:tcW w:w="2268" w:type="dxa"/>
          </w:tcPr>
          <w:p w14:paraId="4F6C08AF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进度回调</w:t>
            </w:r>
          </w:p>
        </w:tc>
        <w:tc>
          <w:tcPr>
            <w:tcW w:w="2268" w:type="dxa"/>
          </w:tcPr>
          <w:p w14:paraId="7E95FF4E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S6</w:t>
            </w:r>
          </w:p>
        </w:tc>
        <w:tc>
          <w:tcPr>
            <w:tcW w:w="2268" w:type="dxa"/>
          </w:tcPr>
          <w:p w14:paraId="5B705C74" w14:textId="77777777" w:rsidR="00823F50" w:rsidRDefault="00EE2E11">
            <w:pPr>
              <w:spacing w:line="288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实时记录推理步骤进度</w:t>
            </w:r>
          </w:p>
        </w:tc>
      </w:tr>
    </w:tbl>
    <w:p w14:paraId="5769FEF4" w14:textId="77777777" w:rsidR="00823F50" w:rsidRPr="00763F13" w:rsidRDefault="00EE2E11">
      <w:pPr>
        <w:pStyle w:val="31"/>
        <w:rPr>
          <w:rFonts w:ascii="黑体" w:eastAsia="黑体" w:hAnsi="黑体" w:hint="eastAsia"/>
          <w:b w:val="0"/>
          <w:sz w:val="24"/>
          <w:szCs w:val="24"/>
          <w:lang w:eastAsia="zh-CN"/>
        </w:rPr>
      </w:pPr>
      <w:bookmarkStart w:id="34" w:name="_Toc232057331"/>
      <w:r w:rsidRPr="00763F13">
        <w:rPr>
          <w:rFonts w:ascii="黑体" w:eastAsia="黑体" w:hAnsi="黑体"/>
          <w:b w:val="0"/>
          <w:color w:val="auto"/>
          <w:sz w:val="24"/>
          <w:szCs w:val="24"/>
          <w:lang w:eastAsia="zh-CN"/>
        </w:rPr>
        <w:t>3.1.4 运行环境设计</w:t>
      </w:r>
      <w:bookmarkEnd w:id="34"/>
    </w:p>
    <w:p w14:paraId="1866C936" w14:textId="77777777" w:rsidR="00823F50" w:rsidRPr="00F7039D" w:rsidRDefault="00EE2E11">
      <w:pPr>
        <w:spacing w:after="80" w:line="312" w:lineRule="auto"/>
        <w:rPr>
          <w:rFonts w:ascii="宋体" w:eastAsia="宋体" w:hAnsi="宋体" w:hint="eastAsia"/>
          <w:sz w:val="24"/>
          <w:szCs w:val="24"/>
          <w:lang w:eastAsia="zh-CN"/>
        </w:rPr>
      </w:pPr>
      <w:r w:rsidRPr="00F7039D">
        <w:rPr>
          <w:rFonts w:ascii="宋体" w:eastAsia="宋体" w:hAnsi="宋体"/>
          <w:sz w:val="24"/>
          <w:szCs w:val="24"/>
          <w:lang w:eastAsia="zh-CN"/>
        </w:rPr>
        <w:t>系统运行环境分为开发环境和生产环境两种配置：</w:t>
      </w:r>
    </w:p>
    <w:p w14:paraId="3A41D125" w14:textId="77777777" w:rsidR="00823F50" w:rsidRPr="00F7039D" w:rsidRDefault="00EE2E11">
      <w:pPr>
        <w:spacing w:after="40" w:line="312" w:lineRule="auto"/>
        <w:ind w:left="567"/>
        <w:rPr>
          <w:rFonts w:ascii="宋体" w:eastAsia="宋体" w:hAnsi="宋体" w:hint="eastAsia"/>
          <w:sz w:val="24"/>
          <w:szCs w:val="24"/>
        </w:rPr>
      </w:pPr>
      <w:r w:rsidRPr="00F7039D">
        <w:rPr>
          <w:rFonts w:ascii="宋体" w:eastAsia="宋体" w:hAnsi="宋体"/>
          <w:sz w:val="24"/>
          <w:szCs w:val="24"/>
        </w:rPr>
        <w:t>• 开发环境：Windows 10/11 + H2文件数据库 + Vite开发服务器（端口3000）+ Spring Boot热部署（端口8080）+ Python直接运行（端口5000）</w:t>
      </w:r>
    </w:p>
    <w:p w14:paraId="0A013895" w14:textId="77777777" w:rsidR="00823F50" w:rsidRPr="00F7039D" w:rsidRDefault="00EE2E11">
      <w:pPr>
        <w:spacing w:after="40" w:line="312" w:lineRule="auto"/>
        <w:ind w:left="567"/>
        <w:rPr>
          <w:rFonts w:ascii="宋体" w:eastAsia="宋体" w:hAnsi="宋体" w:hint="eastAsia"/>
          <w:sz w:val="24"/>
          <w:szCs w:val="24"/>
          <w:lang w:eastAsia="zh-CN"/>
        </w:rPr>
      </w:pPr>
      <w:r w:rsidRPr="00F7039D">
        <w:rPr>
          <w:rFonts w:ascii="宋体" w:eastAsia="宋体" w:hAnsi="宋体"/>
          <w:sz w:val="24"/>
          <w:szCs w:val="24"/>
          <w:lang w:eastAsia="zh-CN"/>
        </w:rPr>
        <w:t>• 生产环境：Docker Compose容器化部署，三个服务分别运行在独立容器中，前端通过Nginx反向代理</w:t>
      </w:r>
    </w:p>
    <w:p w14:paraId="6BE4722F" w14:textId="77777777" w:rsidR="00823F50" w:rsidRPr="00763F13" w:rsidRDefault="00EE2E11">
      <w:pPr>
        <w:pStyle w:val="31"/>
        <w:rPr>
          <w:rFonts w:ascii="黑体" w:eastAsia="黑体" w:hAnsi="黑体" w:hint="eastAsia"/>
          <w:b w:val="0"/>
          <w:sz w:val="24"/>
          <w:szCs w:val="24"/>
          <w:lang w:eastAsia="zh-CN"/>
        </w:rPr>
      </w:pPr>
      <w:bookmarkStart w:id="35" w:name="_Toc232057332"/>
      <w:r w:rsidRPr="00763F13">
        <w:rPr>
          <w:rFonts w:ascii="黑体" w:eastAsia="黑体" w:hAnsi="黑体"/>
          <w:b w:val="0"/>
          <w:color w:val="auto"/>
          <w:sz w:val="24"/>
          <w:szCs w:val="24"/>
          <w:lang w:eastAsia="zh-CN"/>
        </w:rPr>
        <w:lastRenderedPageBreak/>
        <w:t>3.1.5 运行设计</w:t>
      </w:r>
      <w:bookmarkEnd w:id="35"/>
    </w:p>
    <w:p w14:paraId="35FD6EE9" w14:textId="77777777" w:rsidR="00823F50" w:rsidRPr="00F7039D" w:rsidRDefault="00EE2E11">
      <w:pPr>
        <w:spacing w:after="80" w:line="312" w:lineRule="auto"/>
        <w:rPr>
          <w:rFonts w:ascii="宋体" w:eastAsia="宋体" w:hAnsi="宋体" w:hint="eastAsia"/>
          <w:sz w:val="24"/>
          <w:szCs w:val="24"/>
          <w:lang w:eastAsia="zh-CN"/>
        </w:rPr>
      </w:pPr>
      <w:r w:rsidRPr="00F7039D">
        <w:rPr>
          <w:rFonts w:ascii="宋体" w:eastAsia="宋体" w:hAnsi="宋体"/>
          <w:sz w:val="24"/>
          <w:szCs w:val="24"/>
          <w:lang w:eastAsia="zh-CN"/>
        </w:rPr>
        <w:t>系统采用前后端分离架构，前端通过HTTP请求与后端通信。后端使用JWT令牌进行身份认证，每次请求需在Header中携带Bearer Token。AI推理采用异步模式：文生图请求先返回taskId，前端通过轮询获取实时进度；图生文采用同步模式，等待千问API返回结果。</w:t>
      </w:r>
    </w:p>
    <w:p w14:paraId="5694A19B" w14:textId="77777777" w:rsidR="00823F50" w:rsidRPr="00763F13" w:rsidRDefault="00EE2E11">
      <w:pPr>
        <w:pStyle w:val="31"/>
        <w:rPr>
          <w:rFonts w:ascii="黑体" w:eastAsia="黑体" w:hAnsi="黑体" w:hint="eastAsia"/>
          <w:b w:val="0"/>
          <w:sz w:val="24"/>
          <w:szCs w:val="24"/>
          <w:lang w:eastAsia="zh-CN"/>
        </w:rPr>
      </w:pPr>
      <w:bookmarkStart w:id="36" w:name="_Toc232057333"/>
      <w:r w:rsidRPr="00763F13">
        <w:rPr>
          <w:rFonts w:ascii="黑体" w:eastAsia="黑体" w:hAnsi="黑体"/>
          <w:b w:val="0"/>
          <w:color w:val="auto"/>
          <w:sz w:val="24"/>
          <w:szCs w:val="24"/>
          <w:lang w:eastAsia="zh-CN"/>
        </w:rPr>
        <w:t>3.1.6 出错处理设计</w:t>
      </w:r>
      <w:bookmarkEnd w:id="36"/>
    </w:p>
    <w:p w14:paraId="1F08A3A8" w14:textId="77777777" w:rsidR="00823F50" w:rsidRPr="00F7039D" w:rsidRDefault="00EE2E11">
      <w:pPr>
        <w:spacing w:after="80" w:line="312" w:lineRule="auto"/>
        <w:rPr>
          <w:rFonts w:ascii="宋体" w:eastAsia="宋体" w:hAnsi="宋体" w:hint="eastAsia"/>
          <w:sz w:val="24"/>
          <w:szCs w:val="24"/>
          <w:lang w:eastAsia="zh-CN"/>
        </w:rPr>
      </w:pPr>
      <w:r w:rsidRPr="00F7039D">
        <w:rPr>
          <w:rFonts w:ascii="宋体" w:eastAsia="宋体" w:hAnsi="宋体"/>
          <w:sz w:val="24"/>
          <w:szCs w:val="24"/>
          <w:lang w:eastAsia="zh-CN"/>
        </w:rPr>
        <w:t>系统实现了统一的异常处理机制：</w:t>
      </w:r>
    </w:p>
    <w:p w14:paraId="297B3089" w14:textId="77777777" w:rsidR="00823F50" w:rsidRPr="00F7039D" w:rsidRDefault="00EE2E11">
      <w:pPr>
        <w:spacing w:after="40" w:line="312" w:lineRule="auto"/>
        <w:ind w:left="567"/>
        <w:rPr>
          <w:rFonts w:ascii="宋体" w:eastAsia="宋体" w:hAnsi="宋体" w:hint="eastAsia"/>
          <w:sz w:val="24"/>
          <w:szCs w:val="24"/>
        </w:rPr>
      </w:pPr>
      <w:r w:rsidRPr="00F7039D">
        <w:rPr>
          <w:rFonts w:ascii="宋体" w:eastAsia="宋体" w:hAnsi="宋体"/>
          <w:sz w:val="24"/>
          <w:szCs w:val="24"/>
        </w:rPr>
        <w:t>• GlobalExceptionHandler：全局异常处理器，捕获业务异常和参数校验异常</w:t>
      </w:r>
    </w:p>
    <w:p w14:paraId="7601BCB3" w14:textId="77777777" w:rsidR="00823F50" w:rsidRPr="00F7039D" w:rsidRDefault="00EE2E11">
      <w:pPr>
        <w:spacing w:after="40" w:line="312" w:lineRule="auto"/>
        <w:ind w:left="567"/>
        <w:rPr>
          <w:rFonts w:ascii="宋体" w:eastAsia="宋体" w:hAnsi="宋体" w:hint="eastAsia"/>
          <w:sz w:val="24"/>
          <w:szCs w:val="24"/>
        </w:rPr>
      </w:pPr>
      <w:r w:rsidRPr="00F7039D">
        <w:rPr>
          <w:rFonts w:ascii="宋体" w:eastAsia="宋体" w:hAnsi="宋体"/>
          <w:sz w:val="24"/>
          <w:szCs w:val="24"/>
        </w:rPr>
        <w:t>• Result&lt;T&gt;：统一响应格式，包含code、data、message三个字段</w:t>
      </w:r>
    </w:p>
    <w:p w14:paraId="3BB1236D" w14:textId="77777777" w:rsidR="00823F50" w:rsidRPr="00F7039D" w:rsidRDefault="00EE2E11">
      <w:pPr>
        <w:spacing w:after="40" w:line="312" w:lineRule="auto"/>
        <w:ind w:left="567"/>
        <w:rPr>
          <w:rFonts w:ascii="宋体" w:eastAsia="宋体" w:hAnsi="宋体" w:hint="eastAsia"/>
          <w:sz w:val="24"/>
          <w:szCs w:val="24"/>
        </w:rPr>
      </w:pPr>
      <w:r w:rsidRPr="00F7039D">
        <w:rPr>
          <w:rFonts w:ascii="宋体" w:eastAsia="宋体" w:hAnsi="宋体"/>
          <w:sz w:val="24"/>
          <w:szCs w:val="24"/>
        </w:rPr>
        <w:t>• 参数校验：使用@Min/@Max/@Valid注解进行输入校验，非法参数返回400错误</w:t>
      </w:r>
    </w:p>
    <w:p w14:paraId="15A8E4F1" w14:textId="77777777" w:rsidR="00823F50" w:rsidRPr="00F7039D" w:rsidRDefault="00EE2E11">
      <w:pPr>
        <w:spacing w:after="40" w:line="312" w:lineRule="auto"/>
        <w:ind w:left="567"/>
        <w:rPr>
          <w:rFonts w:ascii="宋体" w:eastAsia="宋体" w:hAnsi="宋体" w:hint="eastAsia"/>
          <w:sz w:val="24"/>
          <w:szCs w:val="24"/>
          <w:lang w:eastAsia="zh-CN"/>
        </w:rPr>
      </w:pPr>
      <w:r w:rsidRPr="00F7039D">
        <w:rPr>
          <w:rFonts w:ascii="宋体" w:eastAsia="宋体" w:hAnsi="宋体"/>
          <w:sz w:val="24"/>
          <w:szCs w:val="24"/>
          <w:lang w:eastAsia="zh-CN"/>
        </w:rPr>
        <w:t>• 认证异常：未授权访问返回401，权限不足返回403</w:t>
      </w:r>
    </w:p>
    <w:p w14:paraId="0B63AAF3" w14:textId="77777777" w:rsidR="00823F50" w:rsidRPr="00F7039D" w:rsidRDefault="00EE2E11">
      <w:pPr>
        <w:spacing w:after="40" w:line="312" w:lineRule="auto"/>
        <w:ind w:left="567"/>
        <w:rPr>
          <w:rFonts w:ascii="宋体" w:eastAsia="宋体" w:hAnsi="宋体" w:hint="eastAsia"/>
          <w:sz w:val="24"/>
          <w:szCs w:val="24"/>
          <w:lang w:eastAsia="zh-CN"/>
        </w:rPr>
      </w:pPr>
      <w:r w:rsidRPr="00F7039D">
        <w:rPr>
          <w:rFonts w:ascii="宋体" w:eastAsia="宋体" w:hAnsi="宋体"/>
          <w:sz w:val="24"/>
          <w:szCs w:val="24"/>
          <w:lang w:eastAsia="zh-CN"/>
        </w:rPr>
        <w:t>• 推理服务异常：服务不可用时返回503，推理失败返回500并记录错误日志</w:t>
      </w:r>
    </w:p>
    <w:p w14:paraId="09A1E500" w14:textId="77777777" w:rsidR="00823F50" w:rsidRPr="00763F13" w:rsidRDefault="00EE2E11">
      <w:pPr>
        <w:pStyle w:val="31"/>
        <w:rPr>
          <w:rFonts w:ascii="黑体" w:eastAsia="黑体" w:hAnsi="黑体" w:hint="eastAsia"/>
          <w:b w:val="0"/>
          <w:sz w:val="24"/>
          <w:szCs w:val="24"/>
          <w:lang w:eastAsia="zh-CN"/>
        </w:rPr>
      </w:pPr>
      <w:bookmarkStart w:id="37" w:name="_Toc232057334"/>
      <w:r w:rsidRPr="00763F13">
        <w:rPr>
          <w:rFonts w:ascii="黑体" w:eastAsia="黑体" w:hAnsi="黑体"/>
          <w:b w:val="0"/>
          <w:color w:val="auto"/>
          <w:sz w:val="24"/>
          <w:szCs w:val="24"/>
          <w:lang w:eastAsia="zh-CN"/>
        </w:rPr>
        <w:t>3.1.7 性能可靠性及安全保密设计</w:t>
      </w:r>
      <w:bookmarkEnd w:id="37"/>
    </w:p>
    <w:p w14:paraId="22DAF7BC" w14:textId="77777777" w:rsidR="00823F50" w:rsidRPr="00F7039D" w:rsidRDefault="00EE2E11">
      <w:pPr>
        <w:spacing w:after="80" w:line="312" w:lineRule="auto"/>
        <w:rPr>
          <w:rFonts w:ascii="宋体" w:eastAsia="宋体" w:hAnsi="宋体" w:hint="eastAsia"/>
          <w:sz w:val="24"/>
          <w:szCs w:val="24"/>
          <w:lang w:eastAsia="zh-CN"/>
        </w:rPr>
      </w:pPr>
      <w:r w:rsidRPr="00F7039D">
        <w:rPr>
          <w:rFonts w:ascii="宋体" w:eastAsia="宋体" w:hAnsi="宋体"/>
          <w:sz w:val="24"/>
          <w:szCs w:val="24"/>
        </w:rPr>
        <w:t>性能方面：推理服务使用attention slicing优化显存占用；后端使用30秒缓存检测Provider可用性；前端使用防抖和懒加载减少请求频率。可靠性方面：使用threading.Lock保护pipeline线程安全；H2锁文件自动清理防止数据库死锁；JWT密钥和数据库密码支持环境变量注入。</w:t>
      </w:r>
      <w:r w:rsidRPr="00F7039D">
        <w:rPr>
          <w:rFonts w:ascii="宋体" w:eastAsia="宋体" w:hAnsi="宋体"/>
          <w:sz w:val="24"/>
          <w:szCs w:val="24"/>
          <w:lang w:eastAsia="zh-CN"/>
        </w:rPr>
        <w:t>安全方面：密码使用BCrypt加密存储；RBAC三级权限控制；AOP审计日志记录所有关键操作。</w:t>
      </w:r>
    </w:p>
    <w:p w14:paraId="455EACC1" w14:textId="77777777" w:rsidR="00823F50" w:rsidRPr="001C7718" w:rsidRDefault="00EE2E11">
      <w:pPr>
        <w:pStyle w:val="21"/>
        <w:rPr>
          <w:rFonts w:ascii="宋体" w:eastAsia="宋体" w:hAnsi="宋体" w:hint="eastAsia"/>
          <w:b w:val="0"/>
          <w:sz w:val="28"/>
          <w:szCs w:val="28"/>
          <w:lang w:eastAsia="zh-CN"/>
        </w:rPr>
      </w:pPr>
      <w:bookmarkStart w:id="38" w:name="_Toc232057335"/>
      <w:r w:rsidRPr="001C7718">
        <w:rPr>
          <w:rFonts w:ascii="宋体" w:eastAsia="宋体" w:hAnsi="宋体"/>
          <w:b w:val="0"/>
          <w:color w:val="auto"/>
          <w:sz w:val="28"/>
          <w:szCs w:val="28"/>
          <w:lang w:eastAsia="zh-CN"/>
        </w:rPr>
        <w:t>3.2 模块功能分配</w:t>
      </w:r>
      <w:bookmarkEnd w:id="38"/>
    </w:p>
    <w:p w14:paraId="5C165090" w14:textId="77777777" w:rsidR="00823F50" w:rsidRPr="00763F13" w:rsidRDefault="00EE2E11">
      <w:pPr>
        <w:pStyle w:val="31"/>
        <w:rPr>
          <w:rFonts w:ascii="黑体" w:eastAsia="黑体" w:hAnsi="黑体" w:hint="eastAsia"/>
          <w:b w:val="0"/>
          <w:sz w:val="24"/>
          <w:szCs w:val="24"/>
          <w:lang w:eastAsia="zh-CN"/>
        </w:rPr>
      </w:pPr>
      <w:bookmarkStart w:id="39" w:name="_Toc232057336"/>
      <w:r w:rsidRPr="00763F13">
        <w:rPr>
          <w:rFonts w:ascii="黑体" w:eastAsia="黑体" w:hAnsi="黑体"/>
          <w:b w:val="0"/>
          <w:color w:val="auto"/>
          <w:sz w:val="24"/>
          <w:szCs w:val="24"/>
          <w:lang w:eastAsia="zh-CN"/>
        </w:rPr>
        <w:t>3.2.1 专用模块功能分配</w:t>
      </w:r>
      <w:bookmarkEnd w:id="39"/>
    </w:p>
    <w:p w14:paraId="5F1D8618" w14:textId="77777777" w:rsidR="00823F50" w:rsidRDefault="00EE2E11">
      <w:pPr>
        <w:spacing w:before="120" w:after="80"/>
        <w:jc w:val="center"/>
        <w:rPr>
          <w:rFonts w:hint="eastAsia"/>
        </w:rPr>
      </w:pPr>
      <w:r>
        <w:rPr>
          <w:b/>
          <w:sz w:val="18"/>
        </w:rPr>
        <w:t>表3-3  专用模块功能分配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82"/>
        <w:gridCol w:w="1826"/>
        <w:gridCol w:w="1960"/>
        <w:gridCol w:w="3720"/>
      </w:tblGrid>
      <w:tr w:rsidR="00823F50" w14:paraId="34281732" w14:textId="77777777">
        <w:trPr>
          <w:jc w:val="center"/>
        </w:trPr>
        <w:tc>
          <w:tcPr>
            <w:tcW w:w="2268" w:type="dxa"/>
            <w:shd w:val="clear" w:color="auto" w:fill="E8F0FE"/>
          </w:tcPr>
          <w:p w14:paraId="0AAE2223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模块编号</w:t>
            </w:r>
          </w:p>
        </w:tc>
        <w:tc>
          <w:tcPr>
            <w:tcW w:w="2268" w:type="dxa"/>
            <w:shd w:val="clear" w:color="auto" w:fill="E8F0FE"/>
          </w:tcPr>
          <w:p w14:paraId="55603CE7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模块名称</w:t>
            </w:r>
          </w:p>
        </w:tc>
        <w:tc>
          <w:tcPr>
            <w:tcW w:w="2268" w:type="dxa"/>
            <w:shd w:val="clear" w:color="auto" w:fill="E8F0FE"/>
          </w:tcPr>
          <w:p w14:paraId="680D5FDA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功能描述</w:t>
            </w:r>
          </w:p>
        </w:tc>
        <w:tc>
          <w:tcPr>
            <w:tcW w:w="2268" w:type="dxa"/>
            <w:shd w:val="clear" w:color="auto" w:fill="E8F0FE"/>
          </w:tcPr>
          <w:p w14:paraId="64232AA6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实现技术</w:t>
            </w:r>
          </w:p>
        </w:tc>
      </w:tr>
      <w:tr w:rsidR="00823F50" w14:paraId="639F2498" w14:textId="77777777">
        <w:trPr>
          <w:jc w:val="center"/>
        </w:trPr>
        <w:tc>
          <w:tcPr>
            <w:tcW w:w="2268" w:type="dxa"/>
          </w:tcPr>
          <w:p w14:paraId="010E9A6E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M2-001</w:t>
            </w:r>
          </w:p>
        </w:tc>
        <w:tc>
          <w:tcPr>
            <w:tcW w:w="2268" w:type="dxa"/>
          </w:tcPr>
          <w:p w14:paraId="28472975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文生图生成</w:t>
            </w:r>
          </w:p>
        </w:tc>
        <w:tc>
          <w:tcPr>
            <w:tcW w:w="2268" w:type="dxa"/>
          </w:tcPr>
          <w:p w14:paraId="4D0E2986" w14:textId="77777777" w:rsidR="00823F50" w:rsidRDefault="00EE2E11">
            <w:pPr>
              <w:spacing w:line="288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文本提示词调用本地推理服务生成图像</w:t>
            </w:r>
          </w:p>
        </w:tc>
        <w:tc>
          <w:tcPr>
            <w:tcW w:w="2268" w:type="dxa"/>
          </w:tcPr>
          <w:p w14:paraId="335BCB9D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LocalModelText2ImageProvider + OkHttp + FastAPI</w:t>
            </w:r>
          </w:p>
        </w:tc>
      </w:tr>
      <w:tr w:rsidR="00823F50" w14:paraId="4E7F6E7C" w14:textId="77777777">
        <w:trPr>
          <w:jc w:val="center"/>
        </w:trPr>
        <w:tc>
          <w:tcPr>
            <w:tcW w:w="2268" w:type="dxa"/>
            <w:shd w:val="clear" w:color="auto" w:fill="F8F9FA"/>
          </w:tcPr>
          <w:p w14:paraId="6B4BBDE6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M3-001</w:t>
            </w:r>
          </w:p>
        </w:tc>
        <w:tc>
          <w:tcPr>
            <w:tcW w:w="2268" w:type="dxa"/>
            <w:shd w:val="clear" w:color="auto" w:fill="F8F9FA"/>
          </w:tcPr>
          <w:p w14:paraId="53C102DC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图片分析</w:t>
            </w:r>
          </w:p>
        </w:tc>
        <w:tc>
          <w:tcPr>
            <w:tcW w:w="2268" w:type="dxa"/>
            <w:shd w:val="clear" w:color="auto" w:fill="F8F9FA"/>
          </w:tcPr>
          <w:p w14:paraId="2E9797C0" w14:textId="77777777" w:rsidR="00823F50" w:rsidRDefault="00EE2E11">
            <w:pPr>
              <w:spacing w:line="288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上传图片调用千问API进行语义分析</w:t>
            </w:r>
          </w:p>
        </w:tc>
        <w:tc>
          <w:tcPr>
            <w:tcW w:w="2268" w:type="dxa"/>
            <w:shd w:val="clear" w:color="auto" w:fill="F8F9FA"/>
          </w:tcPr>
          <w:p w14:paraId="08A574D3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QwenImage2TextProvider + DashScope API</w:t>
            </w:r>
          </w:p>
        </w:tc>
      </w:tr>
      <w:tr w:rsidR="00823F50" w14:paraId="76CBE518" w14:textId="77777777">
        <w:trPr>
          <w:jc w:val="center"/>
        </w:trPr>
        <w:tc>
          <w:tcPr>
            <w:tcW w:w="2268" w:type="dxa"/>
          </w:tcPr>
          <w:p w14:paraId="09BE6EDB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M4-001</w:t>
            </w:r>
          </w:p>
        </w:tc>
        <w:tc>
          <w:tcPr>
            <w:tcW w:w="2268" w:type="dxa"/>
          </w:tcPr>
          <w:p w14:paraId="69AF78EF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风格CRUD</w:t>
            </w:r>
          </w:p>
        </w:tc>
        <w:tc>
          <w:tcPr>
            <w:tcW w:w="2268" w:type="dxa"/>
          </w:tcPr>
          <w:p w14:paraId="0BBF5D91" w14:textId="77777777" w:rsidR="00823F50" w:rsidRDefault="00EE2E11">
            <w:pPr>
              <w:spacing w:line="288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设计风格的创建、编辑、删除</w:t>
            </w:r>
          </w:p>
        </w:tc>
        <w:tc>
          <w:tcPr>
            <w:tcW w:w="2268" w:type="dxa"/>
          </w:tcPr>
          <w:p w14:paraId="47753700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StyleController + MyBatis-Plus</w:t>
            </w:r>
          </w:p>
        </w:tc>
      </w:tr>
      <w:tr w:rsidR="00823F50" w14:paraId="2B7AEAF3" w14:textId="77777777">
        <w:trPr>
          <w:jc w:val="center"/>
        </w:trPr>
        <w:tc>
          <w:tcPr>
            <w:tcW w:w="2268" w:type="dxa"/>
            <w:shd w:val="clear" w:color="auto" w:fill="F8F9FA"/>
          </w:tcPr>
          <w:p w14:paraId="0720D1B8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M5-001</w:t>
            </w:r>
          </w:p>
        </w:tc>
        <w:tc>
          <w:tcPr>
            <w:tcW w:w="2268" w:type="dxa"/>
            <w:shd w:val="clear" w:color="auto" w:fill="F8F9FA"/>
          </w:tcPr>
          <w:p w14:paraId="111A2709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仪表盘</w:t>
            </w:r>
          </w:p>
        </w:tc>
        <w:tc>
          <w:tcPr>
            <w:tcW w:w="2268" w:type="dxa"/>
            <w:shd w:val="clear" w:color="auto" w:fill="F8F9FA"/>
          </w:tcPr>
          <w:p w14:paraId="335837AC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统计数据展示</w:t>
            </w:r>
          </w:p>
        </w:tc>
        <w:tc>
          <w:tcPr>
            <w:tcW w:w="2268" w:type="dxa"/>
            <w:shd w:val="clear" w:color="auto" w:fill="F8F9FA"/>
          </w:tcPr>
          <w:p w14:paraId="5A5C8C30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AdminDashboardController + SQL聚合查询</w:t>
            </w:r>
          </w:p>
        </w:tc>
      </w:tr>
      <w:tr w:rsidR="00823F50" w14:paraId="74D10426" w14:textId="77777777">
        <w:trPr>
          <w:jc w:val="center"/>
        </w:trPr>
        <w:tc>
          <w:tcPr>
            <w:tcW w:w="2268" w:type="dxa"/>
          </w:tcPr>
          <w:p w14:paraId="25943A21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M6-001</w:t>
            </w:r>
          </w:p>
        </w:tc>
        <w:tc>
          <w:tcPr>
            <w:tcW w:w="2268" w:type="dxa"/>
          </w:tcPr>
          <w:p w14:paraId="4286D343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模型加载</w:t>
            </w:r>
          </w:p>
        </w:tc>
        <w:tc>
          <w:tcPr>
            <w:tcW w:w="2268" w:type="dxa"/>
          </w:tcPr>
          <w:p w14:paraId="496391EC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safetensors模型加载到GPU</w:t>
            </w:r>
          </w:p>
        </w:tc>
        <w:tc>
          <w:tcPr>
            <w:tcW w:w="2268" w:type="dxa"/>
          </w:tcPr>
          <w:p w14:paraId="0BE1E9BF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StableDiffusionPipeline.from_single_file()</w:t>
            </w:r>
          </w:p>
        </w:tc>
      </w:tr>
    </w:tbl>
    <w:p w14:paraId="119915C0" w14:textId="77777777" w:rsidR="00823F50" w:rsidRPr="00763F13" w:rsidRDefault="00EE2E11">
      <w:pPr>
        <w:pStyle w:val="31"/>
        <w:rPr>
          <w:rFonts w:ascii="黑体" w:eastAsia="黑体" w:hAnsi="黑体" w:hint="eastAsia"/>
          <w:b w:val="0"/>
          <w:sz w:val="24"/>
          <w:szCs w:val="24"/>
        </w:rPr>
      </w:pPr>
      <w:bookmarkStart w:id="40" w:name="_Toc232057337"/>
      <w:r w:rsidRPr="00763F13">
        <w:rPr>
          <w:rFonts w:ascii="黑体" w:eastAsia="黑体" w:hAnsi="黑体"/>
          <w:b w:val="0"/>
          <w:color w:val="auto"/>
          <w:sz w:val="24"/>
          <w:szCs w:val="24"/>
        </w:rPr>
        <w:lastRenderedPageBreak/>
        <w:t>3.2.2 公用模块功能分配</w:t>
      </w:r>
      <w:bookmarkEnd w:id="40"/>
    </w:p>
    <w:p w14:paraId="38E4289D" w14:textId="77777777" w:rsidR="00823F50" w:rsidRDefault="00EE2E11">
      <w:pPr>
        <w:spacing w:before="120" w:after="80"/>
        <w:jc w:val="center"/>
        <w:rPr>
          <w:rFonts w:hint="eastAsia"/>
        </w:rPr>
      </w:pPr>
      <w:r>
        <w:rPr>
          <w:b/>
          <w:sz w:val="18"/>
        </w:rPr>
        <w:t>表3-4  公用模块功能分配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823F50" w14:paraId="65E902CF" w14:textId="77777777">
        <w:trPr>
          <w:jc w:val="center"/>
        </w:trPr>
        <w:tc>
          <w:tcPr>
            <w:tcW w:w="2268" w:type="dxa"/>
            <w:shd w:val="clear" w:color="auto" w:fill="E8F0FE"/>
          </w:tcPr>
          <w:p w14:paraId="23F6DBEA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模块编号</w:t>
            </w:r>
          </w:p>
        </w:tc>
        <w:tc>
          <w:tcPr>
            <w:tcW w:w="2268" w:type="dxa"/>
            <w:shd w:val="clear" w:color="auto" w:fill="E8F0FE"/>
          </w:tcPr>
          <w:p w14:paraId="505F616B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模块名称</w:t>
            </w:r>
          </w:p>
        </w:tc>
        <w:tc>
          <w:tcPr>
            <w:tcW w:w="2268" w:type="dxa"/>
            <w:shd w:val="clear" w:color="auto" w:fill="E8F0FE"/>
          </w:tcPr>
          <w:p w14:paraId="762935A9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功能描述</w:t>
            </w:r>
          </w:p>
        </w:tc>
        <w:tc>
          <w:tcPr>
            <w:tcW w:w="2268" w:type="dxa"/>
            <w:shd w:val="clear" w:color="auto" w:fill="E8F0FE"/>
          </w:tcPr>
          <w:p w14:paraId="25FC94E6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实现技术</w:t>
            </w:r>
          </w:p>
        </w:tc>
      </w:tr>
      <w:tr w:rsidR="00823F50" w14:paraId="6E701EB5" w14:textId="77777777">
        <w:trPr>
          <w:jc w:val="center"/>
        </w:trPr>
        <w:tc>
          <w:tcPr>
            <w:tcW w:w="2268" w:type="dxa"/>
          </w:tcPr>
          <w:p w14:paraId="371DB570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M1-001</w:t>
            </w:r>
          </w:p>
        </w:tc>
        <w:tc>
          <w:tcPr>
            <w:tcW w:w="2268" w:type="dxa"/>
          </w:tcPr>
          <w:p w14:paraId="09C6554B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用户认证</w:t>
            </w:r>
          </w:p>
        </w:tc>
        <w:tc>
          <w:tcPr>
            <w:tcW w:w="2268" w:type="dxa"/>
          </w:tcPr>
          <w:p w14:paraId="18C2DC4A" w14:textId="77777777" w:rsidR="00823F50" w:rsidRDefault="00EE2E11">
            <w:pPr>
              <w:spacing w:line="288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JWT登录认证和Token管理</w:t>
            </w:r>
          </w:p>
        </w:tc>
        <w:tc>
          <w:tcPr>
            <w:tcW w:w="2268" w:type="dxa"/>
          </w:tcPr>
          <w:p w14:paraId="0689C5A6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Spring Security + jjwt</w:t>
            </w:r>
          </w:p>
        </w:tc>
      </w:tr>
      <w:tr w:rsidR="00823F50" w14:paraId="591206F1" w14:textId="77777777">
        <w:trPr>
          <w:jc w:val="center"/>
        </w:trPr>
        <w:tc>
          <w:tcPr>
            <w:tcW w:w="2268" w:type="dxa"/>
            <w:shd w:val="clear" w:color="auto" w:fill="F8F9FA"/>
          </w:tcPr>
          <w:p w14:paraId="5E5708CD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M1-003</w:t>
            </w:r>
          </w:p>
        </w:tc>
        <w:tc>
          <w:tcPr>
            <w:tcW w:w="2268" w:type="dxa"/>
            <w:shd w:val="clear" w:color="auto" w:fill="F8F9FA"/>
          </w:tcPr>
          <w:p w14:paraId="4BF994D6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权限控制</w:t>
            </w:r>
          </w:p>
        </w:tc>
        <w:tc>
          <w:tcPr>
            <w:tcW w:w="2268" w:type="dxa"/>
            <w:shd w:val="clear" w:color="auto" w:fill="F8F9FA"/>
          </w:tcPr>
          <w:p w14:paraId="40CFB2F4" w14:textId="77777777" w:rsidR="00823F50" w:rsidRDefault="00EE2E11">
            <w:pPr>
              <w:spacing w:line="288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RBAC三级角色权限</w:t>
            </w:r>
          </w:p>
        </w:tc>
        <w:tc>
          <w:tcPr>
            <w:tcW w:w="2268" w:type="dxa"/>
            <w:shd w:val="clear" w:color="auto" w:fill="F8F9FA"/>
          </w:tcPr>
          <w:p w14:paraId="7B1112FA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Spring Security @PreAuthorize</w:t>
            </w:r>
          </w:p>
        </w:tc>
      </w:tr>
      <w:tr w:rsidR="00823F50" w14:paraId="28AE83C7" w14:textId="77777777">
        <w:trPr>
          <w:jc w:val="center"/>
        </w:trPr>
        <w:tc>
          <w:tcPr>
            <w:tcW w:w="2268" w:type="dxa"/>
          </w:tcPr>
          <w:p w14:paraId="23A12AC9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M2-002</w:t>
            </w:r>
          </w:p>
        </w:tc>
        <w:tc>
          <w:tcPr>
            <w:tcW w:w="2268" w:type="dxa"/>
          </w:tcPr>
          <w:p w14:paraId="78F335AF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进度追踪</w:t>
            </w:r>
          </w:p>
        </w:tc>
        <w:tc>
          <w:tcPr>
            <w:tcW w:w="2268" w:type="dxa"/>
          </w:tcPr>
          <w:p w14:paraId="255F8485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实时推理进度轮询</w:t>
            </w:r>
          </w:p>
        </w:tc>
        <w:tc>
          <w:tcPr>
            <w:tcW w:w="2268" w:type="dxa"/>
          </w:tcPr>
          <w:p w14:paraId="5C6BA53A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Python callback + 前端300ms轮询</w:t>
            </w:r>
          </w:p>
        </w:tc>
      </w:tr>
      <w:tr w:rsidR="00823F50" w14:paraId="3D3338E3" w14:textId="77777777">
        <w:trPr>
          <w:jc w:val="center"/>
        </w:trPr>
        <w:tc>
          <w:tcPr>
            <w:tcW w:w="2268" w:type="dxa"/>
            <w:shd w:val="clear" w:color="auto" w:fill="F8F9FA"/>
          </w:tcPr>
          <w:p w14:paraId="4A023DBD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M5-004</w:t>
            </w:r>
          </w:p>
        </w:tc>
        <w:tc>
          <w:tcPr>
            <w:tcW w:w="2268" w:type="dxa"/>
            <w:shd w:val="clear" w:color="auto" w:fill="F8F9FA"/>
          </w:tcPr>
          <w:p w14:paraId="53074A56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审计日志</w:t>
            </w:r>
          </w:p>
        </w:tc>
        <w:tc>
          <w:tcPr>
            <w:tcW w:w="2268" w:type="dxa"/>
            <w:shd w:val="clear" w:color="auto" w:fill="F8F9FA"/>
          </w:tcPr>
          <w:p w14:paraId="59BB9471" w14:textId="77777777" w:rsidR="00823F50" w:rsidRDefault="00EE2E11">
            <w:pPr>
              <w:spacing w:line="288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AOP切面记录操作日志</w:t>
            </w:r>
          </w:p>
        </w:tc>
        <w:tc>
          <w:tcPr>
            <w:tcW w:w="2268" w:type="dxa"/>
            <w:shd w:val="clear" w:color="auto" w:fill="F8F9FA"/>
          </w:tcPr>
          <w:p w14:paraId="0C3A8CAB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AuditLogAspect + MyBatis-Plus</w:t>
            </w:r>
          </w:p>
        </w:tc>
      </w:tr>
    </w:tbl>
    <w:p w14:paraId="711A4237" w14:textId="77777777" w:rsidR="00823F50" w:rsidRPr="001C7718" w:rsidRDefault="00EE2E11">
      <w:pPr>
        <w:pStyle w:val="21"/>
        <w:rPr>
          <w:rFonts w:ascii="宋体" w:eastAsia="宋体" w:hAnsi="宋体" w:hint="eastAsia"/>
          <w:b w:val="0"/>
          <w:sz w:val="28"/>
          <w:szCs w:val="28"/>
        </w:rPr>
      </w:pPr>
      <w:bookmarkStart w:id="41" w:name="_Toc232057338"/>
      <w:r w:rsidRPr="001C7718">
        <w:rPr>
          <w:rFonts w:ascii="宋体" w:eastAsia="宋体" w:hAnsi="宋体"/>
          <w:b w:val="0"/>
          <w:color w:val="auto"/>
          <w:sz w:val="28"/>
          <w:szCs w:val="28"/>
        </w:rPr>
        <w:t>3.3 接口设计</w:t>
      </w:r>
      <w:bookmarkEnd w:id="41"/>
    </w:p>
    <w:p w14:paraId="176B2B73" w14:textId="77777777" w:rsidR="00823F50" w:rsidRPr="00F7039D" w:rsidRDefault="00EE2E11">
      <w:pPr>
        <w:spacing w:after="80" w:line="312" w:lineRule="auto"/>
        <w:rPr>
          <w:rFonts w:ascii="宋体" w:eastAsia="宋体" w:hAnsi="宋体" w:hint="eastAsia"/>
          <w:sz w:val="24"/>
          <w:szCs w:val="24"/>
        </w:rPr>
      </w:pPr>
      <w:r w:rsidRPr="00F7039D">
        <w:rPr>
          <w:rFonts w:ascii="宋体" w:eastAsia="宋体" w:hAnsi="宋体"/>
          <w:sz w:val="24"/>
          <w:szCs w:val="24"/>
        </w:rPr>
        <w:t>系统对外提供RESTful API接口，统一前缀为/api/，响应格式为{code, data, message}。主要接口分类如下：</w:t>
      </w:r>
    </w:p>
    <w:p w14:paraId="056E8ACF" w14:textId="77777777" w:rsidR="00823F50" w:rsidRDefault="00EE2E11">
      <w:pPr>
        <w:spacing w:before="120" w:after="80"/>
        <w:jc w:val="center"/>
        <w:rPr>
          <w:rFonts w:hint="eastAsia"/>
        </w:rPr>
      </w:pPr>
      <w:r>
        <w:rPr>
          <w:b/>
          <w:sz w:val="18"/>
        </w:rPr>
        <w:t>表3-5  接口设计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823F50" w14:paraId="3241C760" w14:textId="77777777">
        <w:trPr>
          <w:jc w:val="center"/>
        </w:trPr>
        <w:tc>
          <w:tcPr>
            <w:tcW w:w="2268" w:type="dxa"/>
            <w:shd w:val="clear" w:color="auto" w:fill="E8F0FE"/>
          </w:tcPr>
          <w:p w14:paraId="7CCFEB3B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接口类别</w:t>
            </w:r>
          </w:p>
        </w:tc>
        <w:tc>
          <w:tcPr>
            <w:tcW w:w="2268" w:type="dxa"/>
            <w:shd w:val="clear" w:color="auto" w:fill="E8F0FE"/>
          </w:tcPr>
          <w:p w14:paraId="4F8033F0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接口数量</w:t>
            </w:r>
          </w:p>
        </w:tc>
        <w:tc>
          <w:tcPr>
            <w:tcW w:w="2268" w:type="dxa"/>
            <w:shd w:val="clear" w:color="auto" w:fill="E8F0FE"/>
          </w:tcPr>
          <w:p w14:paraId="0455619F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认证要求</w:t>
            </w:r>
          </w:p>
        </w:tc>
        <w:tc>
          <w:tcPr>
            <w:tcW w:w="2268" w:type="dxa"/>
            <w:shd w:val="clear" w:color="auto" w:fill="E8F0FE"/>
          </w:tcPr>
          <w:p w14:paraId="5A8EC5A9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说明</w:t>
            </w:r>
          </w:p>
        </w:tc>
      </w:tr>
      <w:tr w:rsidR="00823F50" w14:paraId="3576C4E1" w14:textId="77777777">
        <w:trPr>
          <w:jc w:val="center"/>
        </w:trPr>
        <w:tc>
          <w:tcPr>
            <w:tcW w:w="2268" w:type="dxa"/>
          </w:tcPr>
          <w:p w14:paraId="208A85B1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认证接口</w:t>
            </w:r>
          </w:p>
        </w:tc>
        <w:tc>
          <w:tcPr>
            <w:tcW w:w="2268" w:type="dxa"/>
          </w:tcPr>
          <w:p w14:paraId="7D37ACA4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3个</w:t>
            </w:r>
          </w:p>
        </w:tc>
        <w:tc>
          <w:tcPr>
            <w:tcW w:w="2268" w:type="dxa"/>
          </w:tcPr>
          <w:p w14:paraId="5BE70B82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无/Bearer</w:t>
            </w:r>
          </w:p>
        </w:tc>
        <w:tc>
          <w:tcPr>
            <w:tcW w:w="2268" w:type="dxa"/>
          </w:tcPr>
          <w:p w14:paraId="49B164D9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注册、登录、登出</w:t>
            </w:r>
          </w:p>
        </w:tc>
      </w:tr>
      <w:tr w:rsidR="00823F50" w14:paraId="5D6F3081" w14:textId="77777777">
        <w:trPr>
          <w:jc w:val="center"/>
        </w:trPr>
        <w:tc>
          <w:tcPr>
            <w:tcW w:w="2268" w:type="dxa"/>
            <w:shd w:val="clear" w:color="auto" w:fill="F8F9FA"/>
          </w:tcPr>
          <w:p w14:paraId="286BC2BB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用户接口</w:t>
            </w:r>
          </w:p>
        </w:tc>
        <w:tc>
          <w:tcPr>
            <w:tcW w:w="2268" w:type="dxa"/>
            <w:shd w:val="clear" w:color="auto" w:fill="F8F9FA"/>
          </w:tcPr>
          <w:p w14:paraId="491A555A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6个</w:t>
            </w:r>
          </w:p>
        </w:tc>
        <w:tc>
          <w:tcPr>
            <w:tcW w:w="2268" w:type="dxa"/>
            <w:shd w:val="clear" w:color="auto" w:fill="F8F9FA"/>
          </w:tcPr>
          <w:p w14:paraId="12493A3C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Bearer/ADMIN</w:t>
            </w:r>
          </w:p>
        </w:tc>
        <w:tc>
          <w:tcPr>
            <w:tcW w:w="2268" w:type="dxa"/>
            <w:shd w:val="clear" w:color="auto" w:fill="F8F9FA"/>
          </w:tcPr>
          <w:p w14:paraId="1E4BCFCA" w14:textId="77777777" w:rsidR="00823F50" w:rsidRDefault="00EE2E11">
            <w:pPr>
              <w:spacing w:line="288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个人资料、密码修改、管理员CRUD</w:t>
            </w:r>
          </w:p>
        </w:tc>
      </w:tr>
      <w:tr w:rsidR="00823F50" w14:paraId="35CF139E" w14:textId="77777777">
        <w:trPr>
          <w:jc w:val="center"/>
        </w:trPr>
        <w:tc>
          <w:tcPr>
            <w:tcW w:w="2268" w:type="dxa"/>
          </w:tcPr>
          <w:p w14:paraId="0DA4A094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文生图接口</w:t>
            </w:r>
          </w:p>
        </w:tc>
        <w:tc>
          <w:tcPr>
            <w:tcW w:w="2268" w:type="dxa"/>
          </w:tcPr>
          <w:p w14:paraId="7FB10DD3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5个</w:t>
            </w:r>
          </w:p>
        </w:tc>
        <w:tc>
          <w:tcPr>
            <w:tcW w:w="2268" w:type="dxa"/>
          </w:tcPr>
          <w:p w14:paraId="466C6378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Bearer</w:t>
            </w:r>
          </w:p>
        </w:tc>
        <w:tc>
          <w:tcPr>
            <w:tcW w:w="2268" w:type="dxa"/>
          </w:tcPr>
          <w:p w14:paraId="4730CA56" w14:textId="77777777" w:rsidR="00823F50" w:rsidRDefault="00EE2E11">
            <w:pPr>
              <w:spacing w:line="288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生成、进度、历史、详情、模型列表</w:t>
            </w:r>
          </w:p>
        </w:tc>
      </w:tr>
      <w:tr w:rsidR="00823F50" w14:paraId="79172AC2" w14:textId="77777777">
        <w:trPr>
          <w:jc w:val="center"/>
        </w:trPr>
        <w:tc>
          <w:tcPr>
            <w:tcW w:w="2268" w:type="dxa"/>
            <w:shd w:val="clear" w:color="auto" w:fill="F8F9FA"/>
          </w:tcPr>
          <w:p w14:paraId="64306E16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图生文接口</w:t>
            </w:r>
          </w:p>
        </w:tc>
        <w:tc>
          <w:tcPr>
            <w:tcW w:w="2268" w:type="dxa"/>
            <w:shd w:val="clear" w:color="auto" w:fill="F8F9FA"/>
          </w:tcPr>
          <w:p w14:paraId="30FC2C18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5个</w:t>
            </w:r>
          </w:p>
        </w:tc>
        <w:tc>
          <w:tcPr>
            <w:tcW w:w="2268" w:type="dxa"/>
            <w:shd w:val="clear" w:color="auto" w:fill="F8F9FA"/>
          </w:tcPr>
          <w:p w14:paraId="55344FFC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Bearer</w:t>
            </w:r>
          </w:p>
        </w:tc>
        <w:tc>
          <w:tcPr>
            <w:tcW w:w="2268" w:type="dxa"/>
            <w:shd w:val="clear" w:color="auto" w:fill="F8F9FA"/>
          </w:tcPr>
          <w:p w14:paraId="52ED6A63" w14:textId="77777777" w:rsidR="00823F50" w:rsidRDefault="00EE2E11">
            <w:pPr>
              <w:spacing w:line="288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分析、历史、详情、更新、删除</w:t>
            </w:r>
          </w:p>
        </w:tc>
      </w:tr>
      <w:tr w:rsidR="00823F50" w14:paraId="12DFC783" w14:textId="77777777">
        <w:trPr>
          <w:jc w:val="center"/>
        </w:trPr>
        <w:tc>
          <w:tcPr>
            <w:tcW w:w="2268" w:type="dxa"/>
          </w:tcPr>
          <w:p w14:paraId="08D049AB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风格接口</w:t>
            </w:r>
          </w:p>
        </w:tc>
        <w:tc>
          <w:tcPr>
            <w:tcW w:w="2268" w:type="dxa"/>
          </w:tcPr>
          <w:p w14:paraId="39A6DBE5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6个</w:t>
            </w:r>
          </w:p>
        </w:tc>
        <w:tc>
          <w:tcPr>
            <w:tcW w:w="2268" w:type="dxa"/>
          </w:tcPr>
          <w:p w14:paraId="514EB190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Bearer/DESIGNER</w:t>
            </w:r>
          </w:p>
        </w:tc>
        <w:tc>
          <w:tcPr>
            <w:tcW w:w="2268" w:type="dxa"/>
          </w:tcPr>
          <w:p w14:paraId="52FEC531" w14:textId="77777777" w:rsidR="00823F50" w:rsidRDefault="00EE2E11">
            <w:pPr>
              <w:spacing w:line="288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列表、详情、创建、编辑、删除</w:t>
            </w:r>
          </w:p>
        </w:tc>
      </w:tr>
      <w:tr w:rsidR="00823F50" w14:paraId="7AE293C0" w14:textId="77777777">
        <w:trPr>
          <w:jc w:val="center"/>
        </w:trPr>
        <w:tc>
          <w:tcPr>
            <w:tcW w:w="2268" w:type="dxa"/>
            <w:shd w:val="clear" w:color="auto" w:fill="F8F9FA"/>
          </w:tcPr>
          <w:p w14:paraId="2DF5B6D8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系统管理接口</w:t>
            </w:r>
          </w:p>
        </w:tc>
        <w:tc>
          <w:tcPr>
            <w:tcW w:w="2268" w:type="dxa"/>
            <w:shd w:val="clear" w:color="auto" w:fill="F8F9FA"/>
          </w:tcPr>
          <w:p w14:paraId="46745688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6个</w:t>
            </w:r>
          </w:p>
        </w:tc>
        <w:tc>
          <w:tcPr>
            <w:tcW w:w="2268" w:type="dxa"/>
            <w:shd w:val="clear" w:color="auto" w:fill="F8F9FA"/>
          </w:tcPr>
          <w:p w14:paraId="782885FB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ADMIN</w:t>
            </w:r>
          </w:p>
        </w:tc>
        <w:tc>
          <w:tcPr>
            <w:tcW w:w="2268" w:type="dxa"/>
            <w:shd w:val="clear" w:color="auto" w:fill="F8F9FA"/>
          </w:tcPr>
          <w:p w14:paraId="45A8E193" w14:textId="77777777" w:rsidR="00823F50" w:rsidRDefault="00EE2E11">
            <w:pPr>
              <w:spacing w:line="288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仪表盘、配置CRUD、日志查询导出</w:t>
            </w:r>
          </w:p>
        </w:tc>
      </w:tr>
      <w:tr w:rsidR="00823F50" w14:paraId="482E05E8" w14:textId="77777777">
        <w:trPr>
          <w:jc w:val="center"/>
        </w:trPr>
        <w:tc>
          <w:tcPr>
            <w:tcW w:w="2268" w:type="dxa"/>
          </w:tcPr>
          <w:p w14:paraId="614B144D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文件上传接口</w:t>
            </w:r>
          </w:p>
        </w:tc>
        <w:tc>
          <w:tcPr>
            <w:tcW w:w="2268" w:type="dxa"/>
          </w:tcPr>
          <w:p w14:paraId="1856A903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1个</w:t>
            </w:r>
          </w:p>
        </w:tc>
        <w:tc>
          <w:tcPr>
            <w:tcW w:w="2268" w:type="dxa"/>
          </w:tcPr>
          <w:p w14:paraId="4F9EA62A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Bearer</w:t>
            </w:r>
          </w:p>
        </w:tc>
        <w:tc>
          <w:tcPr>
            <w:tcW w:w="2268" w:type="dxa"/>
          </w:tcPr>
          <w:p w14:paraId="14597D71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图片上传</w:t>
            </w:r>
          </w:p>
        </w:tc>
      </w:tr>
    </w:tbl>
    <w:p w14:paraId="28A5756A" w14:textId="77777777" w:rsidR="00823F50" w:rsidRPr="001C7718" w:rsidRDefault="00EE2E11">
      <w:pPr>
        <w:pStyle w:val="21"/>
        <w:rPr>
          <w:rFonts w:ascii="宋体" w:eastAsia="宋体" w:hAnsi="宋体" w:hint="eastAsia"/>
          <w:b w:val="0"/>
          <w:sz w:val="28"/>
          <w:szCs w:val="28"/>
        </w:rPr>
      </w:pPr>
      <w:bookmarkStart w:id="42" w:name="_Toc232057339"/>
      <w:r w:rsidRPr="001C7718">
        <w:rPr>
          <w:rFonts w:ascii="宋体" w:eastAsia="宋体" w:hAnsi="宋体"/>
          <w:b w:val="0"/>
          <w:color w:val="auto"/>
          <w:sz w:val="28"/>
          <w:szCs w:val="28"/>
        </w:rPr>
        <w:t>3.4 数据库设计</w:t>
      </w:r>
      <w:bookmarkEnd w:id="42"/>
    </w:p>
    <w:p w14:paraId="6E963F11" w14:textId="77777777" w:rsidR="00823F50" w:rsidRPr="00763F13" w:rsidRDefault="00EE2E11">
      <w:pPr>
        <w:pStyle w:val="31"/>
        <w:rPr>
          <w:rFonts w:ascii="黑体" w:eastAsia="黑体" w:hAnsi="黑体" w:hint="eastAsia"/>
          <w:b w:val="0"/>
          <w:sz w:val="24"/>
          <w:szCs w:val="24"/>
        </w:rPr>
      </w:pPr>
      <w:bookmarkStart w:id="43" w:name="_Toc232057340"/>
      <w:r w:rsidRPr="00763F13">
        <w:rPr>
          <w:rFonts w:ascii="黑体" w:eastAsia="黑体" w:hAnsi="黑体"/>
          <w:b w:val="0"/>
          <w:color w:val="auto"/>
          <w:sz w:val="24"/>
          <w:szCs w:val="24"/>
        </w:rPr>
        <w:t>3.4.1 数据库需求分析</w:t>
      </w:r>
      <w:bookmarkEnd w:id="43"/>
    </w:p>
    <w:p w14:paraId="14FE6E08" w14:textId="77777777" w:rsidR="00823F50" w:rsidRPr="00F7039D" w:rsidRDefault="00EE2E11">
      <w:pPr>
        <w:spacing w:after="80" w:line="312" w:lineRule="auto"/>
        <w:rPr>
          <w:rFonts w:ascii="宋体" w:eastAsia="宋体" w:hAnsi="宋体" w:hint="eastAsia"/>
          <w:sz w:val="24"/>
          <w:szCs w:val="24"/>
          <w:lang w:eastAsia="zh-CN"/>
        </w:rPr>
      </w:pPr>
      <w:r w:rsidRPr="00F7039D">
        <w:rPr>
          <w:rFonts w:ascii="宋体" w:eastAsia="宋体" w:hAnsi="宋体"/>
          <w:sz w:val="24"/>
          <w:szCs w:val="24"/>
          <w:lang w:eastAsia="zh-CN"/>
        </w:rPr>
        <w:t>系统需要存储以下核心数据：用户信息（身份认证和权限管理）、图像记录（文生图和图生文的历史记录）、风格信息（设计师创建的风格资产）、系统配置（AI服务配置等键值对）、审计日志（操作追踪和安全审计）。</w:t>
      </w:r>
    </w:p>
    <w:p w14:paraId="7FCFF04F" w14:textId="77777777" w:rsidR="00823F50" w:rsidRPr="00763F13" w:rsidRDefault="00EE2E11">
      <w:pPr>
        <w:pStyle w:val="31"/>
        <w:rPr>
          <w:rFonts w:ascii="黑体" w:eastAsia="黑体" w:hAnsi="黑体" w:hint="eastAsia"/>
          <w:b w:val="0"/>
          <w:sz w:val="24"/>
          <w:szCs w:val="24"/>
          <w:lang w:eastAsia="zh-CN"/>
        </w:rPr>
      </w:pPr>
      <w:bookmarkStart w:id="44" w:name="_Toc232057341"/>
      <w:r w:rsidRPr="00763F13">
        <w:rPr>
          <w:rFonts w:ascii="黑体" w:eastAsia="黑体" w:hAnsi="黑体"/>
          <w:b w:val="0"/>
          <w:color w:val="auto"/>
          <w:sz w:val="24"/>
          <w:szCs w:val="24"/>
          <w:lang w:eastAsia="zh-CN"/>
        </w:rPr>
        <w:t>3.4.2 数据库表名清单</w:t>
      </w:r>
      <w:bookmarkEnd w:id="44"/>
    </w:p>
    <w:p w14:paraId="67430ADF" w14:textId="77777777" w:rsidR="00823F50" w:rsidRDefault="00EE2E11">
      <w:pPr>
        <w:spacing w:before="120" w:after="80"/>
        <w:jc w:val="center"/>
        <w:rPr>
          <w:rFonts w:hint="eastAsia"/>
          <w:lang w:eastAsia="zh-CN"/>
        </w:rPr>
      </w:pPr>
      <w:r>
        <w:rPr>
          <w:b/>
          <w:sz w:val="18"/>
          <w:lang w:eastAsia="zh-CN"/>
        </w:rPr>
        <w:t>表3-6  数据库表名清单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823F50" w14:paraId="04A8D6E8" w14:textId="77777777">
        <w:trPr>
          <w:jc w:val="center"/>
        </w:trPr>
        <w:tc>
          <w:tcPr>
            <w:tcW w:w="2268" w:type="dxa"/>
            <w:shd w:val="clear" w:color="auto" w:fill="E8F0FE"/>
          </w:tcPr>
          <w:p w14:paraId="1204F6BD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lastRenderedPageBreak/>
              <w:t>序号</w:t>
            </w:r>
          </w:p>
        </w:tc>
        <w:tc>
          <w:tcPr>
            <w:tcW w:w="2268" w:type="dxa"/>
            <w:shd w:val="clear" w:color="auto" w:fill="E8F0FE"/>
          </w:tcPr>
          <w:p w14:paraId="637A6F73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表名</w:t>
            </w:r>
          </w:p>
        </w:tc>
        <w:tc>
          <w:tcPr>
            <w:tcW w:w="2268" w:type="dxa"/>
            <w:shd w:val="clear" w:color="auto" w:fill="E8F0FE"/>
          </w:tcPr>
          <w:p w14:paraId="6B1270DB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中文名</w:t>
            </w:r>
          </w:p>
        </w:tc>
        <w:tc>
          <w:tcPr>
            <w:tcW w:w="2268" w:type="dxa"/>
            <w:shd w:val="clear" w:color="auto" w:fill="E8F0FE"/>
          </w:tcPr>
          <w:p w14:paraId="3D8078D8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说明</w:t>
            </w:r>
          </w:p>
        </w:tc>
      </w:tr>
      <w:tr w:rsidR="00823F50" w14:paraId="2E77D1E9" w14:textId="77777777">
        <w:trPr>
          <w:jc w:val="center"/>
        </w:trPr>
        <w:tc>
          <w:tcPr>
            <w:tcW w:w="2268" w:type="dxa"/>
          </w:tcPr>
          <w:p w14:paraId="5C492CFD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2268" w:type="dxa"/>
          </w:tcPr>
          <w:p w14:paraId="7E4FD447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user</w:t>
            </w:r>
          </w:p>
        </w:tc>
        <w:tc>
          <w:tcPr>
            <w:tcW w:w="2268" w:type="dxa"/>
          </w:tcPr>
          <w:p w14:paraId="578F96FC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用户表</w:t>
            </w:r>
          </w:p>
        </w:tc>
        <w:tc>
          <w:tcPr>
            <w:tcW w:w="2268" w:type="dxa"/>
          </w:tcPr>
          <w:p w14:paraId="3AA030AB" w14:textId="77777777" w:rsidR="00823F50" w:rsidRDefault="00EE2E11">
            <w:pPr>
              <w:spacing w:line="288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存储用户基本信息和认证凭据</w:t>
            </w:r>
          </w:p>
        </w:tc>
      </w:tr>
      <w:tr w:rsidR="00823F50" w14:paraId="252D30A7" w14:textId="77777777">
        <w:trPr>
          <w:jc w:val="center"/>
        </w:trPr>
        <w:tc>
          <w:tcPr>
            <w:tcW w:w="2268" w:type="dxa"/>
            <w:shd w:val="clear" w:color="auto" w:fill="F8F9FA"/>
          </w:tcPr>
          <w:p w14:paraId="45BC9D8D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2268" w:type="dxa"/>
            <w:shd w:val="clear" w:color="auto" w:fill="F8F9FA"/>
          </w:tcPr>
          <w:p w14:paraId="6FF5161E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image_record</w:t>
            </w:r>
          </w:p>
        </w:tc>
        <w:tc>
          <w:tcPr>
            <w:tcW w:w="2268" w:type="dxa"/>
            <w:shd w:val="clear" w:color="auto" w:fill="F8F9FA"/>
          </w:tcPr>
          <w:p w14:paraId="285E6C52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图像记录表</w:t>
            </w:r>
          </w:p>
        </w:tc>
        <w:tc>
          <w:tcPr>
            <w:tcW w:w="2268" w:type="dxa"/>
            <w:shd w:val="clear" w:color="auto" w:fill="F8F9FA"/>
          </w:tcPr>
          <w:p w14:paraId="496E3D29" w14:textId="77777777" w:rsidR="00823F50" w:rsidRDefault="00EE2E11">
            <w:pPr>
              <w:spacing w:line="288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存储文生图和图生文的历史记录</w:t>
            </w:r>
          </w:p>
        </w:tc>
      </w:tr>
      <w:tr w:rsidR="00823F50" w14:paraId="56ABC7DD" w14:textId="77777777">
        <w:trPr>
          <w:jc w:val="center"/>
        </w:trPr>
        <w:tc>
          <w:tcPr>
            <w:tcW w:w="2268" w:type="dxa"/>
          </w:tcPr>
          <w:p w14:paraId="51B03994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2268" w:type="dxa"/>
          </w:tcPr>
          <w:p w14:paraId="709DC478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style</w:t>
            </w:r>
          </w:p>
        </w:tc>
        <w:tc>
          <w:tcPr>
            <w:tcW w:w="2268" w:type="dxa"/>
          </w:tcPr>
          <w:p w14:paraId="6F872A66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风格表</w:t>
            </w:r>
          </w:p>
        </w:tc>
        <w:tc>
          <w:tcPr>
            <w:tcW w:w="2268" w:type="dxa"/>
          </w:tcPr>
          <w:p w14:paraId="2F72802B" w14:textId="77777777" w:rsidR="00823F50" w:rsidRDefault="00EE2E11">
            <w:pPr>
              <w:spacing w:line="288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存储设计师创建的设计风格</w:t>
            </w:r>
          </w:p>
        </w:tc>
      </w:tr>
      <w:tr w:rsidR="00823F50" w14:paraId="70D96DBC" w14:textId="77777777">
        <w:trPr>
          <w:jc w:val="center"/>
        </w:trPr>
        <w:tc>
          <w:tcPr>
            <w:tcW w:w="2268" w:type="dxa"/>
            <w:shd w:val="clear" w:color="auto" w:fill="F8F9FA"/>
          </w:tcPr>
          <w:p w14:paraId="171F45C0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2268" w:type="dxa"/>
            <w:shd w:val="clear" w:color="auto" w:fill="F8F9FA"/>
          </w:tcPr>
          <w:p w14:paraId="25C38FC6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system_config</w:t>
            </w:r>
          </w:p>
        </w:tc>
        <w:tc>
          <w:tcPr>
            <w:tcW w:w="2268" w:type="dxa"/>
            <w:shd w:val="clear" w:color="auto" w:fill="F8F9FA"/>
          </w:tcPr>
          <w:p w14:paraId="5A6F5B2C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系统配置表</w:t>
            </w:r>
          </w:p>
        </w:tc>
        <w:tc>
          <w:tcPr>
            <w:tcW w:w="2268" w:type="dxa"/>
            <w:shd w:val="clear" w:color="auto" w:fill="F8F9FA"/>
          </w:tcPr>
          <w:p w14:paraId="7D098252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存储系统配置键值对</w:t>
            </w:r>
          </w:p>
        </w:tc>
      </w:tr>
      <w:tr w:rsidR="00823F50" w14:paraId="5A380EE1" w14:textId="77777777">
        <w:trPr>
          <w:jc w:val="center"/>
        </w:trPr>
        <w:tc>
          <w:tcPr>
            <w:tcW w:w="2268" w:type="dxa"/>
          </w:tcPr>
          <w:p w14:paraId="6053BF81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2268" w:type="dxa"/>
          </w:tcPr>
          <w:p w14:paraId="07E69B99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audit_log</w:t>
            </w:r>
          </w:p>
        </w:tc>
        <w:tc>
          <w:tcPr>
            <w:tcW w:w="2268" w:type="dxa"/>
          </w:tcPr>
          <w:p w14:paraId="34EBE6FE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审计日志表</w:t>
            </w:r>
          </w:p>
        </w:tc>
        <w:tc>
          <w:tcPr>
            <w:tcW w:w="2268" w:type="dxa"/>
          </w:tcPr>
          <w:p w14:paraId="590970C5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存储操作审计日志</w:t>
            </w:r>
          </w:p>
        </w:tc>
      </w:tr>
    </w:tbl>
    <w:p w14:paraId="339FBB5C" w14:textId="77777777" w:rsidR="00823F50" w:rsidRPr="00763F13" w:rsidRDefault="00EE2E11">
      <w:pPr>
        <w:pStyle w:val="31"/>
        <w:rPr>
          <w:rFonts w:ascii="黑体" w:eastAsia="黑体" w:hAnsi="黑体" w:hint="eastAsia"/>
          <w:b w:val="0"/>
          <w:sz w:val="24"/>
          <w:szCs w:val="24"/>
        </w:rPr>
      </w:pPr>
      <w:bookmarkStart w:id="45" w:name="_Toc232057342"/>
      <w:r w:rsidRPr="00763F13">
        <w:rPr>
          <w:rFonts w:ascii="黑体" w:eastAsia="黑体" w:hAnsi="黑体"/>
          <w:b w:val="0"/>
          <w:color w:val="auto"/>
          <w:sz w:val="24"/>
          <w:szCs w:val="24"/>
        </w:rPr>
        <w:t>3.4.3 数据库概念结构设计</w:t>
      </w:r>
      <w:bookmarkEnd w:id="45"/>
    </w:p>
    <w:p w14:paraId="11E3884C" w14:textId="77777777" w:rsidR="00823F50" w:rsidRPr="00F7039D" w:rsidRDefault="00EE2E11">
      <w:pPr>
        <w:spacing w:after="80" w:line="312" w:lineRule="auto"/>
        <w:rPr>
          <w:rFonts w:ascii="宋体" w:eastAsia="宋体" w:hAnsi="宋体" w:hint="eastAsia"/>
          <w:sz w:val="24"/>
          <w:szCs w:val="24"/>
        </w:rPr>
      </w:pPr>
      <w:r w:rsidRPr="00F7039D">
        <w:rPr>
          <w:rFonts w:ascii="宋体" w:eastAsia="宋体" w:hAnsi="宋体"/>
          <w:sz w:val="24"/>
          <w:szCs w:val="24"/>
          <w:lang w:eastAsia="zh-CN"/>
        </w:rPr>
        <w:t>系统ER图包含以下核心实体及其关系：用户（User）拥有多个图像记录（ImageRecord）和多个风格（Style）；图像记录关联用户和可选的风格；系统配置（SystemConfig）独立存储；审计日志（AuditLog）记录所有实体的操作历史。</w:t>
      </w:r>
      <w:r w:rsidRPr="00F7039D">
        <w:rPr>
          <w:rFonts w:ascii="宋体" w:eastAsia="宋体" w:hAnsi="宋体"/>
          <w:sz w:val="24"/>
          <w:szCs w:val="24"/>
        </w:rPr>
        <w:t>实体间关系为：User 1:N ImageRecord、User 1:N Style、User 1:N AuditLog。</w:t>
      </w:r>
    </w:p>
    <w:p w14:paraId="60F09736" w14:textId="77777777" w:rsidR="00823F50" w:rsidRPr="00763F13" w:rsidRDefault="00EE2E11">
      <w:pPr>
        <w:pStyle w:val="31"/>
        <w:rPr>
          <w:rFonts w:ascii="黑体" w:eastAsia="黑体" w:hAnsi="黑体" w:hint="eastAsia"/>
          <w:b w:val="0"/>
          <w:sz w:val="24"/>
          <w:szCs w:val="24"/>
        </w:rPr>
      </w:pPr>
      <w:bookmarkStart w:id="46" w:name="_Toc232057343"/>
      <w:r w:rsidRPr="00763F13">
        <w:rPr>
          <w:rFonts w:ascii="黑体" w:eastAsia="黑体" w:hAnsi="黑体"/>
          <w:b w:val="0"/>
          <w:color w:val="auto"/>
          <w:sz w:val="24"/>
          <w:szCs w:val="24"/>
        </w:rPr>
        <w:t>3.4.4 数据库逻辑设计</w:t>
      </w:r>
      <w:bookmarkEnd w:id="46"/>
    </w:p>
    <w:p w14:paraId="08E5D706" w14:textId="77777777" w:rsidR="00823F50" w:rsidRDefault="00EE2E11">
      <w:pPr>
        <w:spacing w:before="120" w:after="80"/>
        <w:jc w:val="center"/>
        <w:rPr>
          <w:rFonts w:hint="eastAsia"/>
        </w:rPr>
      </w:pPr>
      <w:r>
        <w:rPr>
          <w:b/>
          <w:sz w:val="18"/>
        </w:rPr>
        <w:t>表3-7  表名：user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85"/>
        <w:gridCol w:w="1319"/>
        <w:gridCol w:w="1523"/>
        <w:gridCol w:w="1523"/>
        <w:gridCol w:w="2353"/>
        <w:gridCol w:w="1285"/>
      </w:tblGrid>
      <w:tr w:rsidR="00823F50" w14:paraId="5B45FAE6" w14:textId="77777777">
        <w:trPr>
          <w:jc w:val="center"/>
        </w:trPr>
        <w:tc>
          <w:tcPr>
            <w:tcW w:w="1512" w:type="dxa"/>
            <w:shd w:val="clear" w:color="auto" w:fill="E8F0FE"/>
          </w:tcPr>
          <w:p w14:paraId="7476C3F0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w="1512" w:type="dxa"/>
            <w:shd w:val="clear" w:color="auto" w:fill="E8F0FE"/>
          </w:tcPr>
          <w:p w14:paraId="0B47C853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字段名</w:t>
            </w:r>
          </w:p>
        </w:tc>
        <w:tc>
          <w:tcPr>
            <w:tcW w:w="1512" w:type="dxa"/>
            <w:shd w:val="clear" w:color="auto" w:fill="E8F0FE"/>
          </w:tcPr>
          <w:p w14:paraId="5BDCCEA0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英文名</w:t>
            </w:r>
          </w:p>
        </w:tc>
        <w:tc>
          <w:tcPr>
            <w:tcW w:w="1512" w:type="dxa"/>
            <w:shd w:val="clear" w:color="auto" w:fill="E8F0FE"/>
          </w:tcPr>
          <w:p w14:paraId="40EFABFD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w="1512" w:type="dxa"/>
            <w:shd w:val="clear" w:color="auto" w:fill="E8F0FE"/>
          </w:tcPr>
          <w:p w14:paraId="45A5D6E9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说明</w:t>
            </w:r>
          </w:p>
        </w:tc>
        <w:tc>
          <w:tcPr>
            <w:tcW w:w="1512" w:type="dxa"/>
            <w:shd w:val="clear" w:color="auto" w:fill="E8F0FE"/>
          </w:tcPr>
          <w:p w14:paraId="063285DC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是否必填</w:t>
            </w:r>
          </w:p>
        </w:tc>
      </w:tr>
      <w:tr w:rsidR="00823F50" w14:paraId="1B57D950" w14:textId="77777777">
        <w:trPr>
          <w:jc w:val="center"/>
        </w:trPr>
        <w:tc>
          <w:tcPr>
            <w:tcW w:w="1512" w:type="dxa"/>
          </w:tcPr>
          <w:p w14:paraId="26B72951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512" w:type="dxa"/>
          </w:tcPr>
          <w:p w14:paraId="5BB8C125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用户ID</w:t>
            </w:r>
          </w:p>
        </w:tc>
        <w:tc>
          <w:tcPr>
            <w:tcW w:w="1512" w:type="dxa"/>
          </w:tcPr>
          <w:p w14:paraId="59D69589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id</w:t>
            </w:r>
          </w:p>
        </w:tc>
        <w:tc>
          <w:tcPr>
            <w:tcW w:w="1512" w:type="dxa"/>
          </w:tcPr>
          <w:p w14:paraId="18339498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BIGINT PK</w:t>
            </w:r>
          </w:p>
        </w:tc>
        <w:tc>
          <w:tcPr>
            <w:tcW w:w="1512" w:type="dxa"/>
          </w:tcPr>
          <w:p w14:paraId="0DD84D4F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自增主键</w:t>
            </w:r>
          </w:p>
        </w:tc>
        <w:tc>
          <w:tcPr>
            <w:tcW w:w="1512" w:type="dxa"/>
          </w:tcPr>
          <w:p w14:paraId="3E1A8B1E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</w:tr>
      <w:tr w:rsidR="00823F50" w14:paraId="7F81624B" w14:textId="77777777">
        <w:trPr>
          <w:jc w:val="center"/>
        </w:trPr>
        <w:tc>
          <w:tcPr>
            <w:tcW w:w="1512" w:type="dxa"/>
            <w:shd w:val="clear" w:color="auto" w:fill="F8F9FA"/>
          </w:tcPr>
          <w:p w14:paraId="14389C9F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512" w:type="dxa"/>
            <w:shd w:val="clear" w:color="auto" w:fill="F8F9FA"/>
          </w:tcPr>
          <w:p w14:paraId="5ADD28F9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用户名</w:t>
            </w:r>
          </w:p>
        </w:tc>
        <w:tc>
          <w:tcPr>
            <w:tcW w:w="1512" w:type="dxa"/>
            <w:shd w:val="clear" w:color="auto" w:fill="F8F9FA"/>
          </w:tcPr>
          <w:p w14:paraId="7179AE8C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username</w:t>
            </w:r>
          </w:p>
        </w:tc>
        <w:tc>
          <w:tcPr>
            <w:tcW w:w="1512" w:type="dxa"/>
            <w:shd w:val="clear" w:color="auto" w:fill="F8F9FA"/>
          </w:tcPr>
          <w:p w14:paraId="642A25BF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VARCHAR(64)</w:t>
            </w:r>
          </w:p>
        </w:tc>
        <w:tc>
          <w:tcPr>
            <w:tcW w:w="1512" w:type="dxa"/>
            <w:shd w:val="clear" w:color="auto" w:fill="F8F9FA"/>
          </w:tcPr>
          <w:p w14:paraId="3FF6F803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唯一</w:t>
            </w:r>
          </w:p>
        </w:tc>
        <w:tc>
          <w:tcPr>
            <w:tcW w:w="1512" w:type="dxa"/>
            <w:shd w:val="clear" w:color="auto" w:fill="F8F9FA"/>
          </w:tcPr>
          <w:p w14:paraId="00956CF3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</w:tr>
      <w:tr w:rsidR="00823F50" w14:paraId="7E3E5A0F" w14:textId="77777777">
        <w:trPr>
          <w:jc w:val="center"/>
        </w:trPr>
        <w:tc>
          <w:tcPr>
            <w:tcW w:w="1512" w:type="dxa"/>
          </w:tcPr>
          <w:p w14:paraId="21A4C40C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1512" w:type="dxa"/>
          </w:tcPr>
          <w:p w14:paraId="4901B57C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邮箱</w:t>
            </w:r>
          </w:p>
        </w:tc>
        <w:tc>
          <w:tcPr>
            <w:tcW w:w="1512" w:type="dxa"/>
          </w:tcPr>
          <w:p w14:paraId="619C2791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email</w:t>
            </w:r>
          </w:p>
        </w:tc>
        <w:tc>
          <w:tcPr>
            <w:tcW w:w="1512" w:type="dxa"/>
          </w:tcPr>
          <w:p w14:paraId="3EA6D77E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VARCHAR(128)</w:t>
            </w:r>
          </w:p>
        </w:tc>
        <w:tc>
          <w:tcPr>
            <w:tcW w:w="1512" w:type="dxa"/>
          </w:tcPr>
          <w:p w14:paraId="21A5D33E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唯一</w:t>
            </w:r>
          </w:p>
        </w:tc>
        <w:tc>
          <w:tcPr>
            <w:tcW w:w="1512" w:type="dxa"/>
          </w:tcPr>
          <w:p w14:paraId="71A5BC86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</w:tr>
      <w:tr w:rsidR="00823F50" w14:paraId="7038A548" w14:textId="77777777">
        <w:trPr>
          <w:jc w:val="center"/>
        </w:trPr>
        <w:tc>
          <w:tcPr>
            <w:tcW w:w="1512" w:type="dxa"/>
            <w:shd w:val="clear" w:color="auto" w:fill="F8F9FA"/>
          </w:tcPr>
          <w:p w14:paraId="3911FB8B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1512" w:type="dxa"/>
            <w:shd w:val="clear" w:color="auto" w:fill="F8F9FA"/>
          </w:tcPr>
          <w:p w14:paraId="01EBD459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密码哈希</w:t>
            </w:r>
          </w:p>
        </w:tc>
        <w:tc>
          <w:tcPr>
            <w:tcW w:w="1512" w:type="dxa"/>
            <w:shd w:val="clear" w:color="auto" w:fill="F8F9FA"/>
          </w:tcPr>
          <w:p w14:paraId="4F3E0D6F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password_hash</w:t>
            </w:r>
          </w:p>
        </w:tc>
        <w:tc>
          <w:tcPr>
            <w:tcW w:w="1512" w:type="dxa"/>
            <w:shd w:val="clear" w:color="auto" w:fill="F8F9FA"/>
          </w:tcPr>
          <w:p w14:paraId="1A963086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VARCHAR(256)</w:t>
            </w:r>
          </w:p>
        </w:tc>
        <w:tc>
          <w:tcPr>
            <w:tcW w:w="1512" w:type="dxa"/>
            <w:shd w:val="clear" w:color="auto" w:fill="F8F9FA"/>
          </w:tcPr>
          <w:p w14:paraId="0ED03CF4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BCrypt加密</w:t>
            </w:r>
          </w:p>
        </w:tc>
        <w:tc>
          <w:tcPr>
            <w:tcW w:w="1512" w:type="dxa"/>
            <w:shd w:val="clear" w:color="auto" w:fill="F8F9FA"/>
          </w:tcPr>
          <w:p w14:paraId="65BF1FED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</w:tr>
      <w:tr w:rsidR="00823F50" w14:paraId="269C09A4" w14:textId="77777777">
        <w:trPr>
          <w:jc w:val="center"/>
        </w:trPr>
        <w:tc>
          <w:tcPr>
            <w:tcW w:w="1512" w:type="dxa"/>
          </w:tcPr>
          <w:p w14:paraId="4829A15C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1512" w:type="dxa"/>
          </w:tcPr>
          <w:p w14:paraId="002016F9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角色</w:t>
            </w:r>
          </w:p>
        </w:tc>
        <w:tc>
          <w:tcPr>
            <w:tcW w:w="1512" w:type="dxa"/>
          </w:tcPr>
          <w:p w14:paraId="6A1E0C0C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role</w:t>
            </w:r>
          </w:p>
        </w:tc>
        <w:tc>
          <w:tcPr>
            <w:tcW w:w="1512" w:type="dxa"/>
          </w:tcPr>
          <w:p w14:paraId="1DC10E0A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VARCHAR(32)</w:t>
            </w:r>
          </w:p>
        </w:tc>
        <w:tc>
          <w:tcPr>
            <w:tcW w:w="1512" w:type="dxa"/>
          </w:tcPr>
          <w:p w14:paraId="12446A28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USER/DESIGNER/ADMIN</w:t>
            </w:r>
          </w:p>
        </w:tc>
        <w:tc>
          <w:tcPr>
            <w:tcW w:w="1512" w:type="dxa"/>
          </w:tcPr>
          <w:p w14:paraId="65A92FCF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</w:tr>
      <w:tr w:rsidR="00823F50" w14:paraId="7C42B8C8" w14:textId="77777777">
        <w:trPr>
          <w:jc w:val="center"/>
        </w:trPr>
        <w:tc>
          <w:tcPr>
            <w:tcW w:w="1512" w:type="dxa"/>
            <w:shd w:val="clear" w:color="auto" w:fill="F8F9FA"/>
          </w:tcPr>
          <w:p w14:paraId="4B2AB291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1512" w:type="dxa"/>
            <w:shd w:val="clear" w:color="auto" w:fill="F8F9FA"/>
          </w:tcPr>
          <w:p w14:paraId="40114449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头像URL</w:t>
            </w:r>
          </w:p>
        </w:tc>
        <w:tc>
          <w:tcPr>
            <w:tcW w:w="1512" w:type="dxa"/>
            <w:shd w:val="clear" w:color="auto" w:fill="F8F9FA"/>
          </w:tcPr>
          <w:p w14:paraId="717575AA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avatar_url</w:t>
            </w:r>
          </w:p>
        </w:tc>
        <w:tc>
          <w:tcPr>
            <w:tcW w:w="1512" w:type="dxa"/>
            <w:shd w:val="clear" w:color="auto" w:fill="F8F9FA"/>
          </w:tcPr>
          <w:p w14:paraId="422FF019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VARCHAR(512)</w:t>
            </w:r>
          </w:p>
        </w:tc>
        <w:tc>
          <w:tcPr>
            <w:tcW w:w="1512" w:type="dxa"/>
            <w:shd w:val="clear" w:color="auto" w:fill="F8F9FA"/>
          </w:tcPr>
          <w:p w14:paraId="441AB3F1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可选</w:t>
            </w:r>
          </w:p>
        </w:tc>
        <w:tc>
          <w:tcPr>
            <w:tcW w:w="1512" w:type="dxa"/>
            <w:shd w:val="clear" w:color="auto" w:fill="F8F9FA"/>
          </w:tcPr>
          <w:p w14:paraId="4F75FB9E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</w:tr>
      <w:tr w:rsidR="00823F50" w14:paraId="03D38B34" w14:textId="77777777">
        <w:trPr>
          <w:jc w:val="center"/>
        </w:trPr>
        <w:tc>
          <w:tcPr>
            <w:tcW w:w="1512" w:type="dxa"/>
          </w:tcPr>
          <w:p w14:paraId="26B7CF70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7</w:t>
            </w:r>
          </w:p>
        </w:tc>
        <w:tc>
          <w:tcPr>
            <w:tcW w:w="1512" w:type="dxa"/>
          </w:tcPr>
          <w:p w14:paraId="749DBC0C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创建时间</w:t>
            </w:r>
          </w:p>
        </w:tc>
        <w:tc>
          <w:tcPr>
            <w:tcW w:w="1512" w:type="dxa"/>
          </w:tcPr>
          <w:p w14:paraId="624419AF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created_at</w:t>
            </w:r>
          </w:p>
        </w:tc>
        <w:tc>
          <w:tcPr>
            <w:tcW w:w="1512" w:type="dxa"/>
          </w:tcPr>
          <w:p w14:paraId="699A3C31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DATETIME</w:t>
            </w:r>
          </w:p>
        </w:tc>
        <w:tc>
          <w:tcPr>
            <w:tcW w:w="1512" w:type="dxa"/>
          </w:tcPr>
          <w:p w14:paraId="5D041A09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默认CURRENT_TIMESTAMP</w:t>
            </w:r>
          </w:p>
        </w:tc>
        <w:tc>
          <w:tcPr>
            <w:tcW w:w="1512" w:type="dxa"/>
          </w:tcPr>
          <w:p w14:paraId="0167BD3D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</w:tr>
      <w:tr w:rsidR="00823F50" w14:paraId="39FB4332" w14:textId="77777777">
        <w:trPr>
          <w:jc w:val="center"/>
        </w:trPr>
        <w:tc>
          <w:tcPr>
            <w:tcW w:w="1512" w:type="dxa"/>
            <w:shd w:val="clear" w:color="auto" w:fill="F8F9FA"/>
          </w:tcPr>
          <w:p w14:paraId="65900CA7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8</w:t>
            </w:r>
          </w:p>
        </w:tc>
        <w:tc>
          <w:tcPr>
            <w:tcW w:w="1512" w:type="dxa"/>
            <w:shd w:val="clear" w:color="auto" w:fill="F8F9FA"/>
          </w:tcPr>
          <w:p w14:paraId="624241EF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更新时间</w:t>
            </w:r>
          </w:p>
        </w:tc>
        <w:tc>
          <w:tcPr>
            <w:tcW w:w="1512" w:type="dxa"/>
            <w:shd w:val="clear" w:color="auto" w:fill="F8F9FA"/>
          </w:tcPr>
          <w:p w14:paraId="22E8518E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updated_at</w:t>
            </w:r>
          </w:p>
        </w:tc>
        <w:tc>
          <w:tcPr>
            <w:tcW w:w="1512" w:type="dxa"/>
            <w:shd w:val="clear" w:color="auto" w:fill="F8F9FA"/>
          </w:tcPr>
          <w:p w14:paraId="458D855C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DATETIME</w:t>
            </w:r>
          </w:p>
        </w:tc>
        <w:tc>
          <w:tcPr>
            <w:tcW w:w="1512" w:type="dxa"/>
            <w:shd w:val="clear" w:color="auto" w:fill="F8F9FA"/>
          </w:tcPr>
          <w:p w14:paraId="6141ECEB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自动更新</w:t>
            </w:r>
          </w:p>
        </w:tc>
        <w:tc>
          <w:tcPr>
            <w:tcW w:w="1512" w:type="dxa"/>
            <w:shd w:val="clear" w:color="auto" w:fill="F8F9FA"/>
          </w:tcPr>
          <w:p w14:paraId="392ACCB0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</w:tr>
    </w:tbl>
    <w:p w14:paraId="774DA509" w14:textId="77777777" w:rsidR="00823F50" w:rsidRDefault="00EE2E11">
      <w:pPr>
        <w:spacing w:before="120" w:after="80"/>
        <w:jc w:val="center"/>
        <w:rPr>
          <w:rFonts w:hint="eastAsia"/>
        </w:rPr>
      </w:pPr>
      <w:r>
        <w:rPr>
          <w:b/>
          <w:sz w:val="18"/>
        </w:rPr>
        <w:t>表3-8  表名：image_record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96"/>
        <w:gridCol w:w="1243"/>
        <w:gridCol w:w="1545"/>
        <w:gridCol w:w="1523"/>
        <w:gridCol w:w="2585"/>
        <w:gridCol w:w="1196"/>
      </w:tblGrid>
      <w:tr w:rsidR="00823F50" w14:paraId="15B31AFE" w14:textId="77777777">
        <w:trPr>
          <w:jc w:val="center"/>
        </w:trPr>
        <w:tc>
          <w:tcPr>
            <w:tcW w:w="1512" w:type="dxa"/>
            <w:shd w:val="clear" w:color="auto" w:fill="E8F0FE"/>
          </w:tcPr>
          <w:p w14:paraId="78C13C3B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w="1512" w:type="dxa"/>
            <w:shd w:val="clear" w:color="auto" w:fill="E8F0FE"/>
          </w:tcPr>
          <w:p w14:paraId="2830AE47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字段名</w:t>
            </w:r>
          </w:p>
        </w:tc>
        <w:tc>
          <w:tcPr>
            <w:tcW w:w="1512" w:type="dxa"/>
            <w:shd w:val="clear" w:color="auto" w:fill="E8F0FE"/>
          </w:tcPr>
          <w:p w14:paraId="6E9AA398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英文名</w:t>
            </w:r>
          </w:p>
        </w:tc>
        <w:tc>
          <w:tcPr>
            <w:tcW w:w="1512" w:type="dxa"/>
            <w:shd w:val="clear" w:color="auto" w:fill="E8F0FE"/>
          </w:tcPr>
          <w:p w14:paraId="3D82FB33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w="1512" w:type="dxa"/>
            <w:shd w:val="clear" w:color="auto" w:fill="E8F0FE"/>
          </w:tcPr>
          <w:p w14:paraId="64EBAC77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说明</w:t>
            </w:r>
          </w:p>
        </w:tc>
        <w:tc>
          <w:tcPr>
            <w:tcW w:w="1512" w:type="dxa"/>
            <w:shd w:val="clear" w:color="auto" w:fill="E8F0FE"/>
          </w:tcPr>
          <w:p w14:paraId="4044425F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是否必填</w:t>
            </w:r>
          </w:p>
        </w:tc>
      </w:tr>
      <w:tr w:rsidR="00823F50" w14:paraId="1D5E35DF" w14:textId="77777777">
        <w:trPr>
          <w:jc w:val="center"/>
        </w:trPr>
        <w:tc>
          <w:tcPr>
            <w:tcW w:w="1512" w:type="dxa"/>
          </w:tcPr>
          <w:p w14:paraId="131F4C02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512" w:type="dxa"/>
          </w:tcPr>
          <w:p w14:paraId="32B39203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记录ID</w:t>
            </w:r>
          </w:p>
        </w:tc>
        <w:tc>
          <w:tcPr>
            <w:tcW w:w="1512" w:type="dxa"/>
          </w:tcPr>
          <w:p w14:paraId="2DF55A27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id</w:t>
            </w:r>
          </w:p>
        </w:tc>
        <w:tc>
          <w:tcPr>
            <w:tcW w:w="1512" w:type="dxa"/>
          </w:tcPr>
          <w:p w14:paraId="38905493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BIGINT PK</w:t>
            </w:r>
          </w:p>
        </w:tc>
        <w:tc>
          <w:tcPr>
            <w:tcW w:w="1512" w:type="dxa"/>
          </w:tcPr>
          <w:p w14:paraId="14094D0B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自增主键</w:t>
            </w:r>
          </w:p>
        </w:tc>
        <w:tc>
          <w:tcPr>
            <w:tcW w:w="1512" w:type="dxa"/>
          </w:tcPr>
          <w:p w14:paraId="43DD56F8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</w:tr>
      <w:tr w:rsidR="00823F50" w14:paraId="65FAA655" w14:textId="77777777">
        <w:trPr>
          <w:jc w:val="center"/>
        </w:trPr>
        <w:tc>
          <w:tcPr>
            <w:tcW w:w="1512" w:type="dxa"/>
            <w:shd w:val="clear" w:color="auto" w:fill="F8F9FA"/>
          </w:tcPr>
          <w:p w14:paraId="42457451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512" w:type="dxa"/>
            <w:shd w:val="clear" w:color="auto" w:fill="F8F9FA"/>
          </w:tcPr>
          <w:p w14:paraId="7D8C2C20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用户ID</w:t>
            </w:r>
          </w:p>
        </w:tc>
        <w:tc>
          <w:tcPr>
            <w:tcW w:w="1512" w:type="dxa"/>
            <w:shd w:val="clear" w:color="auto" w:fill="F8F9FA"/>
          </w:tcPr>
          <w:p w14:paraId="0585CCA0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user_id</w:t>
            </w:r>
          </w:p>
        </w:tc>
        <w:tc>
          <w:tcPr>
            <w:tcW w:w="1512" w:type="dxa"/>
            <w:shd w:val="clear" w:color="auto" w:fill="F8F9FA"/>
          </w:tcPr>
          <w:p w14:paraId="7907D97B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BIGINT FK</w:t>
            </w:r>
          </w:p>
        </w:tc>
        <w:tc>
          <w:tcPr>
            <w:tcW w:w="1512" w:type="dxa"/>
            <w:shd w:val="clear" w:color="auto" w:fill="F8F9FA"/>
          </w:tcPr>
          <w:p w14:paraId="3D2F4F33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关联user表</w:t>
            </w:r>
          </w:p>
        </w:tc>
        <w:tc>
          <w:tcPr>
            <w:tcW w:w="1512" w:type="dxa"/>
            <w:shd w:val="clear" w:color="auto" w:fill="F8F9FA"/>
          </w:tcPr>
          <w:p w14:paraId="5AFE39C2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</w:tr>
      <w:tr w:rsidR="00823F50" w14:paraId="55E1A9E6" w14:textId="77777777">
        <w:trPr>
          <w:jc w:val="center"/>
        </w:trPr>
        <w:tc>
          <w:tcPr>
            <w:tcW w:w="1512" w:type="dxa"/>
          </w:tcPr>
          <w:p w14:paraId="5BCC096E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1512" w:type="dxa"/>
          </w:tcPr>
          <w:p w14:paraId="3D92B925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风格ID</w:t>
            </w:r>
          </w:p>
        </w:tc>
        <w:tc>
          <w:tcPr>
            <w:tcW w:w="1512" w:type="dxa"/>
          </w:tcPr>
          <w:p w14:paraId="40D5A7C5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style_id</w:t>
            </w:r>
          </w:p>
        </w:tc>
        <w:tc>
          <w:tcPr>
            <w:tcW w:w="1512" w:type="dxa"/>
          </w:tcPr>
          <w:p w14:paraId="5F91F68C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BIGINT FK</w:t>
            </w:r>
          </w:p>
        </w:tc>
        <w:tc>
          <w:tcPr>
            <w:tcW w:w="1512" w:type="dxa"/>
          </w:tcPr>
          <w:p w14:paraId="7DAC4BB9" w14:textId="77777777" w:rsidR="00823F50" w:rsidRDefault="00EE2E11">
            <w:pPr>
              <w:spacing w:line="288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关联style表，可空</w:t>
            </w:r>
          </w:p>
        </w:tc>
        <w:tc>
          <w:tcPr>
            <w:tcW w:w="1512" w:type="dxa"/>
          </w:tcPr>
          <w:p w14:paraId="55E1E381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</w:tr>
      <w:tr w:rsidR="00823F50" w14:paraId="2108E49C" w14:textId="77777777">
        <w:trPr>
          <w:jc w:val="center"/>
        </w:trPr>
        <w:tc>
          <w:tcPr>
            <w:tcW w:w="1512" w:type="dxa"/>
            <w:shd w:val="clear" w:color="auto" w:fill="F8F9FA"/>
          </w:tcPr>
          <w:p w14:paraId="4D3FB4D2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1512" w:type="dxa"/>
            <w:shd w:val="clear" w:color="auto" w:fill="F8F9FA"/>
          </w:tcPr>
          <w:p w14:paraId="2008B515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类型</w:t>
            </w:r>
          </w:p>
        </w:tc>
        <w:tc>
          <w:tcPr>
            <w:tcW w:w="1512" w:type="dxa"/>
            <w:shd w:val="clear" w:color="auto" w:fill="F8F9FA"/>
          </w:tcPr>
          <w:p w14:paraId="0917A379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type</w:t>
            </w:r>
          </w:p>
        </w:tc>
        <w:tc>
          <w:tcPr>
            <w:tcW w:w="1512" w:type="dxa"/>
            <w:shd w:val="clear" w:color="auto" w:fill="F8F9FA"/>
          </w:tcPr>
          <w:p w14:paraId="6AE71F50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VARCHAR(32)</w:t>
            </w:r>
          </w:p>
        </w:tc>
        <w:tc>
          <w:tcPr>
            <w:tcW w:w="1512" w:type="dxa"/>
            <w:shd w:val="clear" w:color="auto" w:fill="F8F9FA"/>
          </w:tcPr>
          <w:p w14:paraId="3FA92F68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TEXT2IMAGE/IMAGE2TEXT</w:t>
            </w:r>
          </w:p>
        </w:tc>
        <w:tc>
          <w:tcPr>
            <w:tcW w:w="1512" w:type="dxa"/>
            <w:shd w:val="clear" w:color="auto" w:fill="F8F9FA"/>
          </w:tcPr>
          <w:p w14:paraId="588C7F9F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</w:tr>
      <w:tr w:rsidR="00823F50" w14:paraId="79F4E499" w14:textId="77777777">
        <w:trPr>
          <w:jc w:val="center"/>
        </w:trPr>
        <w:tc>
          <w:tcPr>
            <w:tcW w:w="1512" w:type="dxa"/>
          </w:tcPr>
          <w:p w14:paraId="6D36F316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1512" w:type="dxa"/>
          </w:tcPr>
          <w:p w14:paraId="70187898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输入内容</w:t>
            </w:r>
          </w:p>
        </w:tc>
        <w:tc>
          <w:tcPr>
            <w:tcW w:w="1512" w:type="dxa"/>
          </w:tcPr>
          <w:p w14:paraId="75D744BE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input_content</w:t>
            </w:r>
          </w:p>
        </w:tc>
        <w:tc>
          <w:tcPr>
            <w:tcW w:w="1512" w:type="dxa"/>
          </w:tcPr>
          <w:p w14:paraId="5E753205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TEXT</w:t>
            </w:r>
          </w:p>
        </w:tc>
        <w:tc>
          <w:tcPr>
            <w:tcW w:w="1512" w:type="dxa"/>
          </w:tcPr>
          <w:p w14:paraId="510CD38A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提示词或图片特征</w:t>
            </w:r>
          </w:p>
        </w:tc>
        <w:tc>
          <w:tcPr>
            <w:tcW w:w="1512" w:type="dxa"/>
          </w:tcPr>
          <w:p w14:paraId="741C3A48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</w:tr>
      <w:tr w:rsidR="00823F50" w14:paraId="593DF58E" w14:textId="77777777">
        <w:trPr>
          <w:jc w:val="center"/>
        </w:trPr>
        <w:tc>
          <w:tcPr>
            <w:tcW w:w="1512" w:type="dxa"/>
            <w:shd w:val="clear" w:color="auto" w:fill="F8F9FA"/>
          </w:tcPr>
          <w:p w14:paraId="42F2B8F1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1512" w:type="dxa"/>
            <w:shd w:val="clear" w:color="auto" w:fill="F8F9FA"/>
          </w:tcPr>
          <w:p w14:paraId="74ADDD06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输出内容</w:t>
            </w:r>
          </w:p>
        </w:tc>
        <w:tc>
          <w:tcPr>
            <w:tcW w:w="1512" w:type="dxa"/>
            <w:shd w:val="clear" w:color="auto" w:fill="F8F9FA"/>
          </w:tcPr>
          <w:p w14:paraId="4D052976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output_content</w:t>
            </w:r>
          </w:p>
        </w:tc>
        <w:tc>
          <w:tcPr>
            <w:tcW w:w="1512" w:type="dxa"/>
            <w:shd w:val="clear" w:color="auto" w:fill="F8F9FA"/>
          </w:tcPr>
          <w:p w14:paraId="5A147E7D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TEXT</w:t>
            </w:r>
          </w:p>
        </w:tc>
        <w:tc>
          <w:tcPr>
            <w:tcW w:w="1512" w:type="dxa"/>
            <w:shd w:val="clear" w:color="auto" w:fill="F8F9FA"/>
          </w:tcPr>
          <w:p w14:paraId="5F456D75" w14:textId="77777777" w:rsidR="00823F50" w:rsidRDefault="00EE2E11">
            <w:pPr>
              <w:spacing w:line="288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生成图像URL或分析文本</w:t>
            </w:r>
          </w:p>
        </w:tc>
        <w:tc>
          <w:tcPr>
            <w:tcW w:w="1512" w:type="dxa"/>
            <w:shd w:val="clear" w:color="auto" w:fill="F8F9FA"/>
          </w:tcPr>
          <w:p w14:paraId="0584F880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</w:tr>
      <w:tr w:rsidR="00823F50" w14:paraId="068CFA74" w14:textId="77777777">
        <w:trPr>
          <w:jc w:val="center"/>
        </w:trPr>
        <w:tc>
          <w:tcPr>
            <w:tcW w:w="1512" w:type="dxa"/>
          </w:tcPr>
          <w:p w14:paraId="39022520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7</w:t>
            </w:r>
          </w:p>
        </w:tc>
        <w:tc>
          <w:tcPr>
            <w:tcW w:w="1512" w:type="dxa"/>
          </w:tcPr>
          <w:p w14:paraId="2256FC9E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图像URL</w:t>
            </w:r>
          </w:p>
        </w:tc>
        <w:tc>
          <w:tcPr>
            <w:tcW w:w="1512" w:type="dxa"/>
          </w:tcPr>
          <w:p w14:paraId="7E25F184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image_url</w:t>
            </w:r>
          </w:p>
        </w:tc>
        <w:tc>
          <w:tcPr>
            <w:tcW w:w="1512" w:type="dxa"/>
          </w:tcPr>
          <w:p w14:paraId="10AF5708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VARCHAR(512)</w:t>
            </w:r>
          </w:p>
        </w:tc>
        <w:tc>
          <w:tcPr>
            <w:tcW w:w="1512" w:type="dxa"/>
          </w:tcPr>
          <w:p w14:paraId="31AA8DF9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生成的图像地址</w:t>
            </w:r>
          </w:p>
        </w:tc>
        <w:tc>
          <w:tcPr>
            <w:tcW w:w="1512" w:type="dxa"/>
          </w:tcPr>
          <w:p w14:paraId="7715488B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</w:tr>
      <w:tr w:rsidR="00823F50" w14:paraId="193AA18E" w14:textId="77777777">
        <w:trPr>
          <w:jc w:val="center"/>
        </w:trPr>
        <w:tc>
          <w:tcPr>
            <w:tcW w:w="1512" w:type="dxa"/>
            <w:shd w:val="clear" w:color="auto" w:fill="F8F9FA"/>
          </w:tcPr>
          <w:p w14:paraId="6970F4A7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8</w:t>
            </w:r>
          </w:p>
        </w:tc>
        <w:tc>
          <w:tcPr>
            <w:tcW w:w="1512" w:type="dxa"/>
            <w:shd w:val="clear" w:color="auto" w:fill="F8F9FA"/>
          </w:tcPr>
          <w:p w14:paraId="2D669392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状态</w:t>
            </w:r>
          </w:p>
        </w:tc>
        <w:tc>
          <w:tcPr>
            <w:tcW w:w="1512" w:type="dxa"/>
            <w:shd w:val="clear" w:color="auto" w:fill="F8F9FA"/>
          </w:tcPr>
          <w:p w14:paraId="533806E7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status</w:t>
            </w:r>
          </w:p>
        </w:tc>
        <w:tc>
          <w:tcPr>
            <w:tcW w:w="1512" w:type="dxa"/>
            <w:shd w:val="clear" w:color="auto" w:fill="F8F9FA"/>
          </w:tcPr>
          <w:p w14:paraId="276DB4F8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VARCHAR(32)</w:t>
            </w:r>
          </w:p>
        </w:tc>
        <w:tc>
          <w:tcPr>
            <w:tcW w:w="1512" w:type="dxa"/>
            <w:shd w:val="clear" w:color="auto" w:fill="F8F9FA"/>
          </w:tcPr>
          <w:p w14:paraId="36C45AE5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PENDING/SUCCESS/FAILED</w:t>
            </w:r>
          </w:p>
        </w:tc>
        <w:tc>
          <w:tcPr>
            <w:tcW w:w="1512" w:type="dxa"/>
            <w:shd w:val="clear" w:color="auto" w:fill="F8F9FA"/>
          </w:tcPr>
          <w:p w14:paraId="25DFE400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</w:tr>
      <w:tr w:rsidR="00823F50" w14:paraId="527BD906" w14:textId="77777777">
        <w:trPr>
          <w:jc w:val="center"/>
        </w:trPr>
        <w:tc>
          <w:tcPr>
            <w:tcW w:w="1512" w:type="dxa"/>
          </w:tcPr>
          <w:p w14:paraId="795477FC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lastRenderedPageBreak/>
              <w:t>9</w:t>
            </w:r>
          </w:p>
        </w:tc>
        <w:tc>
          <w:tcPr>
            <w:tcW w:w="1512" w:type="dxa"/>
          </w:tcPr>
          <w:p w14:paraId="388BEF9D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创建时间</w:t>
            </w:r>
          </w:p>
        </w:tc>
        <w:tc>
          <w:tcPr>
            <w:tcW w:w="1512" w:type="dxa"/>
          </w:tcPr>
          <w:p w14:paraId="6B74379E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created_at</w:t>
            </w:r>
          </w:p>
        </w:tc>
        <w:tc>
          <w:tcPr>
            <w:tcW w:w="1512" w:type="dxa"/>
          </w:tcPr>
          <w:p w14:paraId="6486A394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DATETIME</w:t>
            </w:r>
          </w:p>
        </w:tc>
        <w:tc>
          <w:tcPr>
            <w:tcW w:w="1512" w:type="dxa"/>
          </w:tcPr>
          <w:p w14:paraId="1C3E5649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默认CURRENT_TIMESTAMP</w:t>
            </w:r>
          </w:p>
        </w:tc>
        <w:tc>
          <w:tcPr>
            <w:tcW w:w="1512" w:type="dxa"/>
          </w:tcPr>
          <w:p w14:paraId="1E80E91E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</w:tr>
    </w:tbl>
    <w:p w14:paraId="74418CB3" w14:textId="77777777" w:rsidR="00823F50" w:rsidRDefault="00EE2E11">
      <w:pPr>
        <w:spacing w:before="120" w:after="80"/>
        <w:jc w:val="center"/>
        <w:rPr>
          <w:rFonts w:hint="eastAsia"/>
        </w:rPr>
      </w:pPr>
      <w:r>
        <w:rPr>
          <w:b/>
          <w:sz w:val="18"/>
        </w:rPr>
        <w:t>表3-9  表名：style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04"/>
        <w:gridCol w:w="1506"/>
        <w:gridCol w:w="1510"/>
        <w:gridCol w:w="1523"/>
        <w:gridCol w:w="1740"/>
        <w:gridCol w:w="1505"/>
      </w:tblGrid>
      <w:tr w:rsidR="00823F50" w14:paraId="2147448E" w14:textId="77777777">
        <w:trPr>
          <w:jc w:val="center"/>
        </w:trPr>
        <w:tc>
          <w:tcPr>
            <w:tcW w:w="1512" w:type="dxa"/>
            <w:shd w:val="clear" w:color="auto" w:fill="E8F0FE"/>
          </w:tcPr>
          <w:p w14:paraId="11BFA0D9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w="1512" w:type="dxa"/>
            <w:shd w:val="clear" w:color="auto" w:fill="E8F0FE"/>
          </w:tcPr>
          <w:p w14:paraId="7F8A5502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字段名</w:t>
            </w:r>
          </w:p>
        </w:tc>
        <w:tc>
          <w:tcPr>
            <w:tcW w:w="1512" w:type="dxa"/>
            <w:shd w:val="clear" w:color="auto" w:fill="E8F0FE"/>
          </w:tcPr>
          <w:p w14:paraId="78EC260F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英文名</w:t>
            </w:r>
          </w:p>
        </w:tc>
        <w:tc>
          <w:tcPr>
            <w:tcW w:w="1512" w:type="dxa"/>
            <w:shd w:val="clear" w:color="auto" w:fill="E8F0FE"/>
          </w:tcPr>
          <w:p w14:paraId="167D02DD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w="1512" w:type="dxa"/>
            <w:shd w:val="clear" w:color="auto" w:fill="E8F0FE"/>
          </w:tcPr>
          <w:p w14:paraId="54E3A409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说明</w:t>
            </w:r>
          </w:p>
        </w:tc>
        <w:tc>
          <w:tcPr>
            <w:tcW w:w="1512" w:type="dxa"/>
            <w:shd w:val="clear" w:color="auto" w:fill="E8F0FE"/>
          </w:tcPr>
          <w:p w14:paraId="3C18DF9C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是否必填</w:t>
            </w:r>
          </w:p>
        </w:tc>
      </w:tr>
      <w:tr w:rsidR="00823F50" w14:paraId="7C3DA323" w14:textId="77777777">
        <w:trPr>
          <w:jc w:val="center"/>
        </w:trPr>
        <w:tc>
          <w:tcPr>
            <w:tcW w:w="1512" w:type="dxa"/>
          </w:tcPr>
          <w:p w14:paraId="461DD01B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512" w:type="dxa"/>
          </w:tcPr>
          <w:p w14:paraId="00C57175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风格ID</w:t>
            </w:r>
          </w:p>
        </w:tc>
        <w:tc>
          <w:tcPr>
            <w:tcW w:w="1512" w:type="dxa"/>
          </w:tcPr>
          <w:p w14:paraId="319E3A38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id</w:t>
            </w:r>
          </w:p>
        </w:tc>
        <w:tc>
          <w:tcPr>
            <w:tcW w:w="1512" w:type="dxa"/>
          </w:tcPr>
          <w:p w14:paraId="1E2C5056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BIGINT PK</w:t>
            </w:r>
          </w:p>
        </w:tc>
        <w:tc>
          <w:tcPr>
            <w:tcW w:w="1512" w:type="dxa"/>
          </w:tcPr>
          <w:p w14:paraId="2512B7FE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自增主键</w:t>
            </w:r>
          </w:p>
        </w:tc>
        <w:tc>
          <w:tcPr>
            <w:tcW w:w="1512" w:type="dxa"/>
          </w:tcPr>
          <w:p w14:paraId="5A2944B4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</w:tr>
      <w:tr w:rsidR="00823F50" w14:paraId="52FC3806" w14:textId="77777777">
        <w:trPr>
          <w:jc w:val="center"/>
        </w:trPr>
        <w:tc>
          <w:tcPr>
            <w:tcW w:w="1512" w:type="dxa"/>
            <w:shd w:val="clear" w:color="auto" w:fill="F8F9FA"/>
          </w:tcPr>
          <w:p w14:paraId="63A873E4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512" w:type="dxa"/>
            <w:shd w:val="clear" w:color="auto" w:fill="F8F9FA"/>
          </w:tcPr>
          <w:p w14:paraId="5072ED89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设计师ID</w:t>
            </w:r>
          </w:p>
        </w:tc>
        <w:tc>
          <w:tcPr>
            <w:tcW w:w="1512" w:type="dxa"/>
            <w:shd w:val="clear" w:color="auto" w:fill="F8F9FA"/>
          </w:tcPr>
          <w:p w14:paraId="640F7656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designer_id</w:t>
            </w:r>
          </w:p>
        </w:tc>
        <w:tc>
          <w:tcPr>
            <w:tcW w:w="1512" w:type="dxa"/>
            <w:shd w:val="clear" w:color="auto" w:fill="F8F9FA"/>
          </w:tcPr>
          <w:p w14:paraId="403BABB7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BIGINT FK</w:t>
            </w:r>
          </w:p>
        </w:tc>
        <w:tc>
          <w:tcPr>
            <w:tcW w:w="1512" w:type="dxa"/>
            <w:shd w:val="clear" w:color="auto" w:fill="F8F9FA"/>
          </w:tcPr>
          <w:p w14:paraId="4C376997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关联user表</w:t>
            </w:r>
          </w:p>
        </w:tc>
        <w:tc>
          <w:tcPr>
            <w:tcW w:w="1512" w:type="dxa"/>
            <w:shd w:val="clear" w:color="auto" w:fill="F8F9FA"/>
          </w:tcPr>
          <w:p w14:paraId="04DAA518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</w:tr>
      <w:tr w:rsidR="00823F50" w14:paraId="5F4A1BD1" w14:textId="77777777">
        <w:trPr>
          <w:jc w:val="center"/>
        </w:trPr>
        <w:tc>
          <w:tcPr>
            <w:tcW w:w="1512" w:type="dxa"/>
          </w:tcPr>
          <w:p w14:paraId="30FE21C3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1512" w:type="dxa"/>
          </w:tcPr>
          <w:p w14:paraId="2061F8AE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风格名称</w:t>
            </w:r>
          </w:p>
        </w:tc>
        <w:tc>
          <w:tcPr>
            <w:tcW w:w="1512" w:type="dxa"/>
          </w:tcPr>
          <w:p w14:paraId="698DDF95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name</w:t>
            </w:r>
          </w:p>
        </w:tc>
        <w:tc>
          <w:tcPr>
            <w:tcW w:w="1512" w:type="dxa"/>
          </w:tcPr>
          <w:p w14:paraId="02C75610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VARCHAR(64)</w:t>
            </w:r>
          </w:p>
        </w:tc>
        <w:tc>
          <w:tcPr>
            <w:tcW w:w="1512" w:type="dxa"/>
          </w:tcPr>
          <w:p w14:paraId="343D4BC0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唯一</w:t>
            </w:r>
          </w:p>
        </w:tc>
        <w:tc>
          <w:tcPr>
            <w:tcW w:w="1512" w:type="dxa"/>
          </w:tcPr>
          <w:p w14:paraId="2E8FD779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</w:tr>
      <w:tr w:rsidR="00823F50" w14:paraId="3F2741FD" w14:textId="77777777">
        <w:trPr>
          <w:jc w:val="center"/>
        </w:trPr>
        <w:tc>
          <w:tcPr>
            <w:tcW w:w="1512" w:type="dxa"/>
            <w:shd w:val="clear" w:color="auto" w:fill="F8F9FA"/>
          </w:tcPr>
          <w:p w14:paraId="3919F91E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1512" w:type="dxa"/>
            <w:shd w:val="clear" w:color="auto" w:fill="F8F9FA"/>
          </w:tcPr>
          <w:p w14:paraId="3476C5B9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描述</w:t>
            </w:r>
          </w:p>
        </w:tc>
        <w:tc>
          <w:tcPr>
            <w:tcW w:w="1512" w:type="dxa"/>
            <w:shd w:val="clear" w:color="auto" w:fill="F8F9FA"/>
          </w:tcPr>
          <w:p w14:paraId="4B8C0B2B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description</w:t>
            </w:r>
          </w:p>
        </w:tc>
        <w:tc>
          <w:tcPr>
            <w:tcW w:w="1512" w:type="dxa"/>
            <w:shd w:val="clear" w:color="auto" w:fill="F8F9FA"/>
          </w:tcPr>
          <w:p w14:paraId="56955CF7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TEXT</w:t>
            </w:r>
          </w:p>
        </w:tc>
        <w:tc>
          <w:tcPr>
            <w:tcW w:w="1512" w:type="dxa"/>
            <w:shd w:val="clear" w:color="auto" w:fill="F8F9FA"/>
          </w:tcPr>
          <w:p w14:paraId="3B1C6299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风格描述</w:t>
            </w:r>
          </w:p>
        </w:tc>
        <w:tc>
          <w:tcPr>
            <w:tcW w:w="1512" w:type="dxa"/>
            <w:shd w:val="clear" w:color="auto" w:fill="F8F9FA"/>
          </w:tcPr>
          <w:p w14:paraId="4AFF4C84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</w:tr>
      <w:tr w:rsidR="00823F50" w14:paraId="7827B7C0" w14:textId="77777777">
        <w:trPr>
          <w:jc w:val="center"/>
        </w:trPr>
        <w:tc>
          <w:tcPr>
            <w:tcW w:w="1512" w:type="dxa"/>
          </w:tcPr>
          <w:p w14:paraId="601B5F2D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1512" w:type="dxa"/>
          </w:tcPr>
          <w:p w14:paraId="151F1A24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预览图URL</w:t>
            </w:r>
          </w:p>
        </w:tc>
        <w:tc>
          <w:tcPr>
            <w:tcW w:w="1512" w:type="dxa"/>
          </w:tcPr>
          <w:p w14:paraId="653A93EB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preview_url</w:t>
            </w:r>
          </w:p>
        </w:tc>
        <w:tc>
          <w:tcPr>
            <w:tcW w:w="1512" w:type="dxa"/>
          </w:tcPr>
          <w:p w14:paraId="13498B18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VARCHAR(512)</w:t>
            </w:r>
          </w:p>
        </w:tc>
        <w:tc>
          <w:tcPr>
            <w:tcW w:w="1512" w:type="dxa"/>
          </w:tcPr>
          <w:p w14:paraId="0769E0B4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风格预览图</w:t>
            </w:r>
          </w:p>
        </w:tc>
        <w:tc>
          <w:tcPr>
            <w:tcW w:w="1512" w:type="dxa"/>
          </w:tcPr>
          <w:p w14:paraId="03DE09B9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</w:tr>
      <w:tr w:rsidR="00823F50" w14:paraId="5BE2BB70" w14:textId="77777777">
        <w:trPr>
          <w:jc w:val="center"/>
        </w:trPr>
        <w:tc>
          <w:tcPr>
            <w:tcW w:w="1512" w:type="dxa"/>
            <w:shd w:val="clear" w:color="auto" w:fill="F8F9FA"/>
          </w:tcPr>
          <w:p w14:paraId="26C12DC6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1512" w:type="dxa"/>
            <w:shd w:val="clear" w:color="auto" w:fill="F8F9FA"/>
          </w:tcPr>
          <w:p w14:paraId="5C05C37E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配置参数</w:t>
            </w:r>
          </w:p>
        </w:tc>
        <w:tc>
          <w:tcPr>
            <w:tcW w:w="1512" w:type="dxa"/>
            <w:shd w:val="clear" w:color="auto" w:fill="F8F9FA"/>
          </w:tcPr>
          <w:p w14:paraId="6429AC50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config</w:t>
            </w:r>
          </w:p>
        </w:tc>
        <w:tc>
          <w:tcPr>
            <w:tcW w:w="1512" w:type="dxa"/>
            <w:shd w:val="clear" w:color="auto" w:fill="F8F9FA"/>
          </w:tcPr>
          <w:p w14:paraId="2DC4565A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TEXT</w:t>
            </w:r>
          </w:p>
        </w:tc>
        <w:tc>
          <w:tcPr>
            <w:tcW w:w="1512" w:type="dxa"/>
            <w:shd w:val="clear" w:color="auto" w:fill="F8F9FA"/>
          </w:tcPr>
          <w:p w14:paraId="603173A4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JSON格式配置</w:t>
            </w:r>
          </w:p>
        </w:tc>
        <w:tc>
          <w:tcPr>
            <w:tcW w:w="1512" w:type="dxa"/>
            <w:shd w:val="clear" w:color="auto" w:fill="F8F9FA"/>
          </w:tcPr>
          <w:p w14:paraId="642E3637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</w:tr>
      <w:tr w:rsidR="00823F50" w14:paraId="53CF48F5" w14:textId="77777777">
        <w:trPr>
          <w:jc w:val="center"/>
        </w:trPr>
        <w:tc>
          <w:tcPr>
            <w:tcW w:w="1512" w:type="dxa"/>
          </w:tcPr>
          <w:p w14:paraId="243DA143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7</w:t>
            </w:r>
          </w:p>
        </w:tc>
        <w:tc>
          <w:tcPr>
            <w:tcW w:w="1512" w:type="dxa"/>
          </w:tcPr>
          <w:p w14:paraId="6B605E8E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状态</w:t>
            </w:r>
          </w:p>
        </w:tc>
        <w:tc>
          <w:tcPr>
            <w:tcW w:w="1512" w:type="dxa"/>
          </w:tcPr>
          <w:p w14:paraId="6B1857E8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status</w:t>
            </w:r>
          </w:p>
        </w:tc>
        <w:tc>
          <w:tcPr>
            <w:tcW w:w="1512" w:type="dxa"/>
          </w:tcPr>
          <w:p w14:paraId="1FF155E5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VARCHAR(32)</w:t>
            </w:r>
          </w:p>
        </w:tc>
        <w:tc>
          <w:tcPr>
            <w:tcW w:w="1512" w:type="dxa"/>
          </w:tcPr>
          <w:p w14:paraId="0878FA5A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ACTIVE/INACTIVE</w:t>
            </w:r>
          </w:p>
        </w:tc>
        <w:tc>
          <w:tcPr>
            <w:tcW w:w="1512" w:type="dxa"/>
          </w:tcPr>
          <w:p w14:paraId="2428FF1A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</w:tr>
    </w:tbl>
    <w:p w14:paraId="522EC7E7" w14:textId="77777777" w:rsidR="00823F50" w:rsidRDefault="00EE2E11">
      <w:pPr>
        <w:spacing w:before="120" w:after="80"/>
        <w:jc w:val="center"/>
        <w:rPr>
          <w:rFonts w:hint="eastAsia"/>
        </w:rPr>
      </w:pPr>
      <w:r>
        <w:rPr>
          <w:b/>
          <w:sz w:val="18"/>
        </w:rPr>
        <w:t>表3-10  表名：system_config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12"/>
        <w:gridCol w:w="1512"/>
        <w:gridCol w:w="1512"/>
        <w:gridCol w:w="1629"/>
        <w:gridCol w:w="1512"/>
        <w:gridCol w:w="1512"/>
      </w:tblGrid>
      <w:tr w:rsidR="00823F50" w14:paraId="79910657" w14:textId="77777777">
        <w:trPr>
          <w:jc w:val="center"/>
        </w:trPr>
        <w:tc>
          <w:tcPr>
            <w:tcW w:w="1512" w:type="dxa"/>
            <w:shd w:val="clear" w:color="auto" w:fill="E8F0FE"/>
          </w:tcPr>
          <w:p w14:paraId="67B7CE25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w="1512" w:type="dxa"/>
            <w:shd w:val="clear" w:color="auto" w:fill="E8F0FE"/>
          </w:tcPr>
          <w:p w14:paraId="116C4A7E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字段名</w:t>
            </w:r>
          </w:p>
        </w:tc>
        <w:tc>
          <w:tcPr>
            <w:tcW w:w="1512" w:type="dxa"/>
            <w:shd w:val="clear" w:color="auto" w:fill="E8F0FE"/>
          </w:tcPr>
          <w:p w14:paraId="02729094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英文名</w:t>
            </w:r>
          </w:p>
        </w:tc>
        <w:tc>
          <w:tcPr>
            <w:tcW w:w="1512" w:type="dxa"/>
            <w:shd w:val="clear" w:color="auto" w:fill="E8F0FE"/>
          </w:tcPr>
          <w:p w14:paraId="00213837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w="1512" w:type="dxa"/>
            <w:shd w:val="clear" w:color="auto" w:fill="E8F0FE"/>
          </w:tcPr>
          <w:p w14:paraId="15763D2C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说明</w:t>
            </w:r>
          </w:p>
        </w:tc>
        <w:tc>
          <w:tcPr>
            <w:tcW w:w="1512" w:type="dxa"/>
            <w:shd w:val="clear" w:color="auto" w:fill="E8F0FE"/>
          </w:tcPr>
          <w:p w14:paraId="74158B61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是否必填</w:t>
            </w:r>
          </w:p>
        </w:tc>
      </w:tr>
      <w:tr w:rsidR="00823F50" w14:paraId="73B4D6F6" w14:textId="77777777">
        <w:trPr>
          <w:jc w:val="center"/>
        </w:trPr>
        <w:tc>
          <w:tcPr>
            <w:tcW w:w="1512" w:type="dxa"/>
          </w:tcPr>
          <w:p w14:paraId="4BAD2C6B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512" w:type="dxa"/>
          </w:tcPr>
          <w:p w14:paraId="4D8DE59A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配置ID</w:t>
            </w:r>
          </w:p>
        </w:tc>
        <w:tc>
          <w:tcPr>
            <w:tcW w:w="1512" w:type="dxa"/>
          </w:tcPr>
          <w:p w14:paraId="57AE31E4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id</w:t>
            </w:r>
          </w:p>
        </w:tc>
        <w:tc>
          <w:tcPr>
            <w:tcW w:w="1512" w:type="dxa"/>
          </w:tcPr>
          <w:p w14:paraId="50BCD5B6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BIGINT PK</w:t>
            </w:r>
          </w:p>
        </w:tc>
        <w:tc>
          <w:tcPr>
            <w:tcW w:w="1512" w:type="dxa"/>
          </w:tcPr>
          <w:p w14:paraId="775F97CE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自增主键</w:t>
            </w:r>
          </w:p>
        </w:tc>
        <w:tc>
          <w:tcPr>
            <w:tcW w:w="1512" w:type="dxa"/>
          </w:tcPr>
          <w:p w14:paraId="294FC13C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</w:tr>
      <w:tr w:rsidR="00823F50" w14:paraId="16F46B6A" w14:textId="77777777">
        <w:trPr>
          <w:jc w:val="center"/>
        </w:trPr>
        <w:tc>
          <w:tcPr>
            <w:tcW w:w="1512" w:type="dxa"/>
            <w:shd w:val="clear" w:color="auto" w:fill="F8F9FA"/>
          </w:tcPr>
          <w:p w14:paraId="7BA79619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512" w:type="dxa"/>
            <w:shd w:val="clear" w:color="auto" w:fill="F8F9FA"/>
          </w:tcPr>
          <w:p w14:paraId="67362B4D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配置键</w:t>
            </w:r>
          </w:p>
        </w:tc>
        <w:tc>
          <w:tcPr>
            <w:tcW w:w="1512" w:type="dxa"/>
            <w:shd w:val="clear" w:color="auto" w:fill="F8F9FA"/>
          </w:tcPr>
          <w:p w14:paraId="24280A4E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config_key</w:t>
            </w:r>
          </w:p>
        </w:tc>
        <w:tc>
          <w:tcPr>
            <w:tcW w:w="1512" w:type="dxa"/>
            <w:shd w:val="clear" w:color="auto" w:fill="F8F9FA"/>
          </w:tcPr>
          <w:p w14:paraId="2F202A4E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VARCHAR(128)</w:t>
            </w:r>
          </w:p>
        </w:tc>
        <w:tc>
          <w:tcPr>
            <w:tcW w:w="1512" w:type="dxa"/>
            <w:shd w:val="clear" w:color="auto" w:fill="F8F9FA"/>
          </w:tcPr>
          <w:p w14:paraId="0003AF42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唯一</w:t>
            </w:r>
          </w:p>
        </w:tc>
        <w:tc>
          <w:tcPr>
            <w:tcW w:w="1512" w:type="dxa"/>
            <w:shd w:val="clear" w:color="auto" w:fill="F8F9FA"/>
          </w:tcPr>
          <w:p w14:paraId="28671DF1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</w:tr>
      <w:tr w:rsidR="00823F50" w14:paraId="3C0D7C63" w14:textId="77777777">
        <w:trPr>
          <w:jc w:val="center"/>
        </w:trPr>
        <w:tc>
          <w:tcPr>
            <w:tcW w:w="1512" w:type="dxa"/>
          </w:tcPr>
          <w:p w14:paraId="39C98009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1512" w:type="dxa"/>
          </w:tcPr>
          <w:p w14:paraId="0241B626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配置值</w:t>
            </w:r>
          </w:p>
        </w:tc>
        <w:tc>
          <w:tcPr>
            <w:tcW w:w="1512" w:type="dxa"/>
          </w:tcPr>
          <w:p w14:paraId="2DF57592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config_value</w:t>
            </w:r>
          </w:p>
        </w:tc>
        <w:tc>
          <w:tcPr>
            <w:tcW w:w="1512" w:type="dxa"/>
          </w:tcPr>
          <w:p w14:paraId="3CAC2A7F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VARCHAR(1024)</w:t>
            </w:r>
          </w:p>
        </w:tc>
        <w:tc>
          <w:tcPr>
            <w:tcW w:w="1512" w:type="dxa"/>
          </w:tcPr>
          <w:p w14:paraId="33E72D6B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配置值</w:t>
            </w:r>
          </w:p>
        </w:tc>
        <w:tc>
          <w:tcPr>
            <w:tcW w:w="1512" w:type="dxa"/>
          </w:tcPr>
          <w:p w14:paraId="46C62F32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</w:tr>
      <w:tr w:rsidR="00823F50" w14:paraId="2164D105" w14:textId="77777777">
        <w:trPr>
          <w:jc w:val="center"/>
        </w:trPr>
        <w:tc>
          <w:tcPr>
            <w:tcW w:w="1512" w:type="dxa"/>
            <w:shd w:val="clear" w:color="auto" w:fill="F8F9FA"/>
          </w:tcPr>
          <w:p w14:paraId="6C69B907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1512" w:type="dxa"/>
            <w:shd w:val="clear" w:color="auto" w:fill="F8F9FA"/>
          </w:tcPr>
          <w:p w14:paraId="2EEC444B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说明</w:t>
            </w:r>
          </w:p>
        </w:tc>
        <w:tc>
          <w:tcPr>
            <w:tcW w:w="1512" w:type="dxa"/>
            <w:shd w:val="clear" w:color="auto" w:fill="F8F9FA"/>
          </w:tcPr>
          <w:p w14:paraId="3904C9BD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description</w:t>
            </w:r>
          </w:p>
        </w:tc>
        <w:tc>
          <w:tcPr>
            <w:tcW w:w="1512" w:type="dxa"/>
            <w:shd w:val="clear" w:color="auto" w:fill="F8F9FA"/>
          </w:tcPr>
          <w:p w14:paraId="07BC1EFF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VARCHAR(512)</w:t>
            </w:r>
          </w:p>
        </w:tc>
        <w:tc>
          <w:tcPr>
            <w:tcW w:w="1512" w:type="dxa"/>
            <w:shd w:val="clear" w:color="auto" w:fill="F8F9FA"/>
          </w:tcPr>
          <w:p w14:paraId="56FDCD1D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配置说明</w:t>
            </w:r>
          </w:p>
        </w:tc>
        <w:tc>
          <w:tcPr>
            <w:tcW w:w="1512" w:type="dxa"/>
            <w:shd w:val="clear" w:color="auto" w:fill="F8F9FA"/>
          </w:tcPr>
          <w:p w14:paraId="61B2BF61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</w:tr>
    </w:tbl>
    <w:p w14:paraId="33B36C0F" w14:textId="77777777" w:rsidR="00823F50" w:rsidRDefault="00EE2E11">
      <w:pPr>
        <w:spacing w:before="120" w:after="80"/>
        <w:jc w:val="center"/>
        <w:rPr>
          <w:rFonts w:hint="eastAsia"/>
        </w:rPr>
      </w:pPr>
      <w:r>
        <w:rPr>
          <w:b/>
          <w:sz w:val="18"/>
        </w:rPr>
        <w:t>表3-11  表名：audit_log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078"/>
        <w:gridCol w:w="1082"/>
        <w:gridCol w:w="1517"/>
        <w:gridCol w:w="1475"/>
        <w:gridCol w:w="3059"/>
        <w:gridCol w:w="1077"/>
      </w:tblGrid>
      <w:tr w:rsidR="00823F50" w14:paraId="237B457D" w14:textId="77777777">
        <w:trPr>
          <w:jc w:val="center"/>
        </w:trPr>
        <w:tc>
          <w:tcPr>
            <w:tcW w:w="1512" w:type="dxa"/>
            <w:shd w:val="clear" w:color="auto" w:fill="E8F0FE"/>
          </w:tcPr>
          <w:p w14:paraId="05453A9E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w="1512" w:type="dxa"/>
            <w:shd w:val="clear" w:color="auto" w:fill="E8F0FE"/>
          </w:tcPr>
          <w:p w14:paraId="4BE67798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字段名</w:t>
            </w:r>
          </w:p>
        </w:tc>
        <w:tc>
          <w:tcPr>
            <w:tcW w:w="1512" w:type="dxa"/>
            <w:shd w:val="clear" w:color="auto" w:fill="E8F0FE"/>
          </w:tcPr>
          <w:p w14:paraId="6386E4E6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英文名</w:t>
            </w:r>
          </w:p>
        </w:tc>
        <w:tc>
          <w:tcPr>
            <w:tcW w:w="1512" w:type="dxa"/>
            <w:shd w:val="clear" w:color="auto" w:fill="E8F0FE"/>
          </w:tcPr>
          <w:p w14:paraId="49082DDC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w="1512" w:type="dxa"/>
            <w:shd w:val="clear" w:color="auto" w:fill="E8F0FE"/>
          </w:tcPr>
          <w:p w14:paraId="59D436C0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说明</w:t>
            </w:r>
          </w:p>
        </w:tc>
        <w:tc>
          <w:tcPr>
            <w:tcW w:w="1512" w:type="dxa"/>
            <w:shd w:val="clear" w:color="auto" w:fill="E8F0FE"/>
          </w:tcPr>
          <w:p w14:paraId="3D4537D2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是否必填</w:t>
            </w:r>
          </w:p>
        </w:tc>
      </w:tr>
      <w:tr w:rsidR="00823F50" w14:paraId="47B46A5D" w14:textId="77777777">
        <w:trPr>
          <w:jc w:val="center"/>
        </w:trPr>
        <w:tc>
          <w:tcPr>
            <w:tcW w:w="1512" w:type="dxa"/>
          </w:tcPr>
          <w:p w14:paraId="4B2589DA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512" w:type="dxa"/>
          </w:tcPr>
          <w:p w14:paraId="7A2647EF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日志ID</w:t>
            </w:r>
          </w:p>
        </w:tc>
        <w:tc>
          <w:tcPr>
            <w:tcW w:w="1512" w:type="dxa"/>
          </w:tcPr>
          <w:p w14:paraId="29A29090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id</w:t>
            </w:r>
          </w:p>
        </w:tc>
        <w:tc>
          <w:tcPr>
            <w:tcW w:w="1512" w:type="dxa"/>
          </w:tcPr>
          <w:p w14:paraId="5C90BE26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BIGINT PK</w:t>
            </w:r>
          </w:p>
        </w:tc>
        <w:tc>
          <w:tcPr>
            <w:tcW w:w="1512" w:type="dxa"/>
          </w:tcPr>
          <w:p w14:paraId="37DBAFD7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自增主键</w:t>
            </w:r>
          </w:p>
        </w:tc>
        <w:tc>
          <w:tcPr>
            <w:tcW w:w="1512" w:type="dxa"/>
          </w:tcPr>
          <w:p w14:paraId="01F5A480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</w:tr>
      <w:tr w:rsidR="00823F50" w14:paraId="7923DFBB" w14:textId="77777777">
        <w:trPr>
          <w:jc w:val="center"/>
        </w:trPr>
        <w:tc>
          <w:tcPr>
            <w:tcW w:w="1512" w:type="dxa"/>
            <w:shd w:val="clear" w:color="auto" w:fill="F8F9FA"/>
          </w:tcPr>
          <w:p w14:paraId="6F613D8A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512" w:type="dxa"/>
            <w:shd w:val="clear" w:color="auto" w:fill="F8F9FA"/>
          </w:tcPr>
          <w:p w14:paraId="0082BA1E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操作类型</w:t>
            </w:r>
          </w:p>
        </w:tc>
        <w:tc>
          <w:tcPr>
            <w:tcW w:w="1512" w:type="dxa"/>
            <w:shd w:val="clear" w:color="auto" w:fill="F8F9FA"/>
          </w:tcPr>
          <w:p w14:paraId="322AC26D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operation_type</w:t>
            </w:r>
          </w:p>
        </w:tc>
        <w:tc>
          <w:tcPr>
            <w:tcW w:w="1512" w:type="dxa"/>
            <w:shd w:val="clear" w:color="auto" w:fill="F8F9FA"/>
          </w:tcPr>
          <w:p w14:paraId="2D71ABE9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VARCHAR(64)</w:t>
            </w:r>
          </w:p>
        </w:tc>
        <w:tc>
          <w:tcPr>
            <w:tcW w:w="1512" w:type="dxa"/>
            <w:shd w:val="clear" w:color="auto" w:fill="F8F9FA"/>
          </w:tcPr>
          <w:p w14:paraId="7CDCE697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CREATE/UPDATE/DELETE/QUERY</w:t>
            </w:r>
          </w:p>
        </w:tc>
        <w:tc>
          <w:tcPr>
            <w:tcW w:w="1512" w:type="dxa"/>
            <w:shd w:val="clear" w:color="auto" w:fill="F8F9FA"/>
          </w:tcPr>
          <w:p w14:paraId="4187285A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</w:tr>
      <w:tr w:rsidR="00823F50" w14:paraId="5975E198" w14:textId="77777777">
        <w:trPr>
          <w:jc w:val="center"/>
        </w:trPr>
        <w:tc>
          <w:tcPr>
            <w:tcW w:w="1512" w:type="dxa"/>
          </w:tcPr>
          <w:p w14:paraId="704AFD5F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1512" w:type="dxa"/>
          </w:tcPr>
          <w:p w14:paraId="07E709D8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目标类型</w:t>
            </w:r>
          </w:p>
        </w:tc>
        <w:tc>
          <w:tcPr>
            <w:tcW w:w="1512" w:type="dxa"/>
          </w:tcPr>
          <w:p w14:paraId="45715F56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target_type</w:t>
            </w:r>
          </w:p>
        </w:tc>
        <w:tc>
          <w:tcPr>
            <w:tcW w:w="1512" w:type="dxa"/>
          </w:tcPr>
          <w:p w14:paraId="2963451A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VARCHAR(64)</w:t>
            </w:r>
          </w:p>
        </w:tc>
        <w:tc>
          <w:tcPr>
            <w:tcW w:w="1512" w:type="dxa"/>
          </w:tcPr>
          <w:p w14:paraId="605ECEA2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USER/STYLE/IMAGE等</w:t>
            </w:r>
          </w:p>
        </w:tc>
        <w:tc>
          <w:tcPr>
            <w:tcW w:w="1512" w:type="dxa"/>
          </w:tcPr>
          <w:p w14:paraId="302A150A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</w:tr>
      <w:tr w:rsidR="00823F50" w14:paraId="5E1A8D9A" w14:textId="77777777">
        <w:trPr>
          <w:jc w:val="center"/>
        </w:trPr>
        <w:tc>
          <w:tcPr>
            <w:tcW w:w="1512" w:type="dxa"/>
            <w:shd w:val="clear" w:color="auto" w:fill="F8F9FA"/>
          </w:tcPr>
          <w:p w14:paraId="1A5C7091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1512" w:type="dxa"/>
            <w:shd w:val="clear" w:color="auto" w:fill="F8F9FA"/>
          </w:tcPr>
          <w:p w14:paraId="6757372D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目标ID</w:t>
            </w:r>
          </w:p>
        </w:tc>
        <w:tc>
          <w:tcPr>
            <w:tcW w:w="1512" w:type="dxa"/>
            <w:shd w:val="clear" w:color="auto" w:fill="F8F9FA"/>
          </w:tcPr>
          <w:p w14:paraId="17ECA4A6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target_id</w:t>
            </w:r>
          </w:p>
        </w:tc>
        <w:tc>
          <w:tcPr>
            <w:tcW w:w="1512" w:type="dxa"/>
            <w:shd w:val="clear" w:color="auto" w:fill="F8F9FA"/>
          </w:tcPr>
          <w:p w14:paraId="6C752BF9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BIGINT</w:t>
            </w:r>
          </w:p>
        </w:tc>
        <w:tc>
          <w:tcPr>
            <w:tcW w:w="1512" w:type="dxa"/>
            <w:shd w:val="clear" w:color="auto" w:fill="F8F9FA"/>
          </w:tcPr>
          <w:p w14:paraId="6624EE15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操作的目标记录ID</w:t>
            </w:r>
          </w:p>
        </w:tc>
        <w:tc>
          <w:tcPr>
            <w:tcW w:w="1512" w:type="dxa"/>
            <w:shd w:val="clear" w:color="auto" w:fill="F8F9FA"/>
          </w:tcPr>
          <w:p w14:paraId="31CE9AEF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</w:tr>
      <w:tr w:rsidR="00823F50" w14:paraId="59BB71E6" w14:textId="77777777">
        <w:trPr>
          <w:jc w:val="center"/>
        </w:trPr>
        <w:tc>
          <w:tcPr>
            <w:tcW w:w="1512" w:type="dxa"/>
          </w:tcPr>
          <w:p w14:paraId="3BB7316D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1512" w:type="dxa"/>
          </w:tcPr>
          <w:p w14:paraId="7DEFEC53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操作人ID</w:t>
            </w:r>
          </w:p>
        </w:tc>
        <w:tc>
          <w:tcPr>
            <w:tcW w:w="1512" w:type="dxa"/>
          </w:tcPr>
          <w:p w14:paraId="784A2229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operator_id</w:t>
            </w:r>
          </w:p>
        </w:tc>
        <w:tc>
          <w:tcPr>
            <w:tcW w:w="1512" w:type="dxa"/>
          </w:tcPr>
          <w:p w14:paraId="4F0D8265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BIGINT</w:t>
            </w:r>
          </w:p>
        </w:tc>
        <w:tc>
          <w:tcPr>
            <w:tcW w:w="1512" w:type="dxa"/>
          </w:tcPr>
          <w:p w14:paraId="54502E23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执行操作的用户</w:t>
            </w:r>
          </w:p>
        </w:tc>
        <w:tc>
          <w:tcPr>
            <w:tcW w:w="1512" w:type="dxa"/>
          </w:tcPr>
          <w:p w14:paraId="2306DF91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</w:tr>
      <w:tr w:rsidR="00823F50" w14:paraId="4F583FD6" w14:textId="77777777">
        <w:trPr>
          <w:jc w:val="center"/>
        </w:trPr>
        <w:tc>
          <w:tcPr>
            <w:tcW w:w="1512" w:type="dxa"/>
            <w:shd w:val="clear" w:color="auto" w:fill="F8F9FA"/>
          </w:tcPr>
          <w:p w14:paraId="070D758D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1512" w:type="dxa"/>
            <w:shd w:val="clear" w:color="auto" w:fill="F8F9FA"/>
          </w:tcPr>
          <w:p w14:paraId="2A635267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操作前数据</w:t>
            </w:r>
          </w:p>
        </w:tc>
        <w:tc>
          <w:tcPr>
            <w:tcW w:w="1512" w:type="dxa"/>
            <w:shd w:val="clear" w:color="auto" w:fill="F8F9FA"/>
          </w:tcPr>
          <w:p w14:paraId="3F5D0B64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before_data</w:t>
            </w:r>
          </w:p>
        </w:tc>
        <w:tc>
          <w:tcPr>
            <w:tcW w:w="1512" w:type="dxa"/>
            <w:shd w:val="clear" w:color="auto" w:fill="F8F9FA"/>
          </w:tcPr>
          <w:p w14:paraId="6F8ACA3A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LONGTEXT</w:t>
            </w:r>
          </w:p>
        </w:tc>
        <w:tc>
          <w:tcPr>
            <w:tcW w:w="1512" w:type="dxa"/>
            <w:shd w:val="clear" w:color="auto" w:fill="F8F9FA"/>
          </w:tcPr>
          <w:p w14:paraId="3A7CF72D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JSON格式</w:t>
            </w:r>
          </w:p>
        </w:tc>
        <w:tc>
          <w:tcPr>
            <w:tcW w:w="1512" w:type="dxa"/>
            <w:shd w:val="clear" w:color="auto" w:fill="F8F9FA"/>
          </w:tcPr>
          <w:p w14:paraId="67234699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</w:tr>
      <w:tr w:rsidR="00823F50" w14:paraId="582BDE94" w14:textId="77777777">
        <w:trPr>
          <w:jc w:val="center"/>
        </w:trPr>
        <w:tc>
          <w:tcPr>
            <w:tcW w:w="1512" w:type="dxa"/>
          </w:tcPr>
          <w:p w14:paraId="0795CFEF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7</w:t>
            </w:r>
          </w:p>
        </w:tc>
        <w:tc>
          <w:tcPr>
            <w:tcW w:w="1512" w:type="dxa"/>
          </w:tcPr>
          <w:p w14:paraId="1956B97A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操作后数据</w:t>
            </w:r>
          </w:p>
        </w:tc>
        <w:tc>
          <w:tcPr>
            <w:tcW w:w="1512" w:type="dxa"/>
          </w:tcPr>
          <w:p w14:paraId="2F1632E5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after_data</w:t>
            </w:r>
          </w:p>
        </w:tc>
        <w:tc>
          <w:tcPr>
            <w:tcW w:w="1512" w:type="dxa"/>
          </w:tcPr>
          <w:p w14:paraId="01AB502A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LONGTEXT</w:t>
            </w:r>
          </w:p>
        </w:tc>
        <w:tc>
          <w:tcPr>
            <w:tcW w:w="1512" w:type="dxa"/>
          </w:tcPr>
          <w:p w14:paraId="242F0DFC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JSON格式</w:t>
            </w:r>
          </w:p>
        </w:tc>
        <w:tc>
          <w:tcPr>
            <w:tcW w:w="1512" w:type="dxa"/>
          </w:tcPr>
          <w:p w14:paraId="3C385544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</w:tr>
      <w:tr w:rsidR="00823F50" w14:paraId="756ED950" w14:textId="77777777">
        <w:trPr>
          <w:jc w:val="center"/>
        </w:trPr>
        <w:tc>
          <w:tcPr>
            <w:tcW w:w="1512" w:type="dxa"/>
            <w:shd w:val="clear" w:color="auto" w:fill="F8F9FA"/>
          </w:tcPr>
          <w:p w14:paraId="2606BB8B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8</w:t>
            </w:r>
          </w:p>
        </w:tc>
        <w:tc>
          <w:tcPr>
            <w:tcW w:w="1512" w:type="dxa"/>
            <w:shd w:val="clear" w:color="auto" w:fill="F8F9FA"/>
          </w:tcPr>
          <w:p w14:paraId="6B558CEC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IP地址</w:t>
            </w:r>
          </w:p>
        </w:tc>
        <w:tc>
          <w:tcPr>
            <w:tcW w:w="1512" w:type="dxa"/>
            <w:shd w:val="clear" w:color="auto" w:fill="F8F9FA"/>
          </w:tcPr>
          <w:p w14:paraId="4C0C3A3C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ip_address</w:t>
            </w:r>
          </w:p>
        </w:tc>
        <w:tc>
          <w:tcPr>
            <w:tcW w:w="1512" w:type="dxa"/>
            <w:shd w:val="clear" w:color="auto" w:fill="F8F9FA"/>
          </w:tcPr>
          <w:p w14:paraId="0C22FD6C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VARCHAR(64)</w:t>
            </w:r>
          </w:p>
        </w:tc>
        <w:tc>
          <w:tcPr>
            <w:tcW w:w="1512" w:type="dxa"/>
            <w:shd w:val="clear" w:color="auto" w:fill="F8F9FA"/>
          </w:tcPr>
          <w:p w14:paraId="3560C1BF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操作者IP</w:t>
            </w:r>
          </w:p>
        </w:tc>
        <w:tc>
          <w:tcPr>
            <w:tcW w:w="1512" w:type="dxa"/>
            <w:shd w:val="clear" w:color="auto" w:fill="F8F9FA"/>
          </w:tcPr>
          <w:p w14:paraId="5BF587FD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</w:tr>
      <w:tr w:rsidR="00823F50" w14:paraId="5C234E1C" w14:textId="77777777">
        <w:trPr>
          <w:jc w:val="center"/>
        </w:trPr>
        <w:tc>
          <w:tcPr>
            <w:tcW w:w="1512" w:type="dxa"/>
          </w:tcPr>
          <w:p w14:paraId="3893BB30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9</w:t>
            </w:r>
          </w:p>
        </w:tc>
        <w:tc>
          <w:tcPr>
            <w:tcW w:w="1512" w:type="dxa"/>
          </w:tcPr>
          <w:p w14:paraId="1680F449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操作时间</w:t>
            </w:r>
          </w:p>
        </w:tc>
        <w:tc>
          <w:tcPr>
            <w:tcW w:w="1512" w:type="dxa"/>
          </w:tcPr>
          <w:p w14:paraId="6C2851CF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created_at</w:t>
            </w:r>
          </w:p>
        </w:tc>
        <w:tc>
          <w:tcPr>
            <w:tcW w:w="1512" w:type="dxa"/>
          </w:tcPr>
          <w:p w14:paraId="61D7625D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DATETIME</w:t>
            </w:r>
          </w:p>
        </w:tc>
        <w:tc>
          <w:tcPr>
            <w:tcW w:w="1512" w:type="dxa"/>
          </w:tcPr>
          <w:p w14:paraId="1EE586D8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默认CURRENT_TIMESTAMP</w:t>
            </w:r>
          </w:p>
        </w:tc>
        <w:tc>
          <w:tcPr>
            <w:tcW w:w="1512" w:type="dxa"/>
          </w:tcPr>
          <w:p w14:paraId="6672C603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</w:tr>
    </w:tbl>
    <w:p w14:paraId="51786D06" w14:textId="77777777" w:rsidR="00823F50" w:rsidRPr="00763F13" w:rsidRDefault="00EE2E11">
      <w:pPr>
        <w:pStyle w:val="31"/>
        <w:rPr>
          <w:rFonts w:ascii="黑体" w:eastAsia="黑体" w:hAnsi="黑体" w:hint="eastAsia"/>
          <w:b w:val="0"/>
          <w:sz w:val="24"/>
          <w:szCs w:val="24"/>
        </w:rPr>
      </w:pPr>
      <w:bookmarkStart w:id="47" w:name="_Toc232057344"/>
      <w:r w:rsidRPr="00763F13">
        <w:rPr>
          <w:rFonts w:ascii="黑体" w:eastAsia="黑体" w:hAnsi="黑体"/>
          <w:b w:val="0"/>
          <w:color w:val="auto"/>
          <w:sz w:val="24"/>
          <w:szCs w:val="24"/>
        </w:rPr>
        <w:t>3.4.5 物理结构设计</w:t>
      </w:r>
      <w:bookmarkEnd w:id="47"/>
    </w:p>
    <w:p w14:paraId="13FB6BC1" w14:textId="77777777" w:rsidR="00823F50" w:rsidRPr="00F7039D" w:rsidRDefault="00EE2E11">
      <w:pPr>
        <w:spacing w:after="80" w:line="312" w:lineRule="auto"/>
        <w:rPr>
          <w:rFonts w:ascii="宋体" w:eastAsia="宋体" w:hAnsi="宋体" w:hint="eastAsia"/>
          <w:sz w:val="24"/>
          <w:szCs w:val="24"/>
          <w:lang w:eastAsia="zh-CN"/>
        </w:rPr>
      </w:pPr>
      <w:r w:rsidRPr="00F7039D">
        <w:rPr>
          <w:rFonts w:ascii="宋体" w:eastAsia="宋体" w:hAnsi="宋体"/>
          <w:sz w:val="24"/>
          <w:szCs w:val="24"/>
          <w:lang w:eastAsia="zh-CN"/>
        </w:rPr>
        <w:t>存储引擎选择：所有表均使用InnoDB引擎，支持事务、行级锁和外键约束。</w:t>
      </w:r>
    </w:p>
    <w:p w14:paraId="2F618628" w14:textId="77777777" w:rsidR="00823F50" w:rsidRPr="00F7039D" w:rsidRDefault="00EE2E11">
      <w:pPr>
        <w:spacing w:after="80" w:line="312" w:lineRule="auto"/>
        <w:rPr>
          <w:rFonts w:ascii="宋体" w:eastAsia="宋体" w:hAnsi="宋体" w:hint="eastAsia"/>
          <w:sz w:val="24"/>
          <w:szCs w:val="24"/>
        </w:rPr>
      </w:pPr>
      <w:r w:rsidRPr="00F7039D">
        <w:rPr>
          <w:rFonts w:ascii="宋体" w:eastAsia="宋体" w:hAnsi="宋体"/>
          <w:sz w:val="24"/>
          <w:szCs w:val="24"/>
        </w:rPr>
        <w:t>索引设计：user表在username和email上建立唯一索引；image_record表在user_id、type、status、created_at上建立普通索引；style表在designer_id和status上建立普通索引；system_config表在config_key上建立唯一索引；audit_log表在operation_type、target_type、operator_id、created_at上建立普通索引。</w:t>
      </w:r>
    </w:p>
    <w:p w14:paraId="4B648B77" w14:textId="77777777" w:rsidR="00823F50" w:rsidRPr="001C7718" w:rsidRDefault="00EE2E11">
      <w:pPr>
        <w:pStyle w:val="21"/>
        <w:rPr>
          <w:rFonts w:ascii="宋体" w:eastAsia="宋体" w:hAnsi="宋体" w:hint="eastAsia"/>
          <w:b w:val="0"/>
          <w:sz w:val="28"/>
          <w:szCs w:val="28"/>
          <w:lang w:eastAsia="zh-CN"/>
        </w:rPr>
      </w:pPr>
      <w:bookmarkStart w:id="48" w:name="_Toc232057345"/>
      <w:r w:rsidRPr="001C7718">
        <w:rPr>
          <w:rFonts w:ascii="宋体" w:eastAsia="宋体" w:hAnsi="宋体"/>
          <w:b w:val="0"/>
          <w:color w:val="auto"/>
          <w:sz w:val="28"/>
          <w:szCs w:val="28"/>
          <w:lang w:eastAsia="zh-CN"/>
        </w:rPr>
        <w:lastRenderedPageBreak/>
        <w:t>3.5 类结构设计</w:t>
      </w:r>
      <w:bookmarkEnd w:id="48"/>
    </w:p>
    <w:p w14:paraId="6B473363" w14:textId="77777777" w:rsidR="00823F50" w:rsidRPr="00763F13" w:rsidRDefault="00EE2E11">
      <w:pPr>
        <w:pStyle w:val="31"/>
        <w:rPr>
          <w:rFonts w:ascii="黑体" w:eastAsia="黑体" w:hAnsi="黑体" w:hint="eastAsia"/>
          <w:b w:val="0"/>
          <w:sz w:val="24"/>
          <w:szCs w:val="24"/>
          <w:lang w:eastAsia="zh-CN"/>
        </w:rPr>
      </w:pPr>
      <w:bookmarkStart w:id="49" w:name="_Toc232057346"/>
      <w:r w:rsidRPr="00763F13">
        <w:rPr>
          <w:rFonts w:ascii="黑体" w:eastAsia="黑体" w:hAnsi="黑体"/>
          <w:b w:val="0"/>
          <w:color w:val="auto"/>
          <w:sz w:val="24"/>
          <w:szCs w:val="24"/>
          <w:lang w:eastAsia="zh-CN"/>
        </w:rPr>
        <w:t>3.5.1 对象类清单</w:t>
      </w:r>
      <w:bookmarkEnd w:id="49"/>
    </w:p>
    <w:p w14:paraId="258B5108" w14:textId="77777777" w:rsidR="00823F50" w:rsidRDefault="00EE2E11">
      <w:pPr>
        <w:spacing w:before="120" w:after="80"/>
        <w:jc w:val="center"/>
        <w:rPr>
          <w:rFonts w:hint="eastAsia"/>
          <w:lang w:eastAsia="zh-CN"/>
        </w:rPr>
      </w:pPr>
      <w:r>
        <w:rPr>
          <w:b/>
          <w:sz w:val="18"/>
          <w:lang w:eastAsia="zh-CN"/>
        </w:rPr>
        <w:t>表3-12  对象类清单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823F50" w14:paraId="6DFBB23A" w14:textId="77777777">
        <w:trPr>
          <w:jc w:val="center"/>
        </w:trPr>
        <w:tc>
          <w:tcPr>
            <w:tcW w:w="3024" w:type="dxa"/>
            <w:shd w:val="clear" w:color="auto" w:fill="E8F0FE"/>
          </w:tcPr>
          <w:p w14:paraId="6CB06151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w="3024" w:type="dxa"/>
            <w:shd w:val="clear" w:color="auto" w:fill="E8F0FE"/>
          </w:tcPr>
          <w:p w14:paraId="45925038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类名</w:t>
            </w:r>
          </w:p>
        </w:tc>
        <w:tc>
          <w:tcPr>
            <w:tcW w:w="3024" w:type="dxa"/>
            <w:shd w:val="clear" w:color="auto" w:fill="E8F0FE"/>
          </w:tcPr>
          <w:p w14:paraId="191C4E7C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职责</w:t>
            </w:r>
          </w:p>
        </w:tc>
      </w:tr>
      <w:tr w:rsidR="00823F50" w14:paraId="08CF2FE8" w14:textId="77777777">
        <w:trPr>
          <w:jc w:val="center"/>
        </w:trPr>
        <w:tc>
          <w:tcPr>
            <w:tcW w:w="3024" w:type="dxa"/>
          </w:tcPr>
          <w:p w14:paraId="6BF14A56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3024" w:type="dxa"/>
          </w:tcPr>
          <w:p w14:paraId="22BDBB68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User</w:t>
            </w:r>
          </w:p>
        </w:tc>
        <w:tc>
          <w:tcPr>
            <w:tcW w:w="3024" w:type="dxa"/>
          </w:tcPr>
          <w:p w14:paraId="63CB497D" w14:textId="77777777" w:rsidR="00823F50" w:rsidRDefault="00EE2E11">
            <w:pPr>
              <w:spacing w:line="288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用户信息管理，认证和权限验证</w:t>
            </w:r>
          </w:p>
        </w:tc>
      </w:tr>
      <w:tr w:rsidR="00823F50" w14:paraId="088B9EAB" w14:textId="77777777">
        <w:trPr>
          <w:jc w:val="center"/>
        </w:trPr>
        <w:tc>
          <w:tcPr>
            <w:tcW w:w="3024" w:type="dxa"/>
            <w:shd w:val="clear" w:color="auto" w:fill="F8F9FA"/>
          </w:tcPr>
          <w:p w14:paraId="0F6D958D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3024" w:type="dxa"/>
            <w:shd w:val="clear" w:color="auto" w:fill="F8F9FA"/>
          </w:tcPr>
          <w:p w14:paraId="7A0EF386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ImageRecord</w:t>
            </w:r>
          </w:p>
        </w:tc>
        <w:tc>
          <w:tcPr>
            <w:tcW w:w="3024" w:type="dxa"/>
            <w:shd w:val="clear" w:color="auto" w:fill="F8F9FA"/>
          </w:tcPr>
          <w:p w14:paraId="2AA14974" w14:textId="77777777" w:rsidR="00823F50" w:rsidRDefault="00EE2E11">
            <w:pPr>
              <w:spacing w:line="288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图像记录管理，文生图和图生文数据存储</w:t>
            </w:r>
          </w:p>
        </w:tc>
      </w:tr>
      <w:tr w:rsidR="00823F50" w14:paraId="1E33697D" w14:textId="77777777">
        <w:trPr>
          <w:jc w:val="center"/>
        </w:trPr>
        <w:tc>
          <w:tcPr>
            <w:tcW w:w="3024" w:type="dxa"/>
          </w:tcPr>
          <w:p w14:paraId="6F52AA16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3024" w:type="dxa"/>
          </w:tcPr>
          <w:p w14:paraId="5153EF06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Style</w:t>
            </w:r>
          </w:p>
        </w:tc>
        <w:tc>
          <w:tcPr>
            <w:tcW w:w="3024" w:type="dxa"/>
          </w:tcPr>
          <w:p w14:paraId="1C059BB7" w14:textId="77777777" w:rsidR="00823F50" w:rsidRDefault="00EE2E11">
            <w:pPr>
              <w:spacing w:line="288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设计风格管理，风格CRUD和预览</w:t>
            </w:r>
          </w:p>
        </w:tc>
      </w:tr>
      <w:tr w:rsidR="00823F50" w14:paraId="67390DC7" w14:textId="77777777">
        <w:trPr>
          <w:jc w:val="center"/>
        </w:trPr>
        <w:tc>
          <w:tcPr>
            <w:tcW w:w="3024" w:type="dxa"/>
            <w:shd w:val="clear" w:color="auto" w:fill="F8F9FA"/>
          </w:tcPr>
          <w:p w14:paraId="3562A81E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3024" w:type="dxa"/>
            <w:shd w:val="clear" w:color="auto" w:fill="F8F9FA"/>
          </w:tcPr>
          <w:p w14:paraId="24D85A38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SystemConfig</w:t>
            </w:r>
          </w:p>
        </w:tc>
        <w:tc>
          <w:tcPr>
            <w:tcW w:w="3024" w:type="dxa"/>
            <w:shd w:val="clear" w:color="auto" w:fill="F8F9FA"/>
          </w:tcPr>
          <w:p w14:paraId="1B09EF96" w14:textId="77777777" w:rsidR="00823F50" w:rsidRDefault="00EE2E11">
            <w:pPr>
              <w:spacing w:line="288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系统配置管理，键值对存储</w:t>
            </w:r>
          </w:p>
        </w:tc>
      </w:tr>
      <w:tr w:rsidR="00823F50" w14:paraId="1DB1BD44" w14:textId="77777777">
        <w:trPr>
          <w:jc w:val="center"/>
        </w:trPr>
        <w:tc>
          <w:tcPr>
            <w:tcW w:w="3024" w:type="dxa"/>
          </w:tcPr>
          <w:p w14:paraId="12D285A7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3024" w:type="dxa"/>
          </w:tcPr>
          <w:p w14:paraId="315E22E6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AuditLog</w:t>
            </w:r>
          </w:p>
        </w:tc>
        <w:tc>
          <w:tcPr>
            <w:tcW w:w="3024" w:type="dxa"/>
          </w:tcPr>
          <w:p w14:paraId="036D931F" w14:textId="77777777" w:rsidR="00823F50" w:rsidRDefault="00EE2E11">
            <w:pPr>
              <w:spacing w:line="288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审计日志管理，操作追踪</w:t>
            </w:r>
          </w:p>
        </w:tc>
      </w:tr>
      <w:tr w:rsidR="00823F50" w14:paraId="15FB1FD3" w14:textId="77777777">
        <w:trPr>
          <w:jc w:val="center"/>
        </w:trPr>
        <w:tc>
          <w:tcPr>
            <w:tcW w:w="3024" w:type="dxa"/>
            <w:shd w:val="clear" w:color="auto" w:fill="F8F9FA"/>
          </w:tcPr>
          <w:p w14:paraId="46B6AB9A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3024" w:type="dxa"/>
            <w:shd w:val="clear" w:color="auto" w:fill="F8F9FA"/>
          </w:tcPr>
          <w:p w14:paraId="68E1FAE0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Text2ImageProvider</w:t>
            </w:r>
          </w:p>
        </w:tc>
        <w:tc>
          <w:tcPr>
            <w:tcW w:w="3024" w:type="dxa"/>
            <w:shd w:val="clear" w:color="auto" w:fill="F8F9FA"/>
          </w:tcPr>
          <w:p w14:paraId="40624B9A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文生图Provider接口，策略模式</w:t>
            </w:r>
          </w:p>
        </w:tc>
      </w:tr>
      <w:tr w:rsidR="00823F50" w14:paraId="7C5732F5" w14:textId="77777777">
        <w:trPr>
          <w:jc w:val="center"/>
        </w:trPr>
        <w:tc>
          <w:tcPr>
            <w:tcW w:w="3024" w:type="dxa"/>
          </w:tcPr>
          <w:p w14:paraId="5E00A310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7</w:t>
            </w:r>
          </w:p>
        </w:tc>
        <w:tc>
          <w:tcPr>
            <w:tcW w:w="3024" w:type="dxa"/>
          </w:tcPr>
          <w:p w14:paraId="597C8C9B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LocalModelText2ImageProvider</w:t>
            </w:r>
          </w:p>
        </w:tc>
        <w:tc>
          <w:tcPr>
            <w:tcW w:w="3024" w:type="dxa"/>
          </w:tcPr>
          <w:p w14:paraId="1A2AF073" w14:textId="77777777" w:rsidR="00823F50" w:rsidRDefault="00EE2E11">
            <w:pPr>
              <w:spacing w:line="288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本地模型文生图实现，调用推理服务</w:t>
            </w:r>
          </w:p>
        </w:tc>
      </w:tr>
      <w:tr w:rsidR="00823F50" w14:paraId="0F2BA5B4" w14:textId="77777777">
        <w:trPr>
          <w:jc w:val="center"/>
        </w:trPr>
        <w:tc>
          <w:tcPr>
            <w:tcW w:w="3024" w:type="dxa"/>
            <w:shd w:val="clear" w:color="auto" w:fill="F8F9FA"/>
          </w:tcPr>
          <w:p w14:paraId="384AD046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8</w:t>
            </w:r>
          </w:p>
        </w:tc>
        <w:tc>
          <w:tcPr>
            <w:tcW w:w="3024" w:type="dxa"/>
            <w:shd w:val="clear" w:color="auto" w:fill="F8F9FA"/>
          </w:tcPr>
          <w:p w14:paraId="2924DD3B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Image2TextProvider</w:t>
            </w:r>
          </w:p>
        </w:tc>
        <w:tc>
          <w:tcPr>
            <w:tcW w:w="3024" w:type="dxa"/>
            <w:shd w:val="clear" w:color="auto" w:fill="F8F9FA"/>
          </w:tcPr>
          <w:p w14:paraId="0647E512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图生文Provider接口，策略模式</w:t>
            </w:r>
          </w:p>
        </w:tc>
      </w:tr>
      <w:tr w:rsidR="00823F50" w14:paraId="62521949" w14:textId="77777777">
        <w:trPr>
          <w:jc w:val="center"/>
        </w:trPr>
        <w:tc>
          <w:tcPr>
            <w:tcW w:w="3024" w:type="dxa"/>
          </w:tcPr>
          <w:p w14:paraId="1880ACC8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9</w:t>
            </w:r>
          </w:p>
        </w:tc>
        <w:tc>
          <w:tcPr>
            <w:tcW w:w="3024" w:type="dxa"/>
          </w:tcPr>
          <w:p w14:paraId="1B712596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QwenImage2TextProvider</w:t>
            </w:r>
          </w:p>
        </w:tc>
        <w:tc>
          <w:tcPr>
            <w:tcW w:w="3024" w:type="dxa"/>
          </w:tcPr>
          <w:p w14:paraId="5EBBB66B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千问图生文实现，调用DashScope API</w:t>
            </w:r>
          </w:p>
        </w:tc>
      </w:tr>
      <w:tr w:rsidR="00823F50" w14:paraId="63642564" w14:textId="77777777">
        <w:trPr>
          <w:jc w:val="center"/>
        </w:trPr>
        <w:tc>
          <w:tcPr>
            <w:tcW w:w="3024" w:type="dxa"/>
            <w:shd w:val="clear" w:color="auto" w:fill="F8F9FA"/>
          </w:tcPr>
          <w:p w14:paraId="02A0ED60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10</w:t>
            </w:r>
          </w:p>
        </w:tc>
        <w:tc>
          <w:tcPr>
            <w:tcW w:w="3024" w:type="dxa"/>
            <w:shd w:val="clear" w:color="auto" w:fill="F8F9FA"/>
          </w:tcPr>
          <w:p w14:paraId="72BF25E8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AiProviderManager</w:t>
            </w:r>
          </w:p>
        </w:tc>
        <w:tc>
          <w:tcPr>
            <w:tcW w:w="3024" w:type="dxa"/>
            <w:shd w:val="clear" w:color="auto" w:fill="F8F9FA"/>
          </w:tcPr>
          <w:p w14:paraId="2A1E31AB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AI Provider管理器，运行时切换</w:t>
            </w:r>
          </w:p>
        </w:tc>
      </w:tr>
    </w:tbl>
    <w:p w14:paraId="13FB56FB" w14:textId="77777777" w:rsidR="00823F50" w:rsidRPr="00763F13" w:rsidRDefault="00EE2E11">
      <w:pPr>
        <w:pStyle w:val="31"/>
        <w:rPr>
          <w:rFonts w:ascii="黑体" w:eastAsia="黑体" w:hAnsi="黑体" w:hint="eastAsia"/>
          <w:b w:val="0"/>
          <w:sz w:val="24"/>
          <w:szCs w:val="24"/>
        </w:rPr>
      </w:pPr>
      <w:bookmarkStart w:id="50" w:name="_Toc232057347"/>
      <w:r w:rsidRPr="00763F13">
        <w:rPr>
          <w:rFonts w:ascii="黑体" w:eastAsia="黑体" w:hAnsi="黑体"/>
          <w:b w:val="0"/>
          <w:color w:val="auto"/>
          <w:sz w:val="24"/>
          <w:szCs w:val="24"/>
        </w:rPr>
        <w:t>3.5.2 类间协作</w:t>
      </w:r>
      <w:bookmarkEnd w:id="50"/>
    </w:p>
    <w:p w14:paraId="2C449302" w14:textId="77777777" w:rsidR="00823F50" w:rsidRPr="00F7039D" w:rsidRDefault="00EE2E11">
      <w:pPr>
        <w:spacing w:after="80" w:line="312" w:lineRule="auto"/>
        <w:rPr>
          <w:rFonts w:ascii="宋体" w:eastAsia="宋体" w:hAnsi="宋体" w:hint="eastAsia"/>
          <w:sz w:val="24"/>
          <w:szCs w:val="24"/>
          <w:lang w:eastAsia="zh-CN"/>
        </w:rPr>
      </w:pPr>
      <w:r w:rsidRPr="00F7039D">
        <w:rPr>
          <w:rFonts w:ascii="宋体" w:eastAsia="宋体" w:hAnsi="宋体"/>
          <w:sz w:val="24"/>
          <w:szCs w:val="24"/>
          <w:lang w:eastAsia="zh-CN"/>
        </w:rPr>
        <w:t>核心类间协作关系如下：</w:t>
      </w:r>
    </w:p>
    <w:p w14:paraId="5DC87390" w14:textId="77777777" w:rsidR="00823F50" w:rsidRPr="00F7039D" w:rsidRDefault="00EE2E11">
      <w:pPr>
        <w:spacing w:after="40" w:line="312" w:lineRule="auto"/>
        <w:ind w:left="567"/>
        <w:rPr>
          <w:rFonts w:ascii="宋体" w:eastAsia="宋体" w:hAnsi="宋体" w:hint="eastAsia"/>
          <w:sz w:val="24"/>
          <w:szCs w:val="24"/>
        </w:rPr>
      </w:pPr>
      <w:r w:rsidRPr="00F7039D">
        <w:rPr>
          <w:rFonts w:ascii="宋体" w:eastAsia="宋体" w:hAnsi="宋体"/>
          <w:sz w:val="24"/>
          <w:szCs w:val="24"/>
        </w:rPr>
        <w:t>• AuthController → UserService → UserRepository：用户认证链路</w:t>
      </w:r>
    </w:p>
    <w:p w14:paraId="6E065239" w14:textId="77777777" w:rsidR="00823F50" w:rsidRPr="00F7039D" w:rsidRDefault="00EE2E11">
      <w:pPr>
        <w:spacing w:after="40" w:line="312" w:lineRule="auto"/>
        <w:ind w:left="567"/>
        <w:rPr>
          <w:rFonts w:ascii="宋体" w:eastAsia="宋体" w:hAnsi="宋体" w:hint="eastAsia"/>
          <w:sz w:val="24"/>
          <w:szCs w:val="24"/>
        </w:rPr>
      </w:pPr>
      <w:r w:rsidRPr="00F7039D">
        <w:rPr>
          <w:rFonts w:ascii="宋体" w:eastAsia="宋体" w:hAnsi="宋体"/>
          <w:sz w:val="24"/>
          <w:szCs w:val="24"/>
        </w:rPr>
        <w:t>• ImageController → ImageRecordService → ImageRecordRepository：图像记录CRUD</w:t>
      </w:r>
    </w:p>
    <w:p w14:paraId="038D38AA" w14:textId="77777777" w:rsidR="00823F50" w:rsidRPr="00F7039D" w:rsidRDefault="00EE2E11">
      <w:pPr>
        <w:spacing w:after="40" w:line="312" w:lineRule="auto"/>
        <w:ind w:left="567"/>
        <w:rPr>
          <w:rFonts w:ascii="宋体" w:eastAsia="宋体" w:hAnsi="宋体" w:hint="eastAsia"/>
          <w:sz w:val="24"/>
          <w:szCs w:val="24"/>
        </w:rPr>
      </w:pPr>
      <w:r w:rsidRPr="00F7039D">
        <w:rPr>
          <w:rFonts w:ascii="宋体" w:eastAsia="宋体" w:hAnsi="宋体"/>
          <w:sz w:val="24"/>
          <w:szCs w:val="24"/>
        </w:rPr>
        <w:t>• ImageController → AiProviderManager → LocalModelText2ImageProvider → OkHttp → FastAPI：文生图链路</w:t>
      </w:r>
    </w:p>
    <w:p w14:paraId="5BC39139" w14:textId="77777777" w:rsidR="00823F50" w:rsidRPr="00F7039D" w:rsidRDefault="00EE2E11">
      <w:pPr>
        <w:spacing w:after="40" w:line="312" w:lineRule="auto"/>
        <w:ind w:left="567"/>
        <w:rPr>
          <w:rFonts w:ascii="宋体" w:eastAsia="宋体" w:hAnsi="宋体" w:hint="eastAsia"/>
          <w:sz w:val="24"/>
          <w:szCs w:val="24"/>
        </w:rPr>
      </w:pPr>
      <w:r w:rsidRPr="00F7039D">
        <w:rPr>
          <w:rFonts w:ascii="宋体" w:eastAsia="宋体" w:hAnsi="宋体"/>
          <w:sz w:val="24"/>
          <w:szCs w:val="24"/>
        </w:rPr>
        <w:t>• ImageController → AiProviderManager → QwenImage2TextProvider → DashScope API：图生文链路</w:t>
      </w:r>
    </w:p>
    <w:p w14:paraId="78A70BC6" w14:textId="77777777" w:rsidR="00823F50" w:rsidRPr="00F7039D" w:rsidRDefault="00EE2E11">
      <w:pPr>
        <w:spacing w:after="40" w:line="312" w:lineRule="auto"/>
        <w:ind w:left="567"/>
        <w:rPr>
          <w:rFonts w:ascii="宋体" w:eastAsia="宋体" w:hAnsi="宋体" w:hint="eastAsia"/>
          <w:sz w:val="24"/>
          <w:szCs w:val="24"/>
        </w:rPr>
      </w:pPr>
      <w:r w:rsidRPr="00F7039D">
        <w:rPr>
          <w:rFonts w:ascii="宋体" w:eastAsia="宋体" w:hAnsi="宋体"/>
          <w:sz w:val="24"/>
          <w:szCs w:val="24"/>
        </w:rPr>
        <w:t>• StyleController → StyleService → StyleRepository：风格管理链路</w:t>
      </w:r>
    </w:p>
    <w:p w14:paraId="3B7BA37D" w14:textId="77777777" w:rsidR="00823F50" w:rsidRPr="00F7039D" w:rsidRDefault="00EE2E11">
      <w:pPr>
        <w:spacing w:after="40" w:line="312" w:lineRule="auto"/>
        <w:ind w:left="567"/>
        <w:rPr>
          <w:rFonts w:ascii="宋体" w:eastAsia="宋体" w:hAnsi="宋体" w:hint="eastAsia"/>
          <w:sz w:val="24"/>
          <w:szCs w:val="24"/>
        </w:rPr>
      </w:pPr>
      <w:r w:rsidRPr="00F7039D">
        <w:rPr>
          <w:rFonts w:ascii="宋体" w:eastAsia="宋体" w:hAnsi="宋体"/>
          <w:sz w:val="24"/>
          <w:szCs w:val="24"/>
        </w:rPr>
        <w:t>• AuditLogAspect → AuditLogService → AuditLogRepository：审计日志AOP链路</w:t>
      </w:r>
    </w:p>
    <w:p w14:paraId="113BD64B" w14:textId="77777777" w:rsidR="00823F50" w:rsidRDefault="00EE2E11">
      <w:pPr>
        <w:rPr>
          <w:rFonts w:hint="eastAsia"/>
        </w:rPr>
      </w:pPr>
      <w:r>
        <w:br w:type="page"/>
      </w:r>
    </w:p>
    <w:p w14:paraId="3F98B398" w14:textId="77777777" w:rsidR="00823F50" w:rsidRPr="001C7718" w:rsidRDefault="00EE2E11" w:rsidP="001C7718">
      <w:pPr>
        <w:pStyle w:val="1"/>
        <w:jc w:val="center"/>
        <w:rPr>
          <w:rFonts w:ascii="黑体" w:eastAsia="黑体" w:hAnsi="黑体" w:hint="eastAsia"/>
          <w:b w:val="0"/>
          <w:sz w:val="36"/>
          <w:szCs w:val="36"/>
          <w:lang w:eastAsia="zh-CN"/>
        </w:rPr>
      </w:pPr>
      <w:bookmarkStart w:id="51" w:name="_Toc232057348"/>
      <w:r w:rsidRPr="001C7718">
        <w:rPr>
          <w:rFonts w:ascii="黑体" w:eastAsia="黑体" w:hAnsi="黑体"/>
          <w:b w:val="0"/>
          <w:color w:val="auto"/>
          <w:sz w:val="36"/>
          <w:szCs w:val="36"/>
          <w:lang w:eastAsia="zh-CN"/>
        </w:rPr>
        <w:lastRenderedPageBreak/>
        <w:t xml:space="preserve">第四章 </w:t>
      </w:r>
      <w:r w:rsidRPr="001C7718">
        <w:rPr>
          <w:rFonts w:ascii="黑体" w:eastAsia="黑体" w:hAnsi="黑体" w:cs="微软雅黑" w:hint="eastAsia"/>
          <w:b w:val="0"/>
          <w:color w:val="auto"/>
          <w:sz w:val="36"/>
          <w:szCs w:val="36"/>
          <w:lang w:eastAsia="zh-CN"/>
        </w:rPr>
        <w:t>详细设计</w:t>
      </w:r>
      <w:bookmarkEnd w:id="51"/>
    </w:p>
    <w:p w14:paraId="602E9879" w14:textId="77777777" w:rsidR="00823F50" w:rsidRPr="001C7718" w:rsidRDefault="00EE2E11">
      <w:pPr>
        <w:pStyle w:val="21"/>
        <w:rPr>
          <w:rFonts w:ascii="宋体" w:eastAsia="宋体" w:hAnsi="宋体" w:hint="eastAsia"/>
          <w:b w:val="0"/>
          <w:sz w:val="28"/>
          <w:szCs w:val="28"/>
          <w:lang w:eastAsia="zh-CN"/>
        </w:rPr>
      </w:pPr>
      <w:bookmarkStart w:id="52" w:name="_Toc232057349"/>
      <w:r w:rsidRPr="001C7718">
        <w:rPr>
          <w:rFonts w:ascii="宋体" w:eastAsia="宋体" w:hAnsi="宋体"/>
          <w:b w:val="0"/>
          <w:color w:val="auto"/>
          <w:sz w:val="28"/>
          <w:szCs w:val="28"/>
          <w:lang w:eastAsia="zh-CN"/>
        </w:rPr>
        <w:t>4.1 模块实现设计</w:t>
      </w:r>
      <w:bookmarkEnd w:id="52"/>
    </w:p>
    <w:p w14:paraId="769C3405" w14:textId="77777777" w:rsidR="00823F50" w:rsidRPr="00763F13" w:rsidRDefault="00EE2E11">
      <w:pPr>
        <w:pStyle w:val="31"/>
        <w:rPr>
          <w:rFonts w:ascii="黑体" w:eastAsia="黑体" w:hAnsi="黑体" w:hint="eastAsia"/>
          <w:b w:val="0"/>
          <w:sz w:val="24"/>
          <w:szCs w:val="24"/>
          <w:lang w:eastAsia="zh-CN"/>
        </w:rPr>
      </w:pPr>
      <w:bookmarkStart w:id="53" w:name="_Toc232057350"/>
      <w:r w:rsidRPr="00763F13">
        <w:rPr>
          <w:rFonts w:ascii="黑体" w:eastAsia="黑体" w:hAnsi="黑体"/>
          <w:b w:val="0"/>
          <w:color w:val="auto"/>
          <w:sz w:val="24"/>
          <w:szCs w:val="24"/>
          <w:lang w:eastAsia="zh-CN"/>
        </w:rPr>
        <w:t>4.1.1 公用模块设计</w:t>
      </w:r>
      <w:bookmarkEnd w:id="53"/>
    </w:p>
    <w:p w14:paraId="61848A64" w14:textId="77777777" w:rsidR="00823F50" w:rsidRPr="00F7039D" w:rsidRDefault="00EE2E11">
      <w:pPr>
        <w:spacing w:after="80" w:line="312" w:lineRule="auto"/>
        <w:rPr>
          <w:rFonts w:ascii="宋体" w:eastAsia="宋体" w:hAnsi="宋体" w:hint="eastAsia"/>
          <w:sz w:val="24"/>
          <w:szCs w:val="24"/>
        </w:rPr>
      </w:pPr>
      <w:r w:rsidRPr="00F7039D">
        <w:rPr>
          <w:rFonts w:ascii="宋体" w:eastAsia="宋体" w:hAnsi="宋体"/>
          <w:sz w:val="24"/>
          <w:szCs w:val="24"/>
        </w:rPr>
        <w:t>数据库交互模块（G-001）：提供与H2/MySQL数据库的通用CRUD操作，基于MyBatis-Plus框架实现。所有Repository继承BaseMapper&lt;T&gt;，自动获得分页查询、条件构造、批量操作等能力。异常处理通过GlobalExceptionHandler统一捕获DataAccessException并返回友好错误信息。</w:t>
      </w:r>
    </w:p>
    <w:p w14:paraId="34BE11CB" w14:textId="77777777" w:rsidR="00823F50" w:rsidRPr="00F7039D" w:rsidRDefault="00EE2E11">
      <w:pPr>
        <w:spacing w:after="80" w:line="312" w:lineRule="auto"/>
        <w:rPr>
          <w:rFonts w:ascii="宋体" w:eastAsia="宋体" w:hAnsi="宋体" w:hint="eastAsia"/>
          <w:sz w:val="24"/>
          <w:szCs w:val="24"/>
          <w:lang w:eastAsia="zh-CN"/>
        </w:rPr>
      </w:pPr>
      <w:r w:rsidRPr="00F7039D">
        <w:rPr>
          <w:rFonts w:ascii="宋体" w:eastAsia="宋体" w:hAnsi="宋体"/>
          <w:sz w:val="24"/>
          <w:szCs w:val="24"/>
        </w:rPr>
        <w:t>AI调度模块（G-002）：AiProviderManager采用策略模式管理AI Provider。运行时通过DynamicConfigService读取system_config表中的配置项，动态切换文生图和图生文的Provider。</w:t>
      </w:r>
      <w:r w:rsidRPr="00F7039D">
        <w:rPr>
          <w:rFonts w:ascii="宋体" w:eastAsia="宋体" w:hAnsi="宋体"/>
          <w:sz w:val="24"/>
          <w:szCs w:val="24"/>
          <w:lang w:eastAsia="zh-CN"/>
        </w:rPr>
        <w:t>Provider的isAvailable()方法每30秒缓存一次健康检查结果，避免频繁调用外部服务。</w:t>
      </w:r>
    </w:p>
    <w:p w14:paraId="7ABD6F0F" w14:textId="77777777" w:rsidR="00823F50" w:rsidRPr="00763F13" w:rsidRDefault="00EE2E11">
      <w:pPr>
        <w:pStyle w:val="31"/>
        <w:rPr>
          <w:rFonts w:ascii="黑体" w:eastAsia="黑体" w:hAnsi="黑体" w:hint="eastAsia"/>
          <w:b w:val="0"/>
          <w:sz w:val="24"/>
          <w:szCs w:val="24"/>
          <w:lang w:eastAsia="zh-CN"/>
        </w:rPr>
      </w:pPr>
      <w:bookmarkStart w:id="54" w:name="_Toc232057351"/>
      <w:r w:rsidRPr="00763F13">
        <w:rPr>
          <w:rFonts w:ascii="黑体" w:eastAsia="黑体" w:hAnsi="黑体"/>
          <w:b w:val="0"/>
          <w:color w:val="auto"/>
          <w:sz w:val="24"/>
          <w:szCs w:val="24"/>
          <w:lang w:eastAsia="zh-CN"/>
        </w:rPr>
        <w:t>4.1.2 专用模块设计</w:t>
      </w:r>
      <w:bookmarkEnd w:id="54"/>
    </w:p>
    <w:p w14:paraId="505A9C3E" w14:textId="77777777" w:rsidR="00823F50" w:rsidRPr="00F7039D" w:rsidRDefault="00EE2E11">
      <w:pPr>
        <w:spacing w:after="80" w:line="312" w:lineRule="auto"/>
        <w:rPr>
          <w:rFonts w:ascii="宋体" w:eastAsia="宋体" w:hAnsi="宋体" w:hint="eastAsia"/>
          <w:sz w:val="24"/>
          <w:szCs w:val="24"/>
          <w:lang w:eastAsia="zh-CN"/>
        </w:rPr>
      </w:pPr>
      <w:r w:rsidRPr="00F7039D">
        <w:rPr>
          <w:rFonts w:ascii="宋体" w:eastAsia="宋体" w:hAnsi="宋体"/>
          <w:sz w:val="24"/>
          <w:szCs w:val="24"/>
          <w:lang w:eastAsia="zh-CN"/>
        </w:rPr>
        <w:t>用户认证模块（M1-001）：基于Spring Security + JWT实现无状态认证。用户登录时验证邮箱密码，成功后签发JWT令牌（24小时有效期）。每次请求通过JwtAuthenticationFilter解析Token，验证用户身份和角色权限。RBAC三级角色通过@PreAuthorize注解控制API访问。</w:t>
      </w:r>
    </w:p>
    <w:p w14:paraId="3F28D1DD" w14:textId="77777777" w:rsidR="00823F50" w:rsidRPr="00F7039D" w:rsidRDefault="00EE2E11">
      <w:pPr>
        <w:spacing w:after="80" w:line="312" w:lineRule="auto"/>
        <w:rPr>
          <w:rFonts w:ascii="宋体" w:eastAsia="宋体" w:hAnsi="宋体" w:hint="eastAsia"/>
          <w:sz w:val="24"/>
          <w:szCs w:val="24"/>
        </w:rPr>
      </w:pPr>
      <w:r w:rsidRPr="00F7039D">
        <w:rPr>
          <w:rFonts w:ascii="宋体" w:eastAsia="宋体" w:hAnsi="宋体"/>
          <w:sz w:val="24"/>
          <w:szCs w:val="24"/>
        </w:rPr>
        <w:t>文生图模块（M2-001）：前端提交提示词和参数→后端创建image_record（状态PENDING）→转发请求到推理服务→推理服务返回taskId→前端300ms轮询/getProgress/{taskId}获取进度→完成后更新record状态为SUCCESS/FAILED。LocalModelText2ImageProvider通过OkHttp调用推理服务POST /generate，接收base64编码的图片。</w:t>
      </w:r>
    </w:p>
    <w:p w14:paraId="1C07CEDF" w14:textId="77777777" w:rsidR="00823F50" w:rsidRPr="00F7039D" w:rsidRDefault="00EE2E11">
      <w:pPr>
        <w:spacing w:after="80" w:line="312" w:lineRule="auto"/>
        <w:rPr>
          <w:rFonts w:ascii="宋体" w:eastAsia="宋体" w:hAnsi="宋体" w:hint="eastAsia"/>
          <w:sz w:val="24"/>
          <w:szCs w:val="24"/>
        </w:rPr>
      </w:pPr>
      <w:r w:rsidRPr="00F7039D">
        <w:rPr>
          <w:rFonts w:ascii="宋体" w:eastAsia="宋体" w:hAnsi="宋体"/>
          <w:sz w:val="24"/>
          <w:szCs w:val="24"/>
        </w:rPr>
        <w:t>图生文模块（M3-001）：前端上传图片→后端将图片转为base64 data URL→调用千问Qwen3.5-Omni-Plus API（DashScope兼容模式）→解析返回的JSON结果（description/tags/style/prompt）→存入image_record的output_content→返回给前端展示。</w:t>
      </w:r>
    </w:p>
    <w:p w14:paraId="729814B4" w14:textId="77777777" w:rsidR="00823F50" w:rsidRPr="00763F13" w:rsidRDefault="00EE2E11">
      <w:pPr>
        <w:pStyle w:val="31"/>
        <w:rPr>
          <w:rFonts w:ascii="黑体" w:eastAsia="黑体" w:hAnsi="黑体" w:hint="eastAsia"/>
          <w:b w:val="0"/>
          <w:sz w:val="24"/>
          <w:szCs w:val="24"/>
          <w:lang w:eastAsia="zh-CN"/>
        </w:rPr>
      </w:pPr>
      <w:bookmarkStart w:id="55" w:name="_Toc232057352"/>
      <w:r w:rsidRPr="00763F13">
        <w:rPr>
          <w:rFonts w:ascii="黑体" w:eastAsia="黑体" w:hAnsi="黑体"/>
          <w:b w:val="0"/>
          <w:color w:val="auto"/>
          <w:sz w:val="24"/>
          <w:szCs w:val="24"/>
          <w:lang w:eastAsia="zh-CN"/>
        </w:rPr>
        <w:t>4.1.3 类间协作设计</w:t>
      </w:r>
      <w:bookmarkEnd w:id="55"/>
    </w:p>
    <w:p w14:paraId="4F5F3979" w14:textId="77777777" w:rsidR="00823F50" w:rsidRDefault="00EE2E11">
      <w:pPr>
        <w:spacing w:before="120" w:after="80"/>
        <w:jc w:val="center"/>
        <w:rPr>
          <w:rFonts w:hint="eastAsia"/>
          <w:lang w:eastAsia="zh-CN"/>
        </w:rPr>
      </w:pPr>
      <w:r>
        <w:rPr>
          <w:b/>
          <w:sz w:val="18"/>
          <w:lang w:eastAsia="zh-CN"/>
        </w:rPr>
        <w:t>表4-1  类清单和职责表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823F50" w14:paraId="114F7A80" w14:textId="77777777">
        <w:trPr>
          <w:jc w:val="center"/>
        </w:trPr>
        <w:tc>
          <w:tcPr>
            <w:tcW w:w="3024" w:type="dxa"/>
            <w:shd w:val="clear" w:color="auto" w:fill="E8F0FE"/>
          </w:tcPr>
          <w:p w14:paraId="132CA902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类名</w:t>
            </w:r>
          </w:p>
        </w:tc>
        <w:tc>
          <w:tcPr>
            <w:tcW w:w="3024" w:type="dxa"/>
            <w:shd w:val="clear" w:color="auto" w:fill="E8F0FE"/>
          </w:tcPr>
          <w:p w14:paraId="335C613B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职责</w:t>
            </w:r>
          </w:p>
        </w:tc>
        <w:tc>
          <w:tcPr>
            <w:tcW w:w="3024" w:type="dxa"/>
            <w:shd w:val="clear" w:color="auto" w:fill="E8F0FE"/>
          </w:tcPr>
          <w:p w14:paraId="7A0AF46A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协作类</w:t>
            </w:r>
          </w:p>
        </w:tc>
      </w:tr>
      <w:tr w:rsidR="00823F50" w14:paraId="4ACB6236" w14:textId="77777777">
        <w:trPr>
          <w:jc w:val="center"/>
        </w:trPr>
        <w:tc>
          <w:tcPr>
            <w:tcW w:w="3024" w:type="dxa"/>
          </w:tcPr>
          <w:p w14:paraId="311B3ADF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AuthController</w:t>
            </w:r>
          </w:p>
        </w:tc>
        <w:tc>
          <w:tcPr>
            <w:tcW w:w="3024" w:type="dxa"/>
          </w:tcPr>
          <w:p w14:paraId="7CAE4397" w14:textId="77777777" w:rsidR="00823F50" w:rsidRDefault="00EE2E11">
            <w:pPr>
              <w:spacing w:line="288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处理认证请求，签发JWT</w:t>
            </w:r>
          </w:p>
        </w:tc>
        <w:tc>
          <w:tcPr>
            <w:tcW w:w="3024" w:type="dxa"/>
          </w:tcPr>
          <w:p w14:paraId="4463FC1B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UserService, JwtUtil</w:t>
            </w:r>
          </w:p>
        </w:tc>
      </w:tr>
      <w:tr w:rsidR="00823F50" w14:paraId="4D7B7314" w14:textId="77777777">
        <w:trPr>
          <w:jc w:val="center"/>
        </w:trPr>
        <w:tc>
          <w:tcPr>
            <w:tcW w:w="3024" w:type="dxa"/>
            <w:shd w:val="clear" w:color="auto" w:fill="F8F9FA"/>
          </w:tcPr>
          <w:p w14:paraId="7783999D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ImageController</w:t>
            </w:r>
          </w:p>
        </w:tc>
        <w:tc>
          <w:tcPr>
            <w:tcW w:w="3024" w:type="dxa"/>
            <w:shd w:val="clear" w:color="auto" w:fill="F8F9FA"/>
          </w:tcPr>
          <w:p w14:paraId="0EA920BD" w14:textId="77777777" w:rsidR="00823F50" w:rsidRDefault="00EE2E11">
            <w:pPr>
              <w:spacing w:line="288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处理文生图/图生文请求</w:t>
            </w:r>
          </w:p>
        </w:tc>
        <w:tc>
          <w:tcPr>
            <w:tcW w:w="3024" w:type="dxa"/>
            <w:shd w:val="clear" w:color="auto" w:fill="F8F9FA"/>
          </w:tcPr>
          <w:p w14:paraId="09599A27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ImageRecordService, AiProviderManager</w:t>
            </w:r>
          </w:p>
        </w:tc>
      </w:tr>
      <w:tr w:rsidR="00823F50" w14:paraId="6A3CA660" w14:textId="77777777">
        <w:trPr>
          <w:jc w:val="center"/>
        </w:trPr>
        <w:tc>
          <w:tcPr>
            <w:tcW w:w="3024" w:type="dxa"/>
          </w:tcPr>
          <w:p w14:paraId="13FAA6DA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StyleController</w:t>
            </w:r>
          </w:p>
        </w:tc>
        <w:tc>
          <w:tcPr>
            <w:tcW w:w="3024" w:type="dxa"/>
          </w:tcPr>
          <w:p w14:paraId="11DFB1D8" w14:textId="77777777" w:rsidR="00823F50" w:rsidRDefault="00EE2E11">
            <w:pPr>
              <w:spacing w:line="288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处理风格CRUD请求</w:t>
            </w:r>
          </w:p>
        </w:tc>
        <w:tc>
          <w:tcPr>
            <w:tcW w:w="3024" w:type="dxa"/>
          </w:tcPr>
          <w:p w14:paraId="4DB66B3B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StyleService</w:t>
            </w:r>
          </w:p>
        </w:tc>
      </w:tr>
      <w:tr w:rsidR="00823F50" w14:paraId="18EA6FB4" w14:textId="77777777">
        <w:trPr>
          <w:jc w:val="center"/>
        </w:trPr>
        <w:tc>
          <w:tcPr>
            <w:tcW w:w="3024" w:type="dxa"/>
            <w:shd w:val="clear" w:color="auto" w:fill="F8F9FA"/>
          </w:tcPr>
          <w:p w14:paraId="33C798F4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AiProviderManager</w:t>
            </w:r>
          </w:p>
        </w:tc>
        <w:tc>
          <w:tcPr>
            <w:tcW w:w="3024" w:type="dxa"/>
            <w:shd w:val="clear" w:color="auto" w:fill="F8F9FA"/>
          </w:tcPr>
          <w:p w14:paraId="0B438795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管理AI Provider，运行时切换</w:t>
            </w:r>
          </w:p>
        </w:tc>
        <w:tc>
          <w:tcPr>
            <w:tcW w:w="3024" w:type="dxa"/>
            <w:shd w:val="clear" w:color="auto" w:fill="F8F9FA"/>
          </w:tcPr>
          <w:p w14:paraId="38B528C9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 xml:space="preserve">Text2ImageProvider, </w:t>
            </w:r>
            <w:r>
              <w:rPr>
                <w:sz w:val="18"/>
              </w:rPr>
              <w:lastRenderedPageBreak/>
              <w:t>Image2TextProvider</w:t>
            </w:r>
          </w:p>
        </w:tc>
      </w:tr>
      <w:tr w:rsidR="00823F50" w14:paraId="0D3F5ED0" w14:textId="77777777">
        <w:trPr>
          <w:jc w:val="center"/>
        </w:trPr>
        <w:tc>
          <w:tcPr>
            <w:tcW w:w="3024" w:type="dxa"/>
          </w:tcPr>
          <w:p w14:paraId="74CC0735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lastRenderedPageBreak/>
              <w:t>LocalModelText2ImageProvider</w:t>
            </w:r>
          </w:p>
        </w:tc>
        <w:tc>
          <w:tcPr>
            <w:tcW w:w="3024" w:type="dxa"/>
          </w:tcPr>
          <w:p w14:paraId="523D6CA5" w14:textId="77777777" w:rsidR="00823F50" w:rsidRDefault="00EE2E11">
            <w:pPr>
              <w:spacing w:line="288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调用本地推理服务生成图像</w:t>
            </w:r>
          </w:p>
        </w:tc>
        <w:tc>
          <w:tcPr>
            <w:tcW w:w="3024" w:type="dxa"/>
          </w:tcPr>
          <w:p w14:paraId="197DE177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OkHttp, DynamicConfigService</w:t>
            </w:r>
          </w:p>
        </w:tc>
      </w:tr>
      <w:tr w:rsidR="00823F50" w14:paraId="1BA1DF15" w14:textId="77777777">
        <w:trPr>
          <w:jc w:val="center"/>
        </w:trPr>
        <w:tc>
          <w:tcPr>
            <w:tcW w:w="3024" w:type="dxa"/>
            <w:shd w:val="clear" w:color="auto" w:fill="F8F9FA"/>
          </w:tcPr>
          <w:p w14:paraId="5324F71A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QwenImage2TextProvider</w:t>
            </w:r>
          </w:p>
        </w:tc>
        <w:tc>
          <w:tcPr>
            <w:tcW w:w="3024" w:type="dxa"/>
            <w:shd w:val="clear" w:color="auto" w:fill="F8F9FA"/>
          </w:tcPr>
          <w:p w14:paraId="4C287A5C" w14:textId="77777777" w:rsidR="00823F50" w:rsidRDefault="00EE2E11">
            <w:pPr>
              <w:spacing w:line="288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调用千问API分析图片</w:t>
            </w:r>
          </w:p>
        </w:tc>
        <w:tc>
          <w:tcPr>
            <w:tcW w:w="3024" w:type="dxa"/>
            <w:shd w:val="clear" w:color="auto" w:fill="F8F9FA"/>
          </w:tcPr>
          <w:p w14:paraId="47EAF410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OkHttp, DynamicConfigService</w:t>
            </w:r>
          </w:p>
        </w:tc>
      </w:tr>
      <w:tr w:rsidR="00823F50" w14:paraId="2E240988" w14:textId="77777777">
        <w:trPr>
          <w:jc w:val="center"/>
        </w:trPr>
        <w:tc>
          <w:tcPr>
            <w:tcW w:w="3024" w:type="dxa"/>
          </w:tcPr>
          <w:p w14:paraId="2BF7F73B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AuditLogAspect</w:t>
            </w:r>
          </w:p>
        </w:tc>
        <w:tc>
          <w:tcPr>
            <w:tcW w:w="3024" w:type="dxa"/>
          </w:tcPr>
          <w:p w14:paraId="62D45AAA" w14:textId="77777777" w:rsidR="00823F50" w:rsidRDefault="00EE2E11">
            <w:pPr>
              <w:spacing w:line="288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AOP切面记录审计日志</w:t>
            </w:r>
          </w:p>
        </w:tc>
        <w:tc>
          <w:tcPr>
            <w:tcW w:w="3024" w:type="dxa"/>
          </w:tcPr>
          <w:p w14:paraId="07A7097F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AuditLogService</w:t>
            </w:r>
          </w:p>
        </w:tc>
      </w:tr>
      <w:tr w:rsidR="00823F50" w14:paraId="76DC16DB" w14:textId="77777777">
        <w:trPr>
          <w:jc w:val="center"/>
        </w:trPr>
        <w:tc>
          <w:tcPr>
            <w:tcW w:w="3024" w:type="dxa"/>
            <w:shd w:val="clear" w:color="auto" w:fill="F8F9FA"/>
          </w:tcPr>
          <w:p w14:paraId="378E6951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GlobalExceptionHandler</w:t>
            </w:r>
          </w:p>
        </w:tc>
        <w:tc>
          <w:tcPr>
            <w:tcW w:w="3024" w:type="dxa"/>
            <w:shd w:val="clear" w:color="auto" w:fill="F8F9FA"/>
          </w:tcPr>
          <w:p w14:paraId="6D6B2A21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全局异常处理</w:t>
            </w:r>
          </w:p>
        </w:tc>
        <w:tc>
          <w:tcPr>
            <w:tcW w:w="3024" w:type="dxa"/>
            <w:shd w:val="clear" w:color="auto" w:fill="F8F9FA"/>
          </w:tcPr>
          <w:p w14:paraId="433C2ECC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Result</w:t>
            </w:r>
          </w:p>
        </w:tc>
      </w:tr>
    </w:tbl>
    <w:p w14:paraId="7465CC16" w14:textId="77777777" w:rsidR="00823F50" w:rsidRPr="001C7718" w:rsidRDefault="00EE2E11">
      <w:pPr>
        <w:pStyle w:val="21"/>
        <w:rPr>
          <w:rFonts w:ascii="宋体" w:eastAsia="宋体" w:hAnsi="宋体" w:hint="eastAsia"/>
          <w:b w:val="0"/>
          <w:sz w:val="28"/>
          <w:szCs w:val="28"/>
        </w:rPr>
      </w:pPr>
      <w:bookmarkStart w:id="56" w:name="_Toc232057353"/>
      <w:r w:rsidRPr="001C7718">
        <w:rPr>
          <w:rFonts w:ascii="宋体" w:eastAsia="宋体" w:hAnsi="宋体"/>
          <w:b w:val="0"/>
          <w:color w:val="auto"/>
          <w:sz w:val="28"/>
          <w:szCs w:val="28"/>
        </w:rPr>
        <w:t>4.2 接口实现设计</w:t>
      </w:r>
      <w:bookmarkEnd w:id="56"/>
    </w:p>
    <w:p w14:paraId="00536401" w14:textId="77777777" w:rsidR="00823F50" w:rsidRPr="00F7039D" w:rsidRDefault="00EE2E11">
      <w:pPr>
        <w:spacing w:after="80" w:line="312" w:lineRule="auto"/>
        <w:rPr>
          <w:rFonts w:ascii="宋体" w:eastAsia="宋体" w:hAnsi="宋体" w:hint="eastAsia"/>
          <w:sz w:val="24"/>
          <w:szCs w:val="24"/>
        </w:rPr>
      </w:pPr>
      <w:r w:rsidRPr="00F7039D">
        <w:rPr>
          <w:rFonts w:ascii="宋体" w:eastAsia="宋体" w:hAnsi="宋体"/>
          <w:sz w:val="24"/>
          <w:szCs w:val="24"/>
        </w:rPr>
        <w:t>接口1：文生图生成接口</w:t>
      </w:r>
    </w:p>
    <w:p w14:paraId="1A301F28" w14:textId="77777777" w:rsidR="00823F50" w:rsidRPr="00F7039D" w:rsidRDefault="00EE2E11">
      <w:pPr>
        <w:spacing w:after="80" w:line="312" w:lineRule="auto"/>
        <w:rPr>
          <w:rFonts w:ascii="宋体" w:eastAsia="宋体" w:hAnsi="宋体" w:hint="eastAsia"/>
          <w:sz w:val="24"/>
          <w:szCs w:val="24"/>
          <w:lang w:eastAsia="zh-CN"/>
        </w:rPr>
      </w:pPr>
      <w:r w:rsidRPr="00F7039D">
        <w:rPr>
          <w:rFonts w:ascii="宋体" w:eastAsia="宋体" w:hAnsi="宋体"/>
          <w:sz w:val="24"/>
          <w:szCs w:val="24"/>
          <w:lang w:eastAsia="zh-CN"/>
        </w:rPr>
        <w:t>接口中文名称：文本生成图像接口</w:t>
      </w:r>
    </w:p>
    <w:p w14:paraId="4327FC20" w14:textId="77777777" w:rsidR="00823F50" w:rsidRPr="00F7039D" w:rsidRDefault="00EE2E11">
      <w:pPr>
        <w:spacing w:after="80" w:line="312" w:lineRule="auto"/>
        <w:rPr>
          <w:rFonts w:ascii="宋体" w:eastAsia="宋体" w:hAnsi="宋体" w:hint="eastAsia"/>
          <w:sz w:val="24"/>
          <w:szCs w:val="24"/>
        </w:rPr>
      </w:pPr>
      <w:r w:rsidRPr="00F7039D">
        <w:rPr>
          <w:rFonts w:ascii="宋体" w:eastAsia="宋体" w:hAnsi="宋体"/>
          <w:sz w:val="24"/>
          <w:szCs w:val="24"/>
        </w:rPr>
        <w:t>接口英文名称：Text to Image Generation Interface</w:t>
      </w:r>
    </w:p>
    <w:p w14:paraId="7000417A" w14:textId="77777777" w:rsidR="00823F50" w:rsidRPr="00F7039D" w:rsidRDefault="00EE2E11">
      <w:pPr>
        <w:spacing w:after="80" w:line="312" w:lineRule="auto"/>
        <w:rPr>
          <w:rFonts w:ascii="宋体" w:eastAsia="宋体" w:hAnsi="宋体" w:hint="eastAsia"/>
          <w:sz w:val="24"/>
          <w:szCs w:val="24"/>
        </w:rPr>
      </w:pPr>
      <w:r w:rsidRPr="00F7039D">
        <w:rPr>
          <w:rFonts w:ascii="宋体" w:eastAsia="宋体" w:hAnsi="宋体"/>
          <w:sz w:val="24"/>
          <w:szCs w:val="24"/>
        </w:rPr>
        <w:t>接口内容与功能：接收用户提交的文本提示词和生成参数，调用本地Stable Diffusion推理服务生成图像，返回生成结果和历史记录。</w:t>
      </w:r>
    </w:p>
    <w:p w14:paraId="54DCE047" w14:textId="77777777" w:rsidR="00823F50" w:rsidRPr="00F7039D" w:rsidRDefault="00EE2E11">
      <w:pPr>
        <w:spacing w:after="80" w:line="312" w:lineRule="auto"/>
        <w:rPr>
          <w:rFonts w:ascii="宋体" w:eastAsia="宋体" w:hAnsi="宋体" w:hint="eastAsia"/>
          <w:sz w:val="24"/>
          <w:szCs w:val="24"/>
        </w:rPr>
      </w:pPr>
      <w:r w:rsidRPr="00F7039D">
        <w:rPr>
          <w:rFonts w:ascii="宋体" w:eastAsia="宋体" w:hAnsi="宋体"/>
          <w:sz w:val="24"/>
          <w:szCs w:val="24"/>
        </w:rPr>
        <w:t>接口的数据结构：表image_record结构如3.4.4节所示。</w:t>
      </w:r>
    </w:p>
    <w:p w14:paraId="3894E07B" w14:textId="77777777" w:rsidR="00823F50" w:rsidRPr="00F7039D" w:rsidRDefault="00EE2E11">
      <w:pPr>
        <w:spacing w:after="80" w:line="312" w:lineRule="auto"/>
        <w:rPr>
          <w:rFonts w:ascii="宋体" w:eastAsia="宋体" w:hAnsi="宋体" w:hint="eastAsia"/>
          <w:sz w:val="24"/>
          <w:szCs w:val="24"/>
        </w:rPr>
      </w:pPr>
      <w:r w:rsidRPr="00F7039D">
        <w:rPr>
          <w:rFonts w:ascii="宋体" w:eastAsia="宋体" w:hAnsi="宋体"/>
          <w:sz w:val="24"/>
          <w:szCs w:val="24"/>
        </w:rPr>
        <w:t>接口协议：HTTP POST，Content-Type: application/json</w:t>
      </w:r>
    </w:p>
    <w:p w14:paraId="42749C9C" w14:textId="77777777" w:rsidR="00823F50" w:rsidRPr="00F7039D" w:rsidRDefault="00EE2E11">
      <w:pPr>
        <w:spacing w:after="80" w:line="312" w:lineRule="auto"/>
        <w:rPr>
          <w:rFonts w:ascii="宋体" w:eastAsia="宋体" w:hAnsi="宋体" w:hint="eastAsia"/>
          <w:sz w:val="24"/>
          <w:szCs w:val="24"/>
        </w:rPr>
      </w:pPr>
      <w:r w:rsidRPr="00F7039D">
        <w:rPr>
          <w:rFonts w:ascii="宋体" w:eastAsia="宋体" w:hAnsi="宋体"/>
          <w:sz w:val="24"/>
          <w:szCs w:val="24"/>
        </w:rPr>
        <w:t>接口的传输速率：约2Mbps</w:t>
      </w:r>
    </w:p>
    <w:p w14:paraId="0EA8E2EB" w14:textId="77777777" w:rsidR="00823F50" w:rsidRPr="00F7039D" w:rsidRDefault="00EE2E11">
      <w:pPr>
        <w:spacing w:after="80" w:line="312" w:lineRule="auto"/>
        <w:rPr>
          <w:rFonts w:ascii="宋体" w:eastAsia="宋体" w:hAnsi="宋体" w:hint="eastAsia"/>
          <w:sz w:val="24"/>
          <w:szCs w:val="24"/>
          <w:lang w:eastAsia="zh-CN"/>
        </w:rPr>
      </w:pPr>
      <w:r w:rsidRPr="00F7039D">
        <w:rPr>
          <w:rFonts w:ascii="宋体" w:eastAsia="宋体" w:hAnsi="宋体"/>
          <w:sz w:val="24"/>
          <w:szCs w:val="24"/>
          <w:lang w:eastAsia="zh-CN"/>
        </w:rPr>
        <w:t>接口带宽：2Mbps</w:t>
      </w:r>
    </w:p>
    <w:p w14:paraId="00160779" w14:textId="77777777" w:rsidR="00823F50" w:rsidRPr="00F7039D" w:rsidRDefault="00EE2E11">
      <w:pPr>
        <w:spacing w:after="80" w:line="312" w:lineRule="auto"/>
        <w:rPr>
          <w:rFonts w:ascii="宋体" w:eastAsia="宋体" w:hAnsi="宋体" w:hint="eastAsia"/>
          <w:sz w:val="24"/>
          <w:szCs w:val="24"/>
          <w:lang w:eastAsia="zh-CN"/>
        </w:rPr>
      </w:pPr>
      <w:r w:rsidRPr="00F7039D">
        <w:rPr>
          <w:rFonts w:ascii="宋体" w:eastAsia="宋体" w:hAnsi="宋体"/>
          <w:sz w:val="24"/>
          <w:szCs w:val="24"/>
          <w:lang w:eastAsia="zh-CN"/>
        </w:rPr>
        <w:t>接口2：图生文分析接口</w:t>
      </w:r>
    </w:p>
    <w:p w14:paraId="682965FA" w14:textId="77777777" w:rsidR="00823F50" w:rsidRPr="00F7039D" w:rsidRDefault="00EE2E11">
      <w:pPr>
        <w:spacing w:after="80" w:line="312" w:lineRule="auto"/>
        <w:rPr>
          <w:rFonts w:ascii="宋体" w:eastAsia="宋体" w:hAnsi="宋体" w:hint="eastAsia"/>
          <w:sz w:val="24"/>
          <w:szCs w:val="24"/>
          <w:lang w:eastAsia="zh-CN"/>
        </w:rPr>
      </w:pPr>
      <w:r w:rsidRPr="00F7039D">
        <w:rPr>
          <w:rFonts w:ascii="宋体" w:eastAsia="宋体" w:hAnsi="宋体"/>
          <w:sz w:val="24"/>
          <w:szCs w:val="24"/>
          <w:lang w:eastAsia="zh-CN"/>
        </w:rPr>
        <w:t>接口中文名称：图像语义分析接口</w:t>
      </w:r>
    </w:p>
    <w:p w14:paraId="173A0A6E" w14:textId="77777777" w:rsidR="00823F50" w:rsidRPr="00F7039D" w:rsidRDefault="00EE2E11">
      <w:pPr>
        <w:spacing w:after="80" w:line="312" w:lineRule="auto"/>
        <w:rPr>
          <w:rFonts w:ascii="宋体" w:eastAsia="宋体" w:hAnsi="宋体" w:hint="eastAsia"/>
          <w:sz w:val="24"/>
          <w:szCs w:val="24"/>
        </w:rPr>
      </w:pPr>
      <w:r w:rsidRPr="00F7039D">
        <w:rPr>
          <w:rFonts w:ascii="宋体" w:eastAsia="宋体" w:hAnsi="宋体"/>
          <w:sz w:val="24"/>
          <w:szCs w:val="24"/>
        </w:rPr>
        <w:t>接口英文名称：Image to Text Analysis Interface</w:t>
      </w:r>
    </w:p>
    <w:p w14:paraId="28AEE093" w14:textId="77777777" w:rsidR="00823F50" w:rsidRPr="00F7039D" w:rsidRDefault="00EE2E11">
      <w:pPr>
        <w:spacing w:after="80" w:line="312" w:lineRule="auto"/>
        <w:rPr>
          <w:rFonts w:ascii="宋体" w:eastAsia="宋体" w:hAnsi="宋体" w:hint="eastAsia"/>
          <w:sz w:val="24"/>
          <w:szCs w:val="24"/>
        </w:rPr>
      </w:pPr>
      <w:r w:rsidRPr="00F7039D">
        <w:rPr>
          <w:rFonts w:ascii="宋体" w:eastAsia="宋体" w:hAnsi="宋体"/>
          <w:sz w:val="24"/>
          <w:szCs w:val="24"/>
        </w:rPr>
        <w:t>接口内容与功能：接收用户上传的图片文件，调用千问Qwen3.5-Omni-Plus多模态模型进行语义分析，输出图片描述、标签、风格分析和反向提示词。</w:t>
      </w:r>
    </w:p>
    <w:p w14:paraId="57EA2D3C" w14:textId="77777777" w:rsidR="00823F50" w:rsidRPr="00F7039D" w:rsidRDefault="00EE2E11">
      <w:pPr>
        <w:spacing w:after="80" w:line="312" w:lineRule="auto"/>
        <w:rPr>
          <w:rFonts w:ascii="宋体" w:eastAsia="宋体" w:hAnsi="宋体" w:hint="eastAsia"/>
          <w:sz w:val="24"/>
          <w:szCs w:val="24"/>
        </w:rPr>
      </w:pPr>
      <w:r w:rsidRPr="00F7039D">
        <w:rPr>
          <w:rFonts w:ascii="宋体" w:eastAsia="宋体" w:hAnsi="宋体"/>
          <w:sz w:val="24"/>
          <w:szCs w:val="24"/>
        </w:rPr>
        <w:t>接口协议：HTTP POST，Content-Type: multipart/form-data</w:t>
      </w:r>
    </w:p>
    <w:p w14:paraId="4DD63BBA" w14:textId="77777777" w:rsidR="00823F50" w:rsidRPr="00F7039D" w:rsidRDefault="00EE2E11">
      <w:pPr>
        <w:spacing w:after="80" w:line="312" w:lineRule="auto"/>
        <w:rPr>
          <w:rFonts w:ascii="宋体" w:eastAsia="宋体" w:hAnsi="宋体" w:hint="eastAsia"/>
          <w:sz w:val="24"/>
          <w:szCs w:val="24"/>
        </w:rPr>
      </w:pPr>
      <w:r w:rsidRPr="00F7039D">
        <w:rPr>
          <w:rFonts w:ascii="宋体" w:eastAsia="宋体" w:hAnsi="宋体"/>
          <w:sz w:val="24"/>
          <w:szCs w:val="24"/>
        </w:rPr>
        <w:t>接口3：用户认证接口</w:t>
      </w:r>
    </w:p>
    <w:p w14:paraId="2EBE1BBF" w14:textId="77777777" w:rsidR="00823F50" w:rsidRPr="00F7039D" w:rsidRDefault="00EE2E11">
      <w:pPr>
        <w:spacing w:after="80" w:line="312" w:lineRule="auto"/>
        <w:rPr>
          <w:rFonts w:ascii="宋体" w:eastAsia="宋体" w:hAnsi="宋体" w:hint="eastAsia"/>
          <w:sz w:val="24"/>
          <w:szCs w:val="24"/>
        </w:rPr>
      </w:pPr>
      <w:r w:rsidRPr="00F7039D">
        <w:rPr>
          <w:rFonts w:ascii="宋体" w:eastAsia="宋体" w:hAnsi="宋体"/>
          <w:sz w:val="24"/>
          <w:szCs w:val="24"/>
        </w:rPr>
        <w:t>接口中文名称：用户登录注册接口</w:t>
      </w:r>
    </w:p>
    <w:p w14:paraId="4E3B4BAC" w14:textId="77777777" w:rsidR="00823F50" w:rsidRPr="00F7039D" w:rsidRDefault="00EE2E11">
      <w:pPr>
        <w:spacing w:after="80" w:line="312" w:lineRule="auto"/>
        <w:rPr>
          <w:rFonts w:ascii="宋体" w:eastAsia="宋体" w:hAnsi="宋体" w:hint="eastAsia"/>
          <w:sz w:val="24"/>
          <w:szCs w:val="24"/>
        </w:rPr>
      </w:pPr>
      <w:r w:rsidRPr="00F7039D">
        <w:rPr>
          <w:rFonts w:ascii="宋体" w:eastAsia="宋体" w:hAnsi="宋体"/>
          <w:sz w:val="24"/>
          <w:szCs w:val="24"/>
        </w:rPr>
        <w:t>接口英文名称：User Authentication Interface</w:t>
      </w:r>
    </w:p>
    <w:p w14:paraId="53D2E4CB" w14:textId="77777777" w:rsidR="00823F50" w:rsidRPr="00F7039D" w:rsidRDefault="00EE2E11">
      <w:pPr>
        <w:spacing w:after="80" w:line="312" w:lineRule="auto"/>
        <w:rPr>
          <w:rFonts w:ascii="宋体" w:eastAsia="宋体" w:hAnsi="宋体" w:hint="eastAsia"/>
          <w:sz w:val="24"/>
          <w:szCs w:val="24"/>
          <w:lang w:eastAsia="zh-CN"/>
        </w:rPr>
      </w:pPr>
      <w:r w:rsidRPr="00F7039D">
        <w:rPr>
          <w:rFonts w:ascii="宋体" w:eastAsia="宋体" w:hAnsi="宋体"/>
          <w:sz w:val="24"/>
          <w:szCs w:val="24"/>
          <w:lang w:eastAsia="zh-CN"/>
        </w:rPr>
        <w:t>接口内容与功能：处理用户注册和登录请求。注册时验证用户名/邮箱唯一性，密码BCrypt加密存储；登录时验证凭据并签发JWT令牌。</w:t>
      </w:r>
    </w:p>
    <w:p w14:paraId="5CA01B62" w14:textId="77777777" w:rsidR="00823F50" w:rsidRPr="00F7039D" w:rsidRDefault="00EE2E11">
      <w:pPr>
        <w:spacing w:after="80" w:line="312" w:lineRule="auto"/>
        <w:rPr>
          <w:rFonts w:ascii="宋体" w:eastAsia="宋体" w:hAnsi="宋体" w:hint="eastAsia"/>
          <w:sz w:val="24"/>
          <w:szCs w:val="24"/>
        </w:rPr>
      </w:pPr>
      <w:r w:rsidRPr="00F7039D">
        <w:rPr>
          <w:rFonts w:ascii="宋体" w:eastAsia="宋体" w:hAnsi="宋体"/>
          <w:sz w:val="24"/>
          <w:szCs w:val="24"/>
        </w:rPr>
        <w:t>接口协议：HTTP POST，Content-Type: application/json</w:t>
      </w:r>
    </w:p>
    <w:p w14:paraId="05475E10" w14:textId="77777777" w:rsidR="00823F50" w:rsidRPr="00F7039D" w:rsidRDefault="00EE2E11">
      <w:pPr>
        <w:spacing w:after="80" w:line="312" w:lineRule="auto"/>
        <w:rPr>
          <w:rFonts w:ascii="宋体" w:eastAsia="宋体" w:hAnsi="宋体" w:hint="eastAsia"/>
          <w:sz w:val="24"/>
          <w:szCs w:val="24"/>
          <w:lang w:eastAsia="zh-CN"/>
        </w:rPr>
      </w:pPr>
      <w:r w:rsidRPr="00F7039D">
        <w:rPr>
          <w:rFonts w:ascii="宋体" w:eastAsia="宋体" w:hAnsi="宋体"/>
          <w:sz w:val="24"/>
          <w:szCs w:val="24"/>
          <w:lang w:eastAsia="zh-CN"/>
        </w:rPr>
        <w:t>接口4：风格管理接口</w:t>
      </w:r>
    </w:p>
    <w:p w14:paraId="1DF04F07" w14:textId="77777777" w:rsidR="00823F50" w:rsidRPr="00F7039D" w:rsidRDefault="00EE2E11">
      <w:pPr>
        <w:spacing w:after="80" w:line="312" w:lineRule="auto"/>
        <w:rPr>
          <w:rFonts w:ascii="宋体" w:eastAsia="宋体" w:hAnsi="宋体" w:hint="eastAsia"/>
          <w:sz w:val="24"/>
          <w:szCs w:val="24"/>
          <w:lang w:eastAsia="zh-CN"/>
        </w:rPr>
      </w:pPr>
      <w:r w:rsidRPr="00F7039D">
        <w:rPr>
          <w:rFonts w:ascii="宋体" w:eastAsia="宋体" w:hAnsi="宋体"/>
          <w:sz w:val="24"/>
          <w:szCs w:val="24"/>
          <w:lang w:eastAsia="zh-CN"/>
        </w:rPr>
        <w:t>接口中文名称：设计风格管理接口</w:t>
      </w:r>
    </w:p>
    <w:p w14:paraId="27147066" w14:textId="77777777" w:rsidR="00823F50" w:rsidRPr="00F7039D" w:rsidRDefault="00EE2E11">
      <w:pPr>
        <w:spacing w:after="80" w:line="312" w:lineRule="auto"/>
        <w:rPr>
          <w:rFonts w:ascii="宋体" w:eastAsia="宋体" w:hAnsi="宋体" w:hint="eastAsia"/>
          <w:sz w:val="24"/>
          <w:szCs w:val="24"/>
        </w:rPr>
      </w:pPr>
      <w:r w:rsidRPr="00F7039D">
        <w:rPr>
          <w:rFonts w:ascii="宋体" w:eastAsia="宋体" w:hAnsi="宋体"/>
          <w:sz w:val="24"/>
          <w:szCs w:val="24"/>
        </w:rPr>
        <w:t>接口英文名称：Style Management Interface</w:t>
      </w:r>
    </w:p>
    <w:p w14:paraId="5628BD03" w14:textId="77777777" w:rsidR="00823F50" w:rsidRPr="00F7039D" w:rsidRDefault="00EE2E11">
      <w:pPr>
        <w:spacing w:after="80" w:line="312" w:lineRule="auto"/>
        <w:rPr>
          <w:rFonts w:ascii="宋体" w:eastAsia="宋体" w:hAnsi="宋体" w:hint="eastAsia"/>
          <w:sz w:val="24"/>
          <w:szCs w:val="24"/>
          <w:lang w:eastAsia="zh-CN"/>
        </w:rPr>
      </w:pPr>
      <w:r w:rsidRPr="00F7039D">
        <w:rPr>
          <w:rFonts w:ascii="宋体" w:eastAsia="宋体" w:hAnsi="宋体"/>
          <w:sz w:val="24"/>
          <w:szCs w:val="24"/>
        </w:rPr>
        <w:lastRenderedPageBreak/>
        <w:t>接口内容与功能：提供设计风格的CRUD操作。</w:t>
      </w:r>
      <w:r w:rsidRPr="00F7039D">
        <w:rPr>
          <w:rFonts w:ascii="宋体" w:eastAsia="宋体" w:hAnsi="宋体"/>
          <w:sz w:val="24"/>
          <w:szCs w:val="24"/>
          <w:lang w:eastAsia="zh-CN"/>
        </w:rPr>
        <w:t>设计师和管理员可创建和编辑风格，所有用户可查看活跃风格列表。风格配置以JSON格式存储。</w:t>
      </w:r>
    </w:p>
    <w:p w14:paraId="73E812A0" w14:textId="77777777" w:rsidR="00823F50" w:rsidRPr="00F7039D" w:rsidRDefault="00EE2E11">
      <w:pPr>
        <w:spacing w:after="80" w:line="312" w:lineRule="auto"/>
        <w:rPr>
          <w:rFonts w:ascii="宋体" w:eastAsia="宋体" w:hAnsi="宋体" w:hint="eastAsia"/>
          <w:sz w:val="24"/>
          <w:szCs w:val="24"/>
        </w:rPr>
      </w:pPr>
      <w:r w:rsidRPr="00F7039D">
        <w:rPr>
          <w:rFonts w:ascii="宋体" w:eastAsia="宋体" w:hAnsi="宋体"/>
          <w:sz w:val="24"/>
          <w:szCs w:val="24"/>
        </w:rPr>
        <w:t>接口协议：HTTP RESTful（GET/POST/PUT/DELETE）</w:t>
      </w:r>
    </w:p>
    <w:p w14:paraId="291F6B9A" w14:textId="77777777" w:rsidR="00823F50" w:rsidRPr="001C7718" w:rsidRDefault="00EE2E11">
      <w:pPr>
        <w:pStyle w:val="21"/>
        <w:rPr>
          <w:rFonts w:ascii="宋体" w:eastAsia="宋体" w:hAnsi="宋体" w:hint="eastAsia"/>
          <w:b w:val="0"/>
          <w:sz w:val="28"/>
          <w:szCs w:val="28"/>
        </w:rPr>
      </w:pPr>
      <w:bookmarkStart w:id="57" w:name="_Toc232057354"/>
      <w:r w:rsidRPr="001C7718">
        <w:rPr>
          <w:rFonts w:ascii="宋体" w:eastAsia="宋体" w:hAnsi="宋体"/>
          <w:b w:val="0"/>
          <w:color w:val="auto"/>
          <w:sz w:val="28"/>
          <w:szCs w:val="28"/>
        </w:rPr>
        <w:t>4.3 其它设计实现</w:t>
      </w:r>
      <w:bookmarkEnd w:id="57"/>
    </w:p>
    <w:p w14:paraId="356FC6F1" w14:textId="77777777" w:rsidR="00823F50" w:rsidRPr="00763F13" w:rsidRDefault="00EE2E11">
      <w:pPr>
        <w:pStyle w:val="31"/>
        <w:rPr>
          <w:rFonts w:ascii="黑体" w:eastAsia="黑体" w:hAnsi="黑体" w:hint="eastAsia"/>
          <w:b w:val="0"/>
          <w:sz w:val="24"/>
          <w:szCs w:val="24"/>
          <w:lang w:eastAsia="zh-CN"/>
        </w:rPr>
      </w:pPr>
      <w:bookmarkStart w:id="58" w:name="_Toc232057355"/>
      <w:r w:rsidRPr="00763F13">
        <w:rPr>
          <w:rFonts w:ascii="黑体" w:eastAsia="黑体" w:hAnsi="黑体"/>
          <w:b w:val="0"/>
          <w:color w:val="auto"/>
          <w:sz w:val="24"/>
          <w:szCs w:val="24"/>
          <w:lang w:eastAsia="zh-CN"/>
        </w:rPr>
        <w:t>4.3.1 部门角色授权设计</w:t>
      </w:r>
      <w:bookmarkEnd w:id="58"/>
    </w:p>
    <w:p w14:paraId="1C2FD6C8" w14:textId="77777777" w:rsidR="00823F50" w:rsidRPr="00F7039D" w:rsidRDefault="00EE2E11">
      <w:pPr>
        <w:spacing w:after="80" w:line="312" w:lineRule="auto"/>
        <w:rPr>
          <w:rFonts w:ascii="宋体" w:eastAsia="宋体" w:hAnsi="宋体" w:hint="eastAsia"/>
          <w:sz w:val="24"/>
          <w:szCs w:val="24"/>
          <w:lang w:eastAsia="zh-CN"/>
        </w:rPr>
      </w:pPr>
      <w:r w:rsidRPr="00F7039D">
        <w:rPr>
          <w:rFonts w:ascii="宋体" w:eastAsia="宋体" w:hAnsi="宋体"/>
          <w:sz w:val="24"/>
          <w:szCs w:val="24"/>
          <w:lang w:eastAsia="zh-CN"/>
        </w:rPr>
        <w:t>系统采用三级RBAC角色模型：</w:t>
      </w:r>
    </w:p>
    <w:p w14:paraId="724F7837" w14:textId="77777777" w:rsidR="00823F50" w:rsidRPr="00F7039D" w:rsidRDefault="00EE2E11">
      <w:pPr>
        <w:spacing w:after="40" w:line="312" w:lineRule="auto"/>
        <w:ind w:left="567"/>
        <w:rPr>
          <w:rFonts w:ascii="宋体" w:eastAsia="宋体" w:hAnsi="宋体" w:hint="eastAsia"/>
          <w:sz w:val="24"/>
          <w:szCs w:val="24"/>
          <w:lang w:eastAsia="zh-CN"/>
        </w:rPr>
      </w:pPr>
      <w:r w:rsidRPr="00F7039D">
        <w:rPr>
          <w:rFonts w:ascii="宋体" w:eastAsia="宋体" w:hAnsi="宋体"/>
          <w:sz w:val="24"/>
          <w:szCs w:val="24"/>
          <w:lang w:eastAsia="zh-CN"/>
        </w:rPr>
        <w:t>• 普通用户（USER）：可使用文生图、图生文功能，查看个人历史记录</w:t>
      </w:r>
    </w:p>
    <w:p w14:paraId="6DC3D3B5" w14:textId="77777777" w:rsidR="00823F50" w:rsidRPr="00F7039D" w:rsidRDefault="00EE2E11">
      <w:pPr>
        <w:spacing w:after="40" w:line="312" w:lineRule="auto"/>
        <w:ind w:left="567"/>
        <w:rPr>
          <w:rFonts w:ascii="宋体" w:eastAsia="宋体" w:hAnsi="宋体" w:hint="eastAsia"/>
          <w:sz w:val="24"/>
          <w:szCs w:val="24"/>
          <w:lang w:eastAsia="zh-CN"/>
        </w:rPr>
      </w:pPr>
      <w:r w:rsidRPr="00F7039D">
        <w:rPr>
          <w:rFonts w:ascii="宋体" w:eastAsia="宋体" w:hAnsi="宋体"/>
          <w:sz w:val="24"/>
          <w:szCs w:val="24"/>
          <w:lang w:eastAsia="zh-CN"/>
        </w:rPr>
        <w:t>• 设计师（DESIGNER）：在USER基础上增加风格管理权限，可创建和编辑设计风格</w:t>
      </w:r>
    </w:p>
    <w:p w14:paraId="0C9DBF2B" w14:textId="77777777" w:rsidR="00823F50" w:rsidRPr="00F7039D" w:rsidRDefault="00EE2E11">
      <w:pPr>
        <w:spacing w:after="40" w:line="312" w:lineRule="auto"/>
        <w:ind w:left="567"/>
        <w:rPr>
          <w:rFonts w:ascii="宋体" w:eastAsia="宋体" w:hAnsi="宋体" w:hint="eastAsia"/>
          <w:sz w:val="24"/>
          <w:szCs w:val="24"/>
          <w:lang w:eastAsia="zh-CN"/>
        </w:rPr>
      </w:pPr>
      <w:r w:rsidRPr="00F7039D">
        <w:rPr>
          <w:rFonts w:ascii="宋体" w:eastAsia="宋体" w:hAnsi="宋体"/>
          <w:sz w:val="24"/>
          <w:szCs w:val="24"/>
          <w:lang w:eastAsia="zh-CN"/>
        </w:rPr>
        <w:t>• 管理员（ADMIN）：拥有全部权限，包括用户管理、系统配置、审计日志查看</w:t>
      </w:r>
    </w:p>
    <w:p w14:paraId="1ABB8434" w14:textId="77777777" w:rsidR="00823F50" w:rsidRPr="00763F13" w:rsidRDefault="00EE2E11">
      <w:pPr>
        <w:pStyle w:val="31"/>
        <w:rPr>
          <w:rFonts w:ascii="黑体" w:eastAsia="黑体" w:hAnsi="黑体" w:hint="eastAsia"/>
          <w:b w:val="0"/>
          <w:sz w:val="24"/>
          <w:szCs w:val="24"/>
          <w:lang w:eastAsia="zh-CN"/>
        </w:rPr>
      </w:pPr>
      <w:bookmarkStart w:id="59" w:name="_Toc232057356"/>
      <w:r w:rsidRPr="00763F13">
        <w:rPr>
          <w:rFonts w:ascii="黑体" w:eastAsia="黑体" w:hAnsi="黑体"/>
          <w:b w:val="0"/>
          <w:color w:val="auto"/>
          <w:sz w:val="24"/>
          <w:szCs w:val="24"/>
          <w:lang w:eastAsia="zh-CN"/>
        </w:rPr>
        <w:t>4.3.2 界面设计</w:t>
      </w:r>
      <w:bookmarkEnd w:id="59"/>
    </w:p>
    <w:p w14:paraId="26CB7F7B" w14:textId="77777777" w:rsidR="00823F50" w:rsidRPr="00F7039D" w:rsidRDefault="00EE2E11">
      <w:pPr>
        <w:spacing w:after="80" w:line="312" w:lineRule="auto"/>
        <w:rPr>
          <w:rFonts w:ascii="宋体" w:eastAsia="宋体" w:hAnsi="宋体" w:hint="eastAsia"/>
          <w:sz w:val="24"/>
          <w:szCs w:val="24"/>
          <w:lang w:eastAsia="zh-CN"/>
        </w:rPr>
      </w:pPr>
      <w:r w:rsidRPr="00F7039D">
        <w:rPr>
          <w:rFonts w:ascii="宋体" w:eastAsia="宋体" w:hAnsi="宋体"/>
          <w:sz w:val="24"/>
          <w:szCs w:val="24"/>
          <w:lang w:eastAsia="zh-CN"/>
        </w:rPr>
        <w:t>系统界面采用深色创意主题（Nebula Studio），以Indigo-Cyan渐变色系为主色调。主要页面包括：登录/注册页面、工作台仪表盘、文生图页面（含参数面板和实时进度条）、图生文页面（含上传区和分析结果展示）、风格管理页面、管理员面板（仪表盘/用户管理/系统配置/审计日志）。</w:t>
      </w:r>
    </w:p>
    <w:p w14:paraId="67E65B30" w14:textId="77777777" w:rsidR="00823F50" w:rsidRPr="00763F13" w:rsidRDefault="00EE2E11">
      <w:pPr>
        <w:pStyle w:val="31"/>
        <w:rPr>
          <w:rFonts w:ascii="黑体" w:eastAsia="黑体" w:hAnsi="黑体" w:hint="eastAsia"/>
          <w:b w:val="0"/>
          <w:sz w:val="24"/>
          <w:szCs w:val="24"/>
        </w:rPr>
      </w:pPr>
      <w:bookmarkStart w:id="60" w:name="_Toc232057357"/>
      <w:r w:rsidRPr="00763F13">
        <w:rPr>
          <w:rFonts w:ascii="黑体" w:eastAsia="黑体" w:hAnsi="黑体"/>
          <w:b w:val="0"/>
          <w:color w:val="auto"/>
          <w:sz w:val="24"/>
          <w:szCs w:val="24"/>
        </w:rPr>
        <w:t>4.3.3 包装设计</w:t>
      </w:r>
      <w:bookmarkEnd w:id="60"/>
    </w:p>
    <w:p w14:paraId="0B45218C" w14:textId="77777777" w:rsidR="00823F50" w:rsidRPr="00F7039D" w:rsidRDefault="00EE2E11">
      <w:pPr>
        <w:spacing w:after="80" w:line="312" w:lineRule="auto"/>
        <w:rPr>
          <w:rFonts w:ascii="宋体" w:eastAsia="宋体" w:hAnsi="宋体" w:hint="eastAsia"/>
          <w:sz w:val="24"/>
          <w:szCs w:val="24"/>
        </w:rPr>
      </w:pPr>
      <w:r w:rsidRPr="00F7039D">
        <w:rPr>
          <w:rFonts w:ascii="宋体" w:eastAsia="宋体" w:hAnsi="宋体"/>
          <w:sz w:val="24"/>
          <w:szCs w:val="24"/>
        </w:rPr>
        <w:t>前端基于Vue 3 + Vite构建，使用Element Plus组件库，确保响应式布局和跨浏览器兼容性。后端基于Spring Boot 3.2，使用Maven构建可执行JAR包。推理服务基于Python FastAPI，通过pip依赖管理。三个服务通过Docker Compose容器化部署，支持一键启动。</w:t>
      </w:r>
    </w:p>
    <w:p w14:paraId="7624BAEB" w14:textId="77777777" w:rsidR="00823F50" w:rsidRPr="00763F13" w:rsidRDefault="00EE2E11">
      <w:pPr>
        <w:pStyle w:val="31"/>
        <w:rPr>
          <w:rFonts w:ascii="黑体" w:eastAsia="黑体" w:hAnsi="黑体" w:hint="eastAsia"/>
          <w:b w:val="0"/>
          <w:sz w:val="24"/>
          <w:szCs w:val="24"/>
        </w:rPr>
      </w:pPr>
      <w:bookmarkStart w:id="61" w:name="_Toc232057358"/>
      <w:r w:rsidRPr="00763F13">
        <w:rPr>
          <w:rFonts w:ascii="黑体" w:eastAsia="黑体" w:hAnsi="黑体"/>
          <w:b w:val="0"/>
          <w:color w:val="auto"/>
          <w:sz w:val="24"/>
          <w:szCs w:val="24"/>
        </w:rPr>
        <w:t>4.3.4 维护设计</w:t>
      </w:r>
      <w:bookmarkEnd w:id="61"/>
    </w:p>
    <w:p w14:paraId="7A23B903" w14:textId="77777777" w:rsidR="00823F50" w:rsidRPr="00F7039D" w:rsidRDefault="00EE2E11">
      <w:pPr>
        <w:spacing w:after="80" w:line="312" w:lineRule="auto"/>
        <w:rPr>
          <w:rFonts w:ascii="宋体" w:eastAsia="宋体" w:hAnsi="宋体" w:hint="eastAsia"/>
          <w:sz w:val="24"/>
          <w:szCs w:val="24"/>
          <w:lang w:eastAsia="zh-CN"/>
        </w:rPr>
      </w:pPr>
      <w:r w:rsidRPr="00F7039D">
        <w:rPr>
          <w:rFonts w:ascii="宋体" w:eastAsia="宋体" w:hAnsi="宋体"/>
          <w:sz w:val="24"/>
          <w:szCs w:val="24"/>
        </w:rPr>
        <w:t>日志记录：后端使用Slf4j + Logback记录系统日志，SQL日志设为WARN级别避免刷屏。</w:t>
      </w:r>
      <w:r w:rsidRPr="00F7039D">
        <w:rPr>
          <w:rFonts w:ascii="宋体" w:eastAsia="宋体" w:hAnsi="宋体"/>
          <w:sz w:val="24"/>
          <w:szCs w:val="24"/>
          <w:lang w:eastAsia="zh-CN"/>
        </w:rPr>
        <w:t>审计日志通过AOP切面自动记录所有CRUD操作。数据备份：H2开发环境使用文件拷贝备份，MySQL生产环境使用mysqldump定期备份。系统更新：采用语义化版本管理，通过build.bat一键构建全量产物。</w:t>
      </w:r>
    </w:p>
    <w:p w14:paraId="477D9ACE" w14:textId="77777777" w:rsidR="00823F50" w:rsidRPr="001C7718" w:rsidRDefault="00EE2E11">
      <w:pPr>
        <w:pStyle w:val="21"/>
        <w:rPr>
          <w:rFonts w:ascii="宋体" w:eastAsia="宋体" w:hAnsi="宋体" w:hint="eastAsia"/>
          <w:b w:val="0"/>
          <w:sz w:val="28"/>
          <w:szCs w:val="28"/>
          <w:lang w:eastAsia="zh-CN"/>
        </w:rPr>
      </w:pPr>
      <w:bookmarkStart w:id="62" w:name="_Toc232057359"/>
      <w:r w:rsidRPr="001C7718">
        <w:rPr>
          <w:rFonts w:ascii="宋体" w:eastAsia="宋体" w:hAnsi="宋体"/>
          <w:b w:val="0"/>
          <w:color w:val="auto"/>
          <w:sz w:val="28"/>
          <w:szCs w:val="28"/>
          <w:lang w:eastAsia="zh-CN"/>
        </w:rPr>
        <w:t>4.4 详细设计检查列表</w:t>
      </w:r>
      <w:bookmarkEnd w:id="62"/>
    </w:p>
    <w:p w14:paraId="38A8AE46" w14:textId="77777777" w:rsidR="00823F50" w:rsidRPr="00763F13" w:rsidRDefault="00EE2E11">
      <w:pPr>
        <w:pStyle w:val="31"/>
        <w:rPr>
          <w:rFonts w:ascii="黑体" w:eastAsia="黑体" w:hAnsi="黑体" w:hint="eastAsia"/>
          <w:b w:val="0"/>
          <w:sz w:val="24"/>
          <w:szCs w:val="24"/>
          <w:lang w:eastAsia="zh-CN"/>
        </w:rPr>
      </w:pPr>
      <w:bookmarkStart w:id="63" w:name="_Toc232057360"/>
      <w:r w:rsidRPr="00763F13">
        <w:rPr>
          <w:rFonts w:ascii="黑体" w:eastAsia="黑体" w:hAnsi="黑体"/>
          <w:b w:val="0"/>
          <w:color w:val="auto"/>
          <w:sz w:val="24"/>
          <w:szCs w:val="24"/>
          <w:lang w:eastAsia="zh-CN"/>
        </w:rPr>
        <w:t>4.4.1 功能设计检查列表</w:t>
      </w:r>
      <w:bookmarkEnd w:id="63"/>
    </w:p>
    <w:p w14:paraId="3A327A50" w14:textId="77777777" w:rsidR="00823F50" w:rsidRDefault="00EE2E11">
      <w:pPr>
        <w:spacing w:before="120" w:after="80"/>
        <w:jc w:val="center"/>
        <w:rPr>
          <w:rFonts w:hint="eastAsia"/>
        </w:rPr>
      </w:pPr>
      <w:r>
        <w:rPr>
          <w:b/>
          <w:sz w:val="18"/>
        </w:rPr>
        <w:t>表4-2  功能设计检查列表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823F50" w14:paraId="309B8EAD" w14:textId="77777777">
        <w:trPr>
          <w:jc w:val="center"/>
        </w:trPr>
        <w:tc>
          <w:tcPr>
            <w:tcW w:w="3024" w:type="dxa"/>
            <w:shd w:val="clear" w:color="auto" w:fill="E8F0FE"/>
          </w:tcPr>
          <w:p w14:paraId="3D8B2275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w="3024" w:type="dxa"/>
            <w:shd w:val="clear" w:color="auto" w:fill="E8F0FE"/>
          </w:tcPr>
          <w:p w14:paraId="1DB5C2B7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检查项</w:t>
            </w:r>
          </w:p>
        </w:tc>
        <w:tc>
          <w:tcPr>
            <w:tcW w:w="3024" w:type="dxa"/>
            <w:shd w:val="clear" w:color="auto" w:fill="E8F0FE"/>
          </w:tcPr>
          <w:p w14:paraId="60FBA2A5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是否通过</w:t>
            </w:r>
          </w:p>
        </w:tc>
      </w:tr>
      <w:tr w:rsidR="00823F50" w14:paraId="1335B9F9" w14:textId="77777777">
        <w:trPr>
          <w:jc w:val="center"/>
        </w:trPr>
        <w:tc>
          <w:tcPr>
            <w:tcW w:w="3024" w:type="dxa"/>
          </w:tcPr>
          <w:p w14:paraId="5ABD4A8D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3024" w:type="dxa"/>
          </w:tcPr>
          <w:p w14:paraId="2AE1FCE8" w14:textId="77777777" w:rsidR="00823F50" w:rsidRDefault="00EE2E11">
            <w:pPr>
              <w:spacing w:line="288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所有功能模块已定义清晰的输入输出</w:t>
            </w:r>
          </w:p>
        </w:tc>
        <w:tc>
          <w:tcPr>
            <w:tcW w:w="3024" w:type="dxa"/>
          </w:tcPr>
          <w:p w14:paraId="3AB02986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</w:tr>
      <w:tr w:rsidR="00823F50" w14:paraId="4E41A074" w14:textId="77777777">
        <w:trPr>
          <w:jc w:val="center"/>
        </w:trPr>
        <w:tc>
          <w:tcPr>
            <w:tcW w:w="3024" w:type="dxa"/>
            <w:shd w:val="clear" w:color="auto" w:fill="F8F9FA"/>
          </w:tcPr>
          <w:p w14:paraId="0F2C3317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3024" w:type="dxa"/>
            <w:shd w:val="clear" w:color="auto" w:fill="F8F9FA"/>
          </w:tcPr>
          <w:p w14:paraId="2DB0C496" w14:textId="77777777" w:rsidR="00823F50" w:rsidRDefault="00EE2E11">
            <w:pPr>
              <w:spacing w:line="288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业务流程已绘制流程图</w:t>
            </w:r>
          </w:p>
        </w:tc>
        <w:tc>
          <w:tcPr>
            <w:tcW w:w="3024" w:type="dxa"/>
            <w:shd w:val="clear" w:color="auto" w:fill="F8F9FA"/>
          </w:tcPr>
          <w:p w14:paraId="7172700D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</w:tr>
      <w:tr w:rsidR="00823F50" w14:paraId="24748A6B" w14:textId="77777777">
        <w:trPr>
          <w:jc w:val="center"/>
        </w:trPr>
        <w:tc>
          <w:tcPr>
            <w:tcW w:w="3024" w:type="dxa"/>
          </w:tcPr>
          <w:p w14:paraId="46B55430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lastRenderedPageBreak/>
              <w:t>3</w:t>
            </w:r>
          </w:p>
        </w:tc>
        <w:tc>
          <w:tcPr>
            <w:tcW w:w="3024" w:type="dxa"/>
          </w:tcPr>
          <w:p w14:paraId="356B8B4E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异常处理机制已设计</w:t>
            </w:r>
          </w:p>
        </w:tc>
        <w:tc>
          <w:tcPr>
            <w:tcW w:w="3024" w:type="dxa"/>
          </w:tcPr>
          <w:p w14:paraId="79CC0F51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</w:tr>
      <w:tr w:rsidR="00823F50" w14:paraId="5054EDFE" w14:textId="77777777">
        <w:trPr>
          <w:jc w:val="center"/>
        </w:trPr>
        <w:tc>
          <w:tcPr>
            <w:tcW w:w="3024" w:type="dxa"/>
            <w:shd w:val="clear" w:color="auto" w:fill="F8F9FA"/>
          </w:tcPr>
          <w:p w14:paraId="25EEE53E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3024" w:type="dxa"/>
            <w:shd w:val="clear" w:color="auto" w:fill="F8F9FA"/>
          </w:tcPr>
          <w:p w14:paraId="58DD421B" w14:textId="77777777" w:rsidR="00823F50" w:rsidRDefault="00EE2E11">
            <w:pPr>
              <w:spacing w:line="288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权限控制已实现RBAC模型</w:t>
            </w:r>
          </w:p>
        </w:tc>
        <w:tc>
          <w:tcPr>
            <w:tcW w:w="3024" w:type="dxa"/>
            <w:shd w:val="clear" w:color="auto" w:fill="F8F9FA"/>
          </w:tcPr>
          <w:p w14:paraId="3B3DE3B2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</w:tr>
      <w:tr w:rsidR="00823F50" w14:paraId="144806A3" w14:textId="77777777">
        <w:trPr>
          <w:jc w:val="center"/>
        </w:trPr>
        <w:tc>
          <w:tcPr>
            <w:tcW w:w="3024" w:type="dxa"/>
          </w:tcPr>
          <w:p w14:paraId="653B0A4E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3024" w:type="dxa"/>
          </w:tcPr>
          <w:p w14:paraId="250734CB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AI Provider策略模式已实现运行时切换</w:t>
            </w:r>
          </w:p>
        </w:tc>
        <w:tc>
          <w:tcPr>
            <w:tcW w:w="3024" w:type="dxa"/>
          </w:tcPr>
          <w:p w14:paraId="20811D26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</w:tr>
    </w:tbl>
    <w:p w14:paraId="2A3347CD" w14:textId="77777777" w:rsidR="00823F50" w:rsidRPr="00763F13" w:rsidRDefault="00EE2E11">
      <w:pPr>
        <w:pStyle w:val="31"/>
        <w:rPr>
          <w:rFonts w:ascii="黑体" w:eastAsia="黑体" w:hAnsi="黑体" w:hint="eastAsia"/>
          <w:b w:val="0"/>
          <w:sz w:val="24"/>
          <w:szCs w:val="24"/>
          <w:lang w:eastAsia="zh-CN"/>
        </w:rPr>
      </w:pPr>
      <w:bookmarkStart w:id="64" w:name="_Toc232057361"/>
      <w:r w:rsidRPr="00763F13">
        <w:rPr>
          <w:rFonts w:ascii="黑体" w:eastAsia="黑体" w:hAnsi="黑体"/>
          <w:b w:val="0"/>
          <w:color w:val="auto"/>
          <w:sz w:val="24"/>
          <w:szCs w:val="24"/>
          <w:lang w:eastAsia="zh-CN"/>
        </w:rPr>
        <w:t>4.4.2 性能设计检查列表</w:t>
      </w:r>
      <w:bookmarkEnd w:id="64"/>
    </w:p>
    <w:p w14:paraId="0C5639E0" w14:textId="77777777" w:rsidR="00823F50" w:rsidRDefault="00EE2E11">
      <w:pPr>
        <w:spacing w:before="120" w:after="80"/>
        <w:jc w:val="center"/>
        <w:rPr>
          <w:rFonts w:hint="eastAsia"/>
          <w:lang w:eastAsia="zh-CN"/>
        </w:rPr>
      </w:pPr>
      <w:r>
        <w:rPr>
          <w:b/>
          <w:sz w:val="18"/>
          <w:lang w:eastAsia="zh-CN"/>
        </w:rPr>
        <w:t>表4-3  性能设计检查列表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823F50" w14:paraId="0533BF7B" w14:textId="77777777">
        <w:trPr>
          <w:jc w:val="center"/>
        </w:trPr>
        <w:tc>
          <w:tcPr>
            <w:tcW w:w="3024" w:type="dxa"/>
            <w:shd w:val="clear" w:color="auto" w:fill="E8F0FE"/>
          </w:tcPr>
          <w:p w14:paraId="62F6F4E7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w="3024" w:type="dxa"/>
            <w:shd w:val="clear" w:color="auto" w:fill="E8F0FE"/>
          </w:tcPr>
          <w:p w14:paraId="371E3A67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检查项</w:t>
            </w:r>
          </w:p>
        </w:tc>
        <w:tc>
          <w:tcPr>
            <w:tcW w:w="3024" w:type="dxa"/>
            <w:shd w:val="clear" w:color="auto" w:fill="E8F0FE"/>
          </w:tcPr>
          <w:p w14:paraId="1DB35E42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是否通过</w:t>
            </w:r>
          </w:p>
        </w:tc>
      </w:tr>
      <w:tr w:rsidR="00823F50" w14:paraId="2C425D5E" w14:textId="77777777">
        <w:trPr>
          <w:jc w:val="center"/>
        </w:trPr>
        <w:tc>
          <w:tcPr>
            <w:tcW w:w="3024" w:type="dxa"/>
          </w:tcPr>
          <w:p w14:paraId="2D457952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3024" w:type="dxa"/>
          </w:tcPr>
          <w:p w14:paraId="5D4C1C00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GPU推理使用attention slicing优化显存</w:t>
            </w:r>
          </w:p>
        </w:tc>
        <w:tc>
          <w:tcPr>
            <w:tcW w:w="3024" w:type="dxa"/>
          </w:tcPr>
          <w:p w14:paraId="4BDB0457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</w:tr>
      <w:tr w:rsidR="00823F50" w14:paraId="568F06EB" w14:textId="77777777">
        <w:trPr>
          <w:jc w:val="center"/>
        </w:trPr>
        <w:tc>
          <w:tcPr>
            <w:tcW w:w="3024" w:type="dxa"/>
            <w:shd w:val="clear" w:color="auto" w:fill="F8F9FA"/>
          </w:tcPr>
          <w:p w14:paraId="090497DF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3024" w:type="dxa"/>
            <w:shd w:val="clear" w:color="auto" w:fill="F8F9FA"/>
          </w:tcPr>
          <w:p w14:paraId="10430CBF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Provider可用性检测使用30秒缓存</w:t>
            </w:r>
          </w:p>
        </w:tc>
        <w:tc>
          <w:tcPr>
            <w:tcW w:w="3024" w:type="dxa"/>
            <w:shd w:val="clear" w:color="auto" w:fill="F8F9FA"/>
          </w:tcPr>
          <w:p w14:paraId="774CC0D8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</w:tr>
      <w:tr w:rsidR="00823F50" w14:paraId="7D717D8D" w14:textId="77777777">
        <w:trPr>
          <w:jc w:val="center"/>
        </w:trPr>
        <w:tc>
          <w:tcPr>
            <w:tcW w:w="3024" w:type="dxa"/>
          </w:tcPr>
          <w:p w14:paraId="4809474D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3024" w:type="dxa"/>
          </w:tcPr>
          <w:p w14:paraId="27013E53" w14:textId="77777777" w:rsidR="00823F50" w:rsidRDefault="00EE2E11">
            <w:pPr>
              <w:spacing w:line="288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前端使用防抖和懒加载</w:t>
            </w:r>
          </w:p>
        </w:tc>
        <w:tc>
          <w:tcPr>
            <w:tcW w:w="3024" w:type="dxa"/>
          </w:tcPr>
          <w:p w14:paraId="75C0B876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</w:tr>
      <w:tr w:rsidR="00823F50" w14:paraId="7717646B" w14:textId="77777777">
        <w:trPr>
          <w:jc w:val="center"/>
        </w:trPr>
        <w:tc>
          <w:tcPr>
            <w:tcW w:w="3024" w:type="dxa"/>
            <w:shd w:val="clear" w:color="auto" w:fill="F8F9FA"/>
          </w:tcPr>
          <w:p w14:paraId="05EA7FA4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3024" w:type="dxa"/>
            <w:shd w:val="clear" w:color="auto" w:fill="F8F9FA"/>
          </w:tcPr>
          <w:p w14:paraId="102F5BF8" w14:textId="77777777" w:rsidR="00823F50" w:rsidRDefault="00EE2E11">
            <w:pPr>
              <w:spacing w:line="288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数据库查询使用索引优化</w:t>
            </w:r>
          </w:p>
        </w:tc>
        <w:tc>
          <w:tcPr>
            <w:tcW w:w="3024" w:type="dxa"/>
            <w:shd w:val="clear" w:color="auto" w:fill="F8F9FA"/>
          </w:tcPr>
          <w:p w14:paraId="03E80513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</w:tr>
    </w:tbl>
    <w:p w14:paraId="577457C1" w14:textId="77777777" w:rsidR="00823F50" w:rsidRPr="00763F13" w:rsidRDefault="00EE2E11">
      <w:pPr>
        <w:pStyle w:val="31"/>
        <w:rPr>
          <w:rFonts w:ascii="黑体" w:eastAsia="黑体" w:hAnsi="黑体" w:hint="eastAsia"/>
          <w:b w:val="0"/>
          <w:sz w:val="24"/>
          <w:szCs w:val="24"/>
        </w:rPr>
      </w:pPr>
      <w:bookmarkStart w:id="65" w:name="_Toc232057362"/>
      <w:r w:rsidRPr="00763F13">
        <w:rPr>
          <w:rFonts w:ascii="黑体" w:eastAsia="黑体" w:hAnsi="黑体"/>
          <w:b w:val="0"/>
          <w:color w:val="auto"/>
          <w:sz w:val="24"/>
          <w:szCs w:val="24"/>
        </w:rPr>
        <w:t>4.4.3 接口设计检查列表</w:t>
      </w:r>
      <w:bookmarkEnd w:id="65"/>
    </w:p>
    <w:p w14:paraId="25575CC2" w14:textId="77777777" w:rsidR="00823F50" w:rsidRDefault="00EE2E11">
      <w:pPr>
        <w:spacing w:before="120" w:after="80"/>
        <w:jc w:val="center"/>
        <w:rPr>
          <w:rFonts w:hint="eastAsia"/>
        </w:rPr>
      </w:pPr>
      <w:r>
        <w:rPr>
          <w:b/>
          <w:sz w:val="18"/>
        </w:rPr>
        <w:t>表4-4  接口设计检查列表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823F50" w14:paraId="49FD853D" w14:textId="77777777">
        <w:trPr>
          <w:jc w:val="center"/>
        </w:trPr>
        <w:tc>
          <w:tcPr>
            <w:tcW w:w="3024" w:type="dxa"/>
            <w:shd w:val="clear" w:color="auto" w:fill="E8F0FE"/>
          </w:tcPr>
          <w:p w14:paraId="238E498F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w="3024" w:type="dxa"/>
            <w:shd w:val="clear" w:color="auto" w:fill="E8F0FE"/>
          </w:tcPr>
          <w:p w14:paraId="24A8A694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检查项</w:t>
            </w:r>
          </w:p>
        </w:tc>
        <w:tc>
          <w:tcPr>
            <w:tcW w:w="3024" w:type="dxa"/>
            <w:shd w:val="clear" w:color="auto" w:fill="E8F0FE"/>
          </w:tcPr>
          <w:p w14:paraId="750B3502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是否通过</w:t>
            </w:r>
          </w:p>
        </w:tc>
      </w:tr>
      <w:tr w:rsidR="00823F50" w14:paraId="139AA968" w14:textId="77777777">
        <w:trPr>
          <w:jc w:val="center"/>
        </w:trPr>
        <w:tc>
          <w:tcPr>
            <w:tcW w:w="3024" w:type="dxa"/>
          </w:tcPr>
          <w:p w14:paraId="1DED4436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3024" w:type="dxa"/>
          </w:tcPr>
          <w:p w14:paraId="325E974C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RESTful API规范一致性</w:t>
            </w:r>
          </w:p>
        </w:tc>
        <w:tc>
          <w:tcPr>
            <w:tcW w:w="3024" w:type="dxa"/>
          </w:tcPr>
          <w:p w14:paraId="71DF039E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</w:tr>
      <w:tr w:rsidR="00823F50" w14:paraId="50F7637A" w14:textId="77777777">
        <w:trPr>
          <w:jc w:val="center"/>
        </w:trPr>
        <w:tc>
          <w:tcPr>
            <w:tcW w:w="3024" w:type="dxa"/>
            <w:shd w:val="clear" w:color="auto" w:fill="F8F9FA"/>
          </w:tcPr>
          <w:p w14:paraId="2F61A890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3024" w:type="dxa"/>
            <w:shd w:val="clear" w:color="auto" w:fill="F8F9FA"/>
          </w:tcPr>
          <w:p w14:paraId="508C757A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统一响应格式{code,data,message}</w:t>
            </w:r>
          </w:p>
        </w:tc>
        <w:tc>
          <w:tcPr>
            <w:tcW w:w="3024" w:type="dxa"/>
            <w:shd w:val="clear" w:color="auto" w:fill="F8F9FA"/>
          </w:tcPr>
          <w:p w14:paraId="3783A901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</w:tr>
      <w:tr w:rsidR="00823F50" w14:paraId="4C1280AA" w14:textId="77777777">
        <w:trPr>
          <w:jc w:val="center"/>
        </w:trPr>
        <w:tc>
          <w:tcPr>
            <w:tcW w:w="3024" w:type="dxa"/>
          </w:tcPr>
          <w:p w14:paraId="3DB0308A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3024" w:type="dxa"/>
          </w:tcPr>
          <w:p w14:paraId="2B42E338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参数校验@Min/@Max/@Valid</w:t>
            </w:r>
          </w:p>
        </w:tc>
        <w:tc>
          <w:tcPr>
            <w:tcW w:w="3024" w:type="dxa"/>
          </w:tcPr>
          <w:p w14:paraId="4013A0F4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</w:tr>
      <w:tr w:rsidR="00823F50" w14:paraId="61C66484" w14:textId="77777777">
        <w:trPr>
          <w:jc w:val="center"/>
        </w:trPr>
        <w:tc>
          <w:tcPr>
            <w:tcW w:w="3024" w:type="dxa"/>
            <w:shd w:val="clear" w:color="auto" w:fill="F8F9FA"/>
          </w:tcPr>
          <w:p w14:paraId="7CDED34B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3024" w:type="dxa"/>
            <w:shd w:val="clear" w:color="auto" w:fill="F8F9FA"/>
          </w:tcPr>
          <w:p w14:paraId="0B5CE6C6" w14:textId="77777777" w:rsidR="00823F50" w:rsidRDefault="00EE2E11">
            <w:pPr>
              <w:spacing w:line="288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JWT认证和RBAC权限控制</w:t>
            </w:r>
          </w:p>
        </w:tc>
        <w:tc>
          <w:tcPr>
            <w:tcW w:w="3024" w:type="dxa"/>
            <w:shd w:val="clear" w:color="auto" w:fill="F8F9FA"/>
          </w:tcPr>
          <w:p w14:paraId="060DFD98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</w:tr>
      <w:tr w:rsidR="00823F50" w14:paraId="0D919215" w14:textId="77777777">
        <w:trPr>
          <w:jc w:val="center"/>
        </w:trPr>
        <w:tc>
          <w:tcPr>
            <w:tcW w:w="3024" w:type="dxa"/>
          </w:tcPr>
          <w:p w14:paraId="130B13EB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3024" w:type="dxa"/>
          </w:tcPr>
          <w:p w14:paraId="2B07CA6E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CORS跨域配置</w:t>
            </w:r>
          </w:p>
        </w:tc>
        <w:tc>
          <w:tcPr>
            <w:tcW w:w="3024" w:type="dxa"/>
          </w:tcPr>
          <w:p w14:paraId="64EDB04E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</w:tr>
    </w:tbl>
    <w:p w14:paraId="249DD8C4" w14:textId="77777777" w:rsidR="00823F50" w:rsidRDefault="00EE2E11">
      <w:pPr>
        <w:rPr>
          <w:rFonts w:hint="eastAsia"/>
        </w:rPr>
      </w:pPr>
      <w:r>
        <w:br w:type="page"/>
      </w:r>
    </w:p>
    <w:p w14:paraId="5691A654" w14:textId="77777777" w:rsidR="00823F50" w:rsidRPr="001C7718" w:rsidRDefault="00EE2E11" w:rsidP="001C7718">
      <w:pPr>
        <w:pStyle w:val="1"/>
        <w:jc w:val="center"/>
        <w:rPr>
          <w:rFonts w:ascii="黑体" w:eastAsia="黑体" w:hAnsi="黑体" w:hint="eastAsia"/>
          <w:b w:val="0"/>
          <w:sz w:val="36"/>
          <w:szCs w:val="36"/>
        </w:rPr>
      </w:pPr>
      <w:bookmarkStart w:id="66" w:name="_Toc232057363"/>
      <w:r w:rsidRPr="001C7718">
        <w:rPr>
          <w:rFonts w:ascii="黑体" w:eastAsia="黑体" w:hAnsi="黑体"/>
          <w:b w:val="0"/>
          <w:color w:val="auto"/>
          <w:sz w:val="36"/>
          <w:szCs w:val="36"/>
        </w:rPr>
        <w:lastRenderedPageBreak/>
        <w:t>第五章 系</w:t>
      </w:r>
      <w:r w:rsidRPr="001C7718">
        <w:rPr>
          <w:rFonts w:ascii="黑体" w:eastAsia="黑体" w:hAnsi="黑体" w:cs="微软雅黑" w:hint="eastAsia"/>
          <w:b w:val="0"/>
          <w:color w:val="auto"/>
          <w:sz w:val="36"/>
          <w:szCs w:val="36"/>
        </w:rPr>
        <w:t>统实现</w:t>
      </w:r>
      <w:bookmarkEnd w:id="66"/>
    </w:p>
    <w:p w14:paraId="2CA6B72A" w14:textId="77777777" w:rsidR="00823F50" w:rsidRPr="001C7718" w:rsidRDefault="00EE2E11">
      <w:pPr>
        <w:pStyle w:val="21"/>
        <w:rPr>
          <w:rFonts w:ascii="宋体" w:eastAsia="宋体" w:hAnsi="宋体" w:hint="eastAsia"/>
          <w:b w:val="0"/>
          <w:sz w:val="28"/>
          <w:szCs w:val="28"/>
        </w:rPr>
      </w:pPr>
      <w:bookmarkStart w:id="67" w:name="_Toc232057364"/>
      <w:r w:rsidRPr="001C7718">
        <w:rPr>
          <w:rFonts w:ascii="宋体" w:eastAsia="宋体" w:hAnsi="宋体"/>
          <w:b w:val="0"/>
          <w:color w:val="auto"/>
          <w:sz w:val="28"/>
          <w:szCs w:val="28"/>
        </w:rPr>
        <w:t>5.1 开发环境</w:t>
      </w:r>
      <w:bookmarkEnd w:id="67"/>
    </w:p>
    <w:p w14:paraId="12CD8726" w14:textId="77777777" w:rsidR="00823F50" w:rsidRPr="00763F13" w:rsidRDefault="00EE2E11">
      <w:pPr>
        <w:pStyle w:val="31"/>
        <w:rPr>
          <w:rFonts w:ascii="黑体" w:eastAsia="黑体" w:hAnsi="黑体" w:hint="eastAsia"/>
          <w:b w:val="0"/>
          <w:sz w:val="24"/>
          <w:szCs w:val="24"/>
        </w:rPr>
      </w:pPr>
      <w:bookmarkStart w:id="68" w:name="_Toc232057365"/>
      <w:r w:rsidRPr="00763F13">
        <w:rPr>
          <w:rFonts w:ascii="黑体" w:eastAsia="黑体" w:hAnsi="黑体"/>
          <w:b w:val="0"/>
          <w:color w:val="auto"/>
          <w:sz w:val="24"/>
          <w:szCs w:val="24"/>
        </w:rPr>
        <w:t>5.1.1 硬件</w:t>
      </w:r>
      <w:bookmarkEnd w:id="68"/>
    </w:p>
    <w:p w14:paraId="71C67BD1" w14:textId="77777777" w:rsidR="00823F50" w:rsidRPr="00F7039D" w:rsidRDefault="00EE2E11">
      <w:pPr>
        <w:spacing w:after="80" w:line="312" w:lineRule="auto"/>
        <w:rPr>
          <w:rFonts w:ascii="宋体" w:eastAsia="宋体" w:hAnsi="宋体" w:hint="eastAsia"/>
          <w:sz w:val="24"/>
          <w:szCs w:val="24"/>
        </w:rPr>
      </w:pPr>
      <w:r w:rsidRPr="00F7039D">
        <w:rPr>
          <w:rFonts w:ascii="宋体" w:eastAsia="宋体" w:hAnsi="宋体"/>
          <w:sz w:val="24"/>
          <w:szCs w:val="24"/>
        </w:rPr>
        <w:t>开发机器：配备Intel CPU、NVIDIA RTX 4060 Laptop 8GB显卡、16GB内存和512GB SSD硬盘空间，满足Stable Diffusion模型推理和全栈开发需求。客户端为任意现代浏览器。</w:t>
      </w:r>
    </w:p>
    <w:p w14:paraId="6688F7E9" w14:textId="77777777" w:rsidR="00823F50" w:rsidRPr="00763F13" w:rsidRDefault="00EE2E11">
      <w:pPr>
        <w:pStyle w:val="31"/>
        <w:rPr>
          <w:rFonts w:ascii="黑体" w:eastAsia="黑体" w:hAnsi="黑体" w:hint="eastAsia"/>
          <w:b w:val="0"/>
          <w:sz w:val="24"/>
          <w:szCs w:val="24"/>
        </w:rPr>
      </w:pPr>
      <w:bookmarkStart w:id="69" w:name="_Toc232057366"/>
      <w:r w:rsidRPr="00763F13">
        <w:rPr>
          <w:rFonts w:ascii="黑体" w:eastAsia="黑体" w:hAnsi="黑体"/>
          <w:b w:val="0"/>
          <w:color w:val="auto"/>
          <w:sz w:val="24"/>
          <w:szCs w:val="24"/>
        </w:rPr>
        <w:t>5.1.2 编程语言和平台</w:t>
      </w:r>
      <w:bookmarkEnd w:id="69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823F50" w14:paraId="12FB0755" w14:textId="77777777">
        <w:trPr>
          <w:jc w:val="center"/>
        </w:trPr>
        <w:tc>
          <w:tcPr>
            <w:tcW w:w="3024" w:type="dxa"/>
            <w:shd w:val="clear" w:color="auto" w:fill="E8F0FE"/>
          </w:tcPr>
          <w:p w14:paraId="2F9B9092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层</w:t>
            </w:r>
          </w:p>
        </w:tc>
        <w:tc>
          <w:tcPr>
            <w:tcW w:w="3024" w:type="dxa"/>
            <w:shd w:val="clear" w:color="auto" w:fill="E8F0FE"/>
          </w:tcPr>
          <w:p w14:paraId="7E05EC3B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语言/框架</w:t>
            </w:r>
          </w:p>
        </w:tc>
        <w:tc>
          <w:tcPr>
            <w:tcW w:w="3024" w:type="dxa"/>
            <w:shd w:val="clear" w:color="auto" w:fill="E8F0FE"/>
          </w:tcPr>
          <w:p w14:paraId="4444804E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版本</w:t>
            </w:r>
          </w:p>
        </w:tc>
      </w:tr>
      <w:tr w:rsidR="00823F50" w14:paraId="389FC06A" w14:textId="77777777">
        <w:trPr>
          <w:jc w:val="center"/>
        </w:trPr>
        <w:tc>
          <w:tcPr>
            <w:tcW w:w="3024" w:type="dxa"/>
          </w:tcPr>
          <w:p w14:paraId="4354F6EF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前端</w:t>
            </w:r>
          </w:p>
        </w:tc>
        <w:tc>
          <w:tcPr>
            <w:tcW w:w="3024" w:type="dxa"/>
          </w:tcPr>
          <w:p w14:paraId="2D920B5D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JavaScript / Vue 3 / Vite / Element Plus</w:t>
            </w:r>
          </w:p>
        </w:tc>
        <w:tc>
          <w:tcPr>
            <w:tcW w:w="3024" w:type="dxa"/>
          </w:tcPr>
          <w:p w14:paraId="56CAAEC6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Vue ^3.4 / Vite ^5.2 / Element Plus ^2.7</w:t>
            </w:r>
          </w:p>
        </w:tc>
      </w:tr>
      <w:tr w:rsidR="00823F50" w14:paraId="0D5D0669" w14:textId="77777777">
        <w:trPr>
          <w:jc w:val="center"/>
        </w:trPr>
        <w:tc>
          <w:tcPr>
            <w:tcW w:w="3024" w:type="dxa"/>
            <w:shd w:val="clear" w:color="auto" w:fill="F8F9FA"/>
          </w:tcPr>
          <w:p w14:paraId="63A57E38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后端</w:t>
            </w:r>
          </w:p>
        </w:tc>
        <w:tc>
          <w:tcPr>
            <w:tcW w:w="3024" w:type="dxa"/>
            <w:shd w:val="clear" w:color="auto" w:fill="F8F9FA"/>
          </w:tcPr>
          <w:p w14:paraId="5EE810C5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Java / Spring Boot / MyBatis-Plus</w:t>
            </w:r>
          </w:p>
        </w:tc>
        <w:tc>
          <w:tcPr>
            <w:tcW w:w="3024" w:type="dxa"/>
            <w:shd w:val="clear" w:color="auto" w:fill="F8F9FA"/>
          </w:tcPr>
          <w:p w14:paraId="07D83B06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JDK 17 / Spring Boot 3.2.12 / MP 3.5.6</w:t>
            </w:r>
          </w:p>
        </w:tc>
      </w:tr>
      <w:tr w:rsidR="00823F50" w14:paraId="59EABAC8" w14:textId="77777777">
        <w:trPr>
          <w:jc w:val="center"/>
        </w:trPr>
        <w:tc>
          <w:tcPr>
            <w:tcW w:w="3024" w:type="dxa"/>
          </w:tcPr>
          <w:p w14:paraId="44CBAA95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推理服务</w:t>
            </w:r>
          </w:p>
        </w:tc>
        <w:tc>
          <w:tcPr>
            <w:tcW w:w="3024" w:type="dxa"/>
          </w:tcPr>
          <w:p w14:paraId="545BF80F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Python / FastAPI / diffusers</w:t>
            </w:r>
          </w:p>
        </w:tc>
        <w:tc>
          <w:tcPr>
            <w:tcW w:w="3024" w:type="dxa"/>
          </w:tcPr>
          <w:p w14:paraId="674840CC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Python 3.10+ / FastAPI 0.115 / diffusers 0.30</w:t>
            </w:r>
          </w:p>
        </w:tc>
      </w:tr>
    </w:tbl>
    <w:p w14:paraId="1D0C8158" w14:textId="77777777" w:rsidR="00823F50" w:rsidRPr="00763F13" w:rsidRDefault="00EE2E11">
      <w:pPr>
        <w:pStyle w:val="31"/>
        <w:rPr>
          <w:rFonts w:ascii="黑体" w:eastAsia="黑体" w:hAnsi="黑体" w:hint="eastAsia"/>
          <w:b w:val="0"/>
          <w:sz w:val="24"/>
          <w:szCs w:val="24"/>
        </w:rPr>
      </w:pPr>
      <w:bookmarkStart w:id="70" w:name="_Toc232057367"/>
      <w:r w:rsidRPr="00763F13">
        <w:rPr>
          <w:rFonts w:ascii="黑体" w:eastAsia="黑体" w:hAnsi="黑体"/>
          <w:b w:val="0"/>
          <w:color w:val="auto"/>
          <w:sz w:val="24"/>
          <w:szCs w:val="24"/>
        </w:rPr>
        <w:t>5.1.3 支持软件</w:t>
      </w:r>
      <w:bookmarkEnd w:id="70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823F50" w14:paraId="54600825" w14:textId="77777777">
        <w:trPr>
          <w:jc w:val="center"/>
        </w:trPr>
        <w:tc>
          <w:tcPr>
            <w:tcW w:w="4536" w:type="dxa"/>
            <w:shd w:val="clear" w:color="auto" w:fill="E8F0FE"/>
          </w:tcPr>
          <w:p w14:paraId="03CADC06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软件</w:t>
            </w:r>
          </w:p>
        </w:tc>
        <w:tc>
          <w:tcPr>
            <w:tcW w:w="4536" w:type="dxa"/>
            <w:shd w:val="clear" w:color="auto" w:fill="E8F0FE"/>
          </w:tcPr>
          <w:p w14:paraId="1867777F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用途</w:t>
            </w:r>
          </w:p>
        </w:tc>
      </w:tr>
      <w:tr w:rsidR="00823F50" w14:paraId="17E0041E" w14:textId="77777777">
        <w:trPr>
          <w:jc w:val="center"/>
        </w:trPr>
        <w:tc>
          <w:tcPr>
            <w:tcW w:w="4536" w:type="dxa"/>
          </w:tcPr>
          <w:p w14:paraId="03255873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H2 Database</w:t>
            </w:r>
          </w:p>
        </w:tc>
        <w:tc>
          <w:tcPr>
            <w:tcW w:w="4536" w:type="dxa"/>
          </w:tcPr>
          <w:p w14:paraId="4ABEE18F" w14:textId="77777777" w:rsidR="00823F50" w:rsidRDefault="00EE2E11">
            <w:pPr>
              <w:spacing w:line="288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开发环境轻量级嵌入式数据库</w:t>
            </w:r>
          </w:p>
        </w:tc>
      </w:tr>
      <w:tr w:rsidR="00823F50" w14:paraId="5C8B4E27" w14:textId="77777777">
        <w:trPr>
          <w:jc w:val="center"/>
        </w:trPr>
        <w:tc>
          <w:tcPr>
            <w:tcW w:w="4536" w:type="dxa"/>
            <w:shd w:val="clear" w:color="auto" w:fill="F8F9FA"/>
          </w:tcPr>
          <w:p w14:paraId="080AC33A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MySQL 8.0</w:t>
            </w:r>
          </w:p>
        </w:tc>
        <w:tc>
          <w:tcPr>
            <w:tcW w:w="4536" w:type="dxa"/>
            <w:shd w:val="clear" w:color="auto" w:fill="F8F9FA"/>
          </w:tcPr>
          <w:p w14:paraId="1FF030C2" w14:textId="77777777" w:rsidR="00823F50" w:rsidRDefault="00EE2E11">
            <w:pPr>
              <w:spacing w:line="288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生产环境关系型数据库</w:t>
            </w:r>
          </w:p>
        </w:tc>
      </w:tr>
      <w:tr w:rsidR="00823F50" w14:paraId="78711ADB" w14:textId="77777777">
        <w:trPr>
          <w:jc w:val="center"/>
        </w:trPr>
        <w:tc>
          <w:tcPr>
            <w:tcW w:w="4536" w:type="dxa"/>
          </w:tcPr>
          <w:p w14:paraId="6742198A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Git</w:t>
            </w:r>
          </w:p>
        </w:tc>
        <w:tc>
          <w:tcPr>
            <w:tcW w:w="4536" w:type="dxa"/>
          </w:tcPr>
          <w:p w14:paraId="6DDAA822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版本控制</w:t>
            </w:r>
          </w:p>
        </w:tc>
      </w:tr>
      <w:tr w:rsidR="00823F50" w14:paraId="027D48BB" w14:textId="77777777">
        <w:trPr>
          <w:jc w:val="center"/>
        </w:trPr>
        <w:tc>
          <w:tcPr>
            <w:tcW w:w="4536" w:type="dxa"/>
            <w:shd w:val="clear" w:color="auto" w:fill="F8F9FA"/>
          </w:tcPr>
          <w:p w14:paraId="2620432A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Maven</w:t>
            </w:r>
          </w:p>
        </w:tc>
        <w:tc>
          <w:tcPr>
            <w:tcW w:w="4536" w:type="dxa"/>
            <w:shd w:val="clear" w:color="auto" w:fill="F8F9FA"/>
          </w:tcPr>
          <w:p w14:paraId="3EBD629F" w14:textId="77777777" w:rsidR="00823F50" w:rsidRDefault="00EE2E11">
            <w:pPr>
              <w:spacing w:line="288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Java项目构建和依赖管理</w:t>
            </w:r>
          </w:p>
        </w:tc>
      </w:tr>
      <w:tr w:rsidR="00823F50" w14:paraId="2FF6BBA7" w14:textId="77777777">
        <w:trPr>
          <w:jc w:val="center"/>
        </w:trPr>
        <w:tc>
          <w:tcPr>
            <w:tcW w:w="4536" w:type="dxa"/>
          </w:tcPr>
          <w:p w14:paraId="1B5BCEAE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npm</w:t>
            </w:r>
          </w:p>
        </w:tc>
        <w:tc>
          <w:tcPr>
            <w:tcW w:w="4536" w:type="dxa"/>
          </w:tcPr>
          <w:p w14:paraId="2C14AB27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Node.js包管理和前端构建</w:t>
            </w:r>
          </w:p>
        </w:tc>
      </w:tr>
      <w:tr w:rsidR="00823F50" w14:paraId="49F996DA" w14:textId="77777777">
        <w:trPr>
          <w:jc w:val="center"/>
        </w:trPr>
        <w:tc>
          <w:tcPr>
            <w:tcW w:w="4536" w:type="dxa"/>
            <w:shd w:val="clear" w:color="auto" w:fill="F8F9FA"/>
          </w:tcPr>
          <w:p w14:paraId="2789D042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pip</w:t>
            </w:r>
          </w:p>
        </w:tc>
        <w:tc>
          <w:tcPr>
            <w:tcW w:w="4536" w:type="dxa"/>
            <w:shd w:val="clear" w:color="auto" w:fill="F8F9FA"/>
          </w:tcPr>
          <w:p w14:paraId="6D073E9A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Python包管理</w:t>
            </w:r>
          </w:p>
        </w:tc>
      </w:tr>
      <w:tr w:rsidR="00823F50" w14:paraId="7AF58F4F" w14:textId="77777777">
        <w:trPr>
          <w:jc w:val="center"/>
        </w:trPr>
        <w:tc>
          <w:tcPr>
            <w:tcW w:w="4536" w:type="dxa"/>
          </w:tcPr>
          <w:p w14:paraId="071CFB3F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Docker Compose</w:t>
            </w:r>
          </w:p>
        </w:tc>
        <w:tc>
          <w:tcPr>
            <w:tcW w:w="4536" w:type="dxa"/>
          </w:tcPr>
          <w:p w14:paraId="7DDF4F63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容器化部署三个服务</w:t>
            </w:r>
          </w:p>
        </w:tc>
      </w:tr>
    </w:tbl>
    <w:p w14:paraId="3987BDC4" w14:textId="77777777" w:rsidR="00823F50" w:rsidRPr="001C7718" w:rsidRDefault="00EE2E11">
      <w:pPr>
        <w:pStyle w:val="21"/>
        <w:rPr>
          <w:rFonts w:ascii="宋体" w:eastAsia="宋体" w:hAnsi="宋体" w:hint="eastAsia"/>
          <w:b w:val="0"/>
          <w:sz w:val="28"/>
          <w:szCs w:val="28"/>
        </w:rPr>
      </w:pPr>
      <w:bookmarkStart w:id="71" w:name="_Toc232057368"/>
      <w:r w:rsidRPr="001C7718">
        <w:rPr>
          <w:rFonts w:ascii="宋体" w:eastAsia="宋体" w:hAnsi="宋体"/>
          <w:b w:val="0"/>
          <w:color w:val="auto"/>
          <w:sz w:val="28"/>
          <w:szCs w:val="28"/>
        </w:rPr>
        <w:t>5.2 系统程序结构</w:t>
      </w:r>
      <w:bookmarkEnd w:id="71"/>
    </w:p>
    <w:p w14:paraId="2787C99E" w14:textId="77777777" w:rsidR="00823F50" w:rsidRPr="00F7039D" w:rsidRDefault="00EE2E11">
      <w:pPr>
        <w:spacing w:after="80" w:line="312" w:lineRule="auto"/>
        <w:rPr>
          <w:rFonts w:ascii="宋体" w:eastAsia="宋体" w:hAnsi="宋体" w:hint="eastAsia"/>
          <w:sz w:val="24"/>
          <w:szCs w:val="24"/>
        </w:rPr>
      </w:pPr>
      <w:r w:rsidRPr="00F7039D">
        <w:rPr>
          <w:rFonts w:ascii="宋体" w:eastAsia="宋体" w:hAnsi="宋体"/>
          <w:sz w:val="24"/>
          <w:szCs w:val="24"/>
        </w:rPr>
        <w:t>系统程序主要分为三部分：前端Vue 3应用、后端Spring Boot服务和Python推理服务。</w:t>
      </w:r>
    </w:p>
    <w:p w14:paraId="1F4E7BD5" w14:textId="77777777" w:rsidR="00823F50" w:rsidRPr="00F7039D" w:rsidRDefault="00EE2E11">
      <w:pPr>
        <w:spacing w:after="80" w:line="312" w:lineRule="auto"/>
        <w:rPr>
          <w:rFonts w:ascii="宋体" w:eastAsia="宋体" w:hAnsi="宋体" w:hint="eastAsia"/>
          <w:sz w:val="24"/>
          <w:szCs w:val="24"/>
        </w:rPr>
      </w:pPr>
      <w:r w:rsidRPr="00F7039D">
        <w:rPr>
          <w:rFonts w:ascii="宋体" w:eastAsia="宋体" w:hAnsi="宋体"/>
          <w:sz w:val="24"/>
          <w:szCs w:val="24"/>
        </w:rPr>
        <w:t>前端目录结构：</w:t>
      </w:r>
    </w:p>
    <w:p w14:paraId="20F14E28" w14:textId="77777777" w:rsidR="00823F50" w:rsidRPr="00F7039D" w:rsidRDefault="00EE2E11">
      <w:pPr>
        <w:spacing w:after="40" w:line="312" w:lineRule="auto"/>
        <w:ind w:left="567"/>
        <w:rPr>
          <w:rFonts w:ascii="宋体" w:eastAsia="宋体" w:hAnsi="宋体" w:hint="eastAsia"/>
          <w:sz w:val="24"/>
          <w:szCs w:val="24"/>
          <w:lang w:eastAsia="zh-CN"/>
        </w:rPr>
      </w:pPr>
      <w:r w:rsidRPr="00F7039D">
        <w:rPr>
          <w:rFonts w:ascii="宋体" w:eastAsia="宋体" w:hAnsi="宋体"/>
          <w:sz w:val="24"/>
          <w:szCs w:val="24"/>
          <w:lang w:eastAsia="zh-CN"/>
        </w:rPr>
        <w:t>• src/views/：13个Vue页面组件（登录、注册、仪表盘、文生图、图生文、风格管理、管理员面板等）</w:t>
      </w:r>
    </w:p>
    <w:p w14:paraId="64501BB6" w14:textId="77777777" w:rsidR="00823F50" w:rsidRPr="00F7039D" w:rsidRDefault="00EE2E11">
      <w:pPr>
        <w:spacing w:after="40" w:line="312" w:lineRule="auto"/>
        <w:ind w:left="567"/>
        <w:rPr>
          <w:rFonts w:ascii="宋体" w:eastAsia="宋体" w:hAnsi="宋体" w:hint="eastAsia"/>
          <w:sz w:val="24"/>
          <w:szCs w:val="24"/>
        </w:rPr>
      </w:pPr>
      <w:r w:rsidRPr="00F7039D">
        <w:rPr>
          <w:rFonts w:ascii="宋体" w:eastAsia="宋体" w:hAnsi="宋体"/>
          <w:sz w:val="24"/>
          <w:szCs w:val="24"/>
        </w:rPr>
        <w:t>• src/components/：共享组件（MainLayout主布局、AppHeader顶栏、AppSidebar侧边栏、AiStatusBar状态栏）</w:t>
      </w:r>
    </w:p>
    <w:p w14:paraId="70440462" w14:textId="77777777" w:rsidR="00823F50" w:rsidRPr="00F7039D" w:rsidRDefault="00EE2E11">
      <w:pPr>
        <w:spacing w:after="40" w:line="312" w:lineRule="auto"/>
        <w:ind w:left="567"/>
        <w:rPr>
          <w:rFonts w:ascii="宋体" w:eastAsia="宋体" w:hAnsi="宋体" w:hint="eastAsia"/>
          <w:sz w:val="24"/>
          <w:szCs w:val="24"/>
        </w:rPr>
      </w:pPr>
      <w:r w:rsidRPr="00F7039D">
        <w:rPr>
          <w:rFonts w:ascii="宋体" w:eastAsia="宋体" w:hAnsi="宋体"/>
          <w:sz w:val="24"/>
          <w:szCs w:val="24"/>
        </w:rPr>
        <w:t>• src/router/：路由定义，包含角色权限守卫</w:t>
      </w:r>
    </w:p>
    <w:p w14:paraId="7C6919AF" w14:textId="77777777" w:rsidR="00823F50" w:rsidRPr="00F7039D" w:rsidRDefault="00EE2E11">
      <w:pPr>
        <w:spacing w:after="40" w:line="312" w:lineRule="auto"/>
        <w:ind w:left="567"/>
        <w:rPr>
          <w:rFonts w:ascii="宋体" w:eastAsia="宋体" w:hAnsi="宋体" w:hint="eastAsia"/>
          <w:sz w:val="24"/>
          <w:szCs w:val="24"/>
        </w:rPr>
      </w:pPr>
      <w:r w:rsidRPr="00F7039D">
        <w:rPr>
          <w:rFonts w:ascii="宋体" w:eastAsia="宋体" w:hAnsi="宋体"/>
          <w:sz w:val="24"/>
          <w:szCs w:val="24"/>
        </w:rPr>
        <w:t>• src/stores/：Pinia状态管理</w:t>
      </w:r>
    </w:p>
    <w:p w14:paraId="670B58F7" w14:textId="77777777" w:rsidR="00823F50" w:rsidRPr="00F7039D" w:rsidRDefault="00EE2E11">
      <w:pPr>
        <w:spacing w:after="40" w:line="312" w:lineRule="auto"/>
        <w:ind w:left="567"/>
        <w:rPr>
          <w:rFonts w:ascii="宋体" w:eastAsia="宋体" w:hAnsi="宋体" w:hint="eastAsia"/>
          <w:sz w:val="24"/>
          <w:szCs w:val="24"/>
        </w:rPr>
      </w:pPr>
      <w:r w:rsidRPr="00F7039D">
        <w:rPr>
          <w:rFonts w:ascii="宋体" w:eastAsia="宋体" w:hAnsi="宋体"/>
          <w:sz w:val="24"/>
          <w:szCs w:val="24"/>
        </w:rPr>
        <w:t>• src/utils/：工具函数（Axios封装、请求拦截器）</w:t>
      </w:r>
    </w:p>
    <w:p w14:paraId="3960E874" w14:textId="77777777" w:rsidR="00823F50" w:rsidRPr="00F7039D" w:rsidRDefault="00EE2E11">
      <w:pPr>
        <w:spacing w:after="80" w:line="312" w:lineRule="auto"/>
        <w:rPr>
          <w:rFonts w:ascii="宋体" w:eastAsia="宋体" w:hAnsi="宋体" w:hint="eastAsia"/>
          <w:sz w:val="24"/>
          <w:szCs w:val="24"/>
        </w:rPr>
      </w:pPr>
      <w:r w:rsidRPr="00F7039D">
        <w:rPr>
          <w:rFonts w:ascii="宋体" w:eastAsia="宋体" w:hAnsi="宋体"/>
          <w:sz w:val="24"/>
          <w:szCs w:val="24"/>
        </w:rPr>
        <w:lastRenderedPageBreak/>
        <w:t>后端目录结构：</w:t>
      </w:r>
    </w:p>
    <w:p w14:paraId="55C2731F" w14:textId="77777777" w:rsidR="00823F50" w:rsidRPr="00F7039D" w:rsidRDefault="00EE2E11">
      <w:pPr>
        <w:spacing w:after="40" w:line="312" w:lineRule="auto"/>
        <w:ind w:left="567"/>
        <w:rPr>
          <w:rFonts w:ascii="宋体" w:eastAsia="宋体" w:hAnsi="宋体" w:hint="eastAsia"/>
          <w:sz w:val="24"/>
          <w:szCs w:val="24"/>
        </w:rPr>
      </w:pPr>
      <w:r w:rsidRPr="00F7039D">
        <w:rPr>
          <w:rFonts w:ascii="宋体" w:eastAsia="宋体" w:hAnsi="宋体"/>
          <w:sz w:val="24"/>
          <w:szCs w:val="24"/>
        </w:rPr>
        <w:t>• controller/：9个REST控制器（Auth、Image、Model、AiService、Style、Admin*、FileUpload）</w:t>
      </w:r>
    </w:p>
    <w:p w14:paraId="1FC742F5" w14:textId="77777777" w:rsidR="00823F50" w:rsidRPr="00F7039D" w:rsidRDefault="00EE2E11">
      <w:pPr>
        <w:spacing w:after="40" w:line="312" w:lineRule="auto"/>
        <w:ind w:left="567"/>
        <w:rPr>
          <w:rFonts w:ascii="宋体" w:eastAsia="宋体" w:hAnsi="宋体" w:hint="eastAsia"/>
          <w:sz w:val="24"/>
          <w:szCs w:val="24"/>
        </w:rPr>
      </w:pPr>
      <w:r w:rsidRPr="00F7039D">
        <w:rPr>
          <w:rFonts w:ascii="宋体" w:eastAsia="宋体" w:hAnsi="宋体"/>
          <w:sz w:val="24"/>
          <w:szCs w:val="24"/>
        </w:rPr>
        <w:t>• service/：7个服务接口 + 6个实现类</w:t>
      </w:r>
    </w:p>
    <w:p w14:paraId="3A606A8D" w14:textId="77777777" w:rsidR="00823F50" w:rsidRPr="00F7039D" w:rsidRDefault="00EE2E11">
      <w:pPr>
        <w:spacing w:after="40" w:line="312" w:lineRule="auto"/>
        <w:ind w:left="567"/>
        <w:rPr>
          <w:rFonts w:ascii="宋体" w:eastAsia="宋体" w:hAnsi="宋体" w:hint="eastAsia"/>
          <w:sz w:val="24"/>
          <w:szCs w:val="24"/>
        </w:rPr>
      </w:pPr>
      <w:r w:rsidRPr="00F7039D">
        <w:rPr>
          <w:rFonts w:ascii="宋体" w:eastAsia="宋体" w:hAnsi="宋体"/>
          <w:sz w:val="24"/>
          <w:szCs w:val="24"/>
        </w:rPr>
        <w:t>• ai/provider/：AI Provider接口和实现（策略模式）</w:t>
      </w:r>
    </w:p>
    <w:p w14:paraId="1FE469E2" w14:textId="77777777" w:rsidR="00823F50" w:rsidRPr="00F7039D" w:rsidRDefault="00EE2E11">
      <w:pPr>
        <w:spacing w:after="40" w:line="312" w:lineRule="auto"/>
        <w:ind w:left="567"/>
        <w:rPr>
          <w:rFonts w:ascii="宋体" w:eastAsia="宋体" w:hAnsi="宋体" w:hint="eastAsia"/>
          <w:sz w:val="24"/>
          <w:szCs w:val="24"/>
        </w:rPr>
      </w:pPr>
      <w:r w:rsidRPr="00F7039D">
        <w:rPr>
          <w:rFonts w:ascii="宋体" w:eastAsia="宋体" w:hAnsi="宋体"/>
          <w:sz w:val="24"/>
          <w:szCs w:val="24"/>
        </w:rPr>
        <w:t>• entity/：MyBatis-Plus实体类</w:t>
      </w:r>
    </w:p>
    <w:p w14:paraId="18BEC198" w14:textId="77777777" w:rsidR="00823F50" w:rsidRPr="00F7039D" w:rsidRDefault="00EE2E11">
      <w:pPr>
        <w:spacing w:after="40" w:line="312" w:lineRule="auto"/>
        <w:ind w:left="567"/>
        <w:rPr>
          <w:rFonts w:ascii="宋体" w:eastAsia="宋体" w:hAnsi="宋体" w:hint="eastAsia"/>
          <w:sz w:val="24"/>
          <w:szCs w:val="24"/>
        </w:rPr>
      </w:pPr>
      <w:r w:rsidRPr="00F7039D">
        <w:rPr>
          <w:rFonts w:ascii="宋体" w:eastAsia="宋体" w:hAnsi="宋体"/>
          <w:sz w:val="24"/>
          <w:szCs w:val="24"/>
        </w:rPr>
        <w:t>• dto/：请求和响应DTO</w:t>
      </w:r>
    </w:p>
    <w:p w14:paraId="6915AA6D" w14:textId="77777777" w:rsidR="00823F50" w:rsidRPr="00F7039D" w:rsidRDefault="00EE2E11">
      <w:pPr>
        <w:spacing w:after="40" w:line="312" w:lineRule="auto"/>
        <w:ind w:left="567"/>
        <w:rPr>
          <w:rFonts w:ascii="宋体" w:eastAsia="宋体" w:hAnsi="宋体" w:hint="eastAsia"/>
          <w:sz w:val="24"/>
          <w:szCs w:val="24"/>
        </w:rPr>
      </w:pPr>
      <w:r w:rsidRPr="00F7039D">
        <w:rPr>
          <w:rFonts w:ascii="宋体" w:eastAsia="宋体" w:hAnsi="宋体"/>
          <w:sz w:val="24"/>
          <w:szCs w:val="24"/>
        </w:rPr>
        <w:t>• security/：JWT认证和Spring Security配置</w:t>
      </w:r>
    </w:p>
    <w:p w14:paraId="7F37F900" w14:textId="77777777" w:rsidR="00823F50" w:rsidRPr="00F7039D" w:rsidRDefault="00EE2E11">
      <w:pPr>
        <w:spacing w:after="40" w:line="312" w:lineRule="auto"/>
        <w:ind w:left="567"/>
        <w:rPr>
          <w:rFonts w:ascii="宋体" w:eastAsia="宋体" w:hAnsi="宋体" w:hint="eastAsia"/>
          <w:sz w:val="24"/>
          <w:szCs w:val="24"/>
        </w:rPr>
      </w:pPr>
      <w:r w:rsidRPr="00F7039D">
        <w:rPr>
          <w:rFonts w:ascii="宋体" w:eastAsia="宋体" w:hAnsi="宋体"/>
          <w:sz w:val="24"/>
          <w:szCs w:val="24"/>
        </w:rPr>
        <w:t>• config/：配置类（DataInitializer初始化种子数据）</w:t>
      </w:r>
    </w:p>
    <w:p w14:paraId="21587A4D" w14:textId="77777777" w:rsidR="00823F50" w:rsidRPr="00F7039D" w:rsidRDefault="00EE2E11">
      <w:pPr>
        <w:spacing w:after="80" w:line="312" w:lineRule="auto"/>
        <w:rPr>
          <w:rFonts w:ascii="宋体" w:eastAsia="宋体" w:hAnsi="宋体" w:hint="eastAsia"/>
          <w:sz w:val="24"/>
          <w:szCs w:val="24"/>
        </w:rPr>
      </w:pPr>
      <w:r w:rsidRPr="00F7039D">
        <w:rPr>
          <w:rFonts w:ascii="宋体" w:eastAsia="宋体" w:hAnsi="宋体"/>
          <w:sz w:val="24"/>
          <w:szCs w:val="24"/>
        </w:rPr>
        <w:t>推理服务目录结构：</w:t>
      </w:r>
    </w:p>
    <w:p w14:paraId="5A5894D8" w14:textId="77777777" w:rsidR="00823F50" w:rsidRPr="00F7039D" w:rsidRDefault="00EE2E11">
      <w:pPr>
        <w:spacing w:after="40" w:line="312" w:lineRule="auto"/>
        <w:ind w:left="567"/>
        <w:rPr>
          <w:rFonts w:ascii="宋体" w:eastAsia="宋体" w:hAnsi="宋体" w:hint="eastAsia"/>
          <w:sz w:val="24"/>
          <w:szCs w:val="24"/>
        </w:rPr>
      </w:pPr>
      <w:r w:rsidRPr="00F7039D">
        <w:rPr>
          <w:rFonts w:ascii="宋体" w:eastAsia="宋体" w:hAnsi="宋体"/>
          <w:sz w:val="24"/>
          <w:szCs w:val="24"/>
        </w:rPr>
        <w:t>• main.py：FastAPI应用，含/startup生命周期、/health、/models、/generate、/progress端点</w:t>
      </w:r>
    </w:p>
    <w:p w14:paraId="1352F724" w14:textId="77777777" w:rsidR="00823F50" w:rsidRPr="00F7039D" w:rsidRDefault="00EE2E11">
      <w:pPr>
        <w:spacing w:after="40" w:line="312" w:lineRule="auto"/>
        <w:ind w:left="567"/>
        <w:rPr>
          <w:rFonts w:ascii="宋体" w:eastAsia="宋体" w:hAnsi="宋体" w:hint="eastAsia"/>
          <w:sz w:val="24"/>
          <w:szCs w:val="24"/>
        </w:rPr>
      </w:pPr>
      <w:r w:rsidRPr="00F7039D">
        <w:rPr>
          <w:rFonts w:ascii="宋体" w:eastAsia="宋体" w:hAnsi="宋体"/>
          <w:sz w:val="24"/>
          <w:szCs w:val="24"/>
        </w:rPr>
        <w:t>• requirements.txt：Python依赖（pinned版本，含torch 2.5.1+cu124、diffusers 0.30、fastapi 0.115）</w:t>
      </w:r>
    </w:p>
    <w:p w14:paraId="70DFDD4B" w14:textId="77777777" w:rsidR="00823F50" w:rsidRPr="001C7718" w:rsidRDefault="00EE2E11">
      <w:pPr>
        <w:pStyle w:val="21"/>
        <w:rPr>
          <w:rFonts w:ascii="宋体" w:eastAsia="宋体" w:hAnsi="宋体" w:hint="eastAsia"/>
          <w:b w:val="0"/>
          <w:sz w:val="28"/>
          <w:szCs w:val="28"/>
        </w:rPr>
      </w:pPr>
      <w:bookmarkStart w:id="72" w:name="_Toc232057369"/>
      <w:r w:rsidRPr="001C7718">
        <w:rPr>
          <w:rFonts w:ascii="宋体" w:eastAsia="宋体" w:hAnsi="宋体"/>
          <w:b w:val="0"/>
          <w:color w:val="auto"/>
          <w:sz w:val="28"/>
          <w:szCs w:val="28"/>
        </w:rPr>
        <w:t>5.3 系统执行流程</w:t>
      </w:r>
      <w:bookmarkEnd w:id="72"/>
    </w:p>
    <w:p w14:paraId="57396F72" w14:textId="77777777" w:rsidR="00823F50" w:rsidRPr="00F7039D" w:rsidRDefault="00EE2E11">
      <w:pPr>
        <w:spacing w:after="80" w:line="312" w:lineRule="auto"/>
        <w:rPr>
          <w:rFonts w:ascii="宋体" w:eastAsia="宋体" w:hAnsi="宋体" w:hint="eastAsia"/>
          <w:sz w:val="24"/>
          <w:szCs w:val="24"/>
        </w:rPr>
      </w:pPr>
      <w:r w:rsidRPr="00F7039D">
        <w:rPr>
          <w:rFonts w:ascii="宋体" w:eastAsia="宋体" w:hAnsi="宋体"/>
          <w:sz w:val="24"/>
          <w:szCs w:val="24"/>
        </w:rPr>
        <w:t>文生图流程：</w:t>
      </w:r>
    </w:p>
    <w:p w14:paraId="51754327" w14:textId="77777777" w:rsidR="00823F50" w:rsidRPr="00F7039D" w:rsidRDefault="00EE2E11">
      <w:pPr>
        <w:spacing w:after="40" w:line="312" w:lineRule="auto"/>
        <w:ind w:left="567"/>
        <w:rPr>
          <w:rFonts w:ascii="宋体" w:eastAsia="宋体" w:hAnsi="宋体" w:hint="eastAsia"/>
          <w:sz w:val="24"/>
          <w:szCs w:val="24"/>
        </w:rPr>
      </w:pPr>
      <w:r w:rsidRPr="00F7039D">
        <w:rPr>
          <w:rFonts w:ascii="宋体" w:eastAsia="宋体" w:hAnsi="宋体"/>
          <w:sz w:val="24"/>
          <w:szCs w:val="24"/>
        </w:rPr>
        <w:t>• 1. 用户在文生图页面输入提示词，调整参数（步数、CFG、尺寸等），点击生成按钮</w:t>
      </w:r>
    </w:p>
    <w:p w14:paraId="1A9E07BC" w14:textId="77777777" w:rsidR="00823F50" w:rsidRPr="00F7039D" w:rsidRDefault="00EE2E11">
      <w:pPr>
        <w:spacing w:after="40" w:line="312" w:lineRule="auto"/>
        <w:ind w:left="567"/>
        <w:rPr>
          <w:rFonts w:ascii="宋体" w:eastAsia="宋体" w:hAnsi="宋体" w:hint="eastAsia"/>
          <w:sz w:val="24"/>
          <w:szCs w:val="24"/>
        </w:rPr>
      </w:pPr>
      <w:r w:rsidRPr="00F7039D">
        <w:rPr>
          <w:rFonts w:ascii="宋体" w:eastAsia="宋体" w:hAnsi="宋体"/>
          <w:sz w:val="24"/>
          <w:szCs w:val="24"/>
        </w:rPr>
        <w:t>• 2. 前端将请求发送到后端POST /api/text2image/generate</w:t>
      </w:r>
    </w:p>
    <w:p w14:paraId="3B9B8599" w14:textId="77777777" w:rsidR="00823F50" w:rsidRPr="00F7039D" w:rsidRDefault="00EE2E11">
      <w:pPr>
        <w:spacing w:after="40" w:line="312" w:lineRule="auto"/>
        <w:ind w:left="567"/>
        <w:rPr>
          <w:rFonts w:ascii="宋体" w:eastAsia="宋体" w:hAnsi="宋体" w:hint="eastAsia"/>
          <w:sz w:val="24"/>
          <w:szCs w:val="24"/>
        </w:rPr>
      </w:pPr>
      <w:r w:rsidRPr="00F7039D">
        <w:rPr>
          <w:rFonts w:ascii="宋体" w:eastAsia="宋体" w:hAnsi="宋体"/>
          <w:sz w:val="24"/>
          <w:szCs w:val="24"/>
        </w:rPr>
        <w:t>• 3. 后端创建image_record（状态PENDING），转发请求到推理服务POST /generate</w:t>
      </w:r>
    </w:p>
    <w:p w14:paraId="5861114D" w14:textId="77777777" w:rsidR="00823F50" w:rsidRPr="00F7039D" w:rsidRDefault="00EE2E11">
      <w:pPr>
        <w:spacing w:after="40" w:line="312" w:lineRule="auto"/>
        <w:ind w:left="567"/>
        <w:rPr>
          <w:rFonts w:ascii="宋体" w:eastAsia="宋体" w:hAnsi="宋体" w:hint="eastAsia"/>
          <w:sz w:val="24"/>
          <w:szCs w:val="24"/>
        </w:rPr>
      </w:pPr>
      <w:r w:rsidRPr="00F7039D">
        <w:rPr>
          <w:rFonts w:ascii="宋体" w:eastAsia="宋体" w:hAnsi="宋体"/>
          <w:sz w:val="24"/>
          <w:szCs w:val="24"/>
        </w:rPr>
        <w:t>• 4. 推理服务加载模型到GPU，执行扩散推理，通过callback记录每步进度</w:t>
      </w:r>
    </w:p>
    <w:p w14:paraId="1EE1A532" w14:textId="77777777" w:rsidR="00823F50" w:rsidRPr="00F7039D" w:rsidRDefault="00EE2E11">
      <w:pPr>
        <w:spacing w:after="40" w:line="312" w:lineRule="auto"/>
        <w:ind w:left="567"/>
        <w:rPr>
          <w:rFonts w:ascii="宋体" w:eastAsia="宋体" w:hAnsi="宋体" w:hint="eastAsia"/>
          <w:sz w:val="24"/>
          <w:szCs w:val="24"/>
        </w:rPr>
      </w:pPr>
      <w:r w:rsidRPr="00F7039D">
        <w:rPr>
          <w:rFonts w:ascii="宋体" w:eastAsia="宋体" w:hAnsi="宋体"/>
          <w:sz w:val="24"/>
          <w:szCs w:val="24"/>
        </w:rPr>
        <w:t>• 5. 前端每300ms轮询GET /api/text2image/progress/{taskId}获取实时进度</w:t>
      </w:r>
    </w:p>
    <w:p w14:paraId="518B2A0F" w14:textId="77777777" w:rsidR="00823F50" w:rsidRPr="00F7039D" w:rsidRDefault="00EE2E11">
      <w:pPr>
        <w:spacing w:after="40" w:line="312" w:lineRule="auto"/>
        <w:ind w:left="567"/>
        <w:rPr>
          <w:rFonts w:ascii="宋体" w:eastAsia="宋体" w:hAnsi="宋体" w:hint="eastAsia"/>
          <w:sz w:val="24"/>
          <w:szCs w:val="24"/>
        </w:rPr>
      </w:pPr>
      <w:r w:rsidRPr="00F7039D">
        <w:rPr>
          <w:rFonts w:ascii="宋体" w:eastAsia="宋体" w:hAnsi="宋体"/>
          <w:sz w:val="24"/>
          <w:szCs w:val="24"/>
        </w:rPr>
        <w:t>• 6. 推理完成后，推理服务返回base64编码的图像</w:t>
      </w:r>
    </w:p>
    <w:p w14:paraId="62D95272" w14:textId="77777777" w:rsidR="00823F50" w:rsidRPr="00F7039D" w:rsidRDefault="00EE2E11">
      <w:pPr>
        <w:spacing w:after="40" w:line="312" w:lineRule="auto"/>
        <w:ind w:left="567"/>
        <w:rPr>
          <w:rFonts w:ascii="宋体" w:eastAsia="宋体" w:hAnsi="宋体" w:hint="eastAsia"/>
          <w:sz w:val="24"/>
          <w:szCs w:val="24"/>
        </w:rPr>
      </w:pPr>
      <w:r w:rsidRPr="00F7039D">
        <w:rPr>
          <w:rFonts w:ascii="宋体" w:eastAsia="宋体" w:hAnsi="宋体"/>
          <w:sz w:val="24"/>
          <w:szCs w:val="24"/>
        </w:rPr>
        <w:t>• 7. 后端更新image_record状态为SUCCESS，存储图像URL</w:t>
      </w:r>
    </w:p>
    <w:p w14:paraId="463CC6D1" w14:textId="77777777" w:rsidR="00823F50" w:rsidRPr="00F7039D" w:rsidRDefault="00EE2E11">
      <w:pPr>
        <w:spacing w:after="40" w:line="312" w:lineRule="auto"/>
        <w:ind w:left="567"/>
        <w:rPr>
          <w:rFonts w:ascii="宋体" w:eastAsia="宋体" w:hAnsi="宋体" w:hint="eastAsia"/>
          <w:sz w:val="24"/>
          <w:szCs w:val="24"/>
          <w:lang w:eastAsia="zh-CN"/>
        </w:rPr>
      </w:pPr>
      <w:r w:rsidRPr="00F7039D">
        <w:rPr>
          <w:rFonts w:ascii="宋体" w:eastAsia="宋体" w:hAnsi="宋体"/>
          <w:sz w:val="24"/>
          <w:szCs w:val="24"/>
          <w:lang w:eastAsia="zh-CN"/>
        </w:rPr>
        <w:t>• 8. 前端展示生成的图像和完成状态</w:t>
      </w:r>
    </w:p>
    <w:p w14:paraId="24A40CE1" w14:textId="77777777" w:rsidR="00823F50" w:rsidRPr="00F7039D" w:rsidRDefault="00EE2E11">
      <w:pPr>
        <w:spacing w:after="80" w:line="312" w:lineRule="auto"/>
        <w:rPr>
          <w:rFonts w:ascii="宋体" w:eastAsia="宋体" w:hAnsi="宋体" w:hint="eastAsia"/>
          <w:sz w:val="24"/>
          <w:szCs w:val="24"/>
          <w:lang w:eastAsia="zh-CN"/>
        </w:rPr>
      </w:pPr>
      <w:r w:rsidRPr="00F7039D">
        <w:rPr>
          <w:rFonts w:ascii="宋体" w:eastAsia="宋体" w:hAnsi="宋体"/>
          <w:sz w:val="24"/>
          <w:szCs w:val="24"/>
          <w:lang w:eastAsia="zh-CN"/>
        </w:rPr>
        <w:t>图生文流程：</w:t>
      </w:r>
    </w:p>
    <w:p w14:paraId="448EDC1E" w14:textId="77777777" w:rsidR="00823F50" w:rsidRPr="00F7039D" w:rsidRDefault="00EE2E11">
      <w:pPr>
        <w:spacing w:after="40" w:line="312" w:lineRule="auto"/>
        <w:ind w:left="567"/>
        <w:rPr>
          <w:rFonts w:ascii="宋体" w:eastAsia="宋体" w:hAnsi="宋体" w:hint="eastAsia"/>
          <w:sz w:val="24"/>
          <w:szCs w:val="24"/>
          <w:lang w:eastAsia="zh-CN"/>
        </w:rPr>
      </w:pPr>
      <w:r w:rsidRPr="00F7039D">
        <w:rPr>
          <w:rFonts w:ascii="宋体" w:eastAsia="宋体" w:hAnsi="宋体"/>
          <w:sz w:val="24"/>
          <w:szCs w:val="24"/>
          <w:lang w:eastAsia="zh-CN"/>
        </w:rPr>
        <w:t>• 1. 用户在图生文页面上传图片，点击分析按钮</w:t>
      </w:r>
    </w:p>
    <w:p w14:paraId="379F5692" w14:textId="77777777" w:rsidR="00823F50" w:rsidRPr="00F7039D" w:rsidRDefault="00EE2E11">
      <w:pPr>
        <w:spacing w:after="40" w:line="312" w:lineRule="auto"/>
        <w:ind w:left="567"/>
        <w:rPr>
          <w:rFonts w:ascii="宋体" w:eastAsia="宋体" w:hAnsi="宋体" w:hint="eastAsia"/>
          <w:sz w:val="24"/>
          <w:szCs w:val="24"/>
        </w:rPr>
      </w:pPr>
      <w:r w:rsidRPr="00F7039D">
        <w:rPr>
          <w:rFonts w:ascii="宋体" w:eastAsia="宋体" w:hAnsi="宋体"/>
          <w:sz w:val="24"/>
          <w:szCs w:val="24"/>
        </w:rPr>
        <w:t>• 2. 前端将图片以multipart/form-data发送到后端POST /api/image2text/analyze</w:t>
      </w:r>
    </w:p>
    <w:p w14:paraId="76C8F98D" w14:textId="77777777" w:rsidR="00823F50" w:rsidRPr="00F7039D" w:rsidRDefault="00EE2E11">
      <w:pPr>
        <w:spacing w:after="40" w:line="312" w:lineRule="auto"/>
        <w:ind w:left="567"/>
        <w:rPr>
          <w:rFonts w:ascii="宋体" w:eastAsia="宋体" w:hAnsi="宋体" w:hint="eastAsia"/>
          <w:sz w:val="24"/>
          <w:szCs w:val="24"/>
        </w:rPr>
      </w:pPr>
      <w:r w:rsidRPr="00F7039D">
        <w:rPr>
          <w:rFonts w:ascii="宋体" w:eastAsia="宋体" w:hAnsi="宋体"/>
          <w:sz w:val="24"/>
          <w:szCs w:val="24"/>
        </w:rPr>
        <w:t>• 3. 后端将图片转为base64 data URL，构造千问API请求</w:t>
      </w:r>
    </w:p>
    <w:p w14:paraId="171A8040" w14:textId="77777777" w:rsidR="00823F50" w:rsidRPr="00F7039D" w:rsidRDefault="00EE2E11">
      <w:pPr>
        <w:spacing w:after="40" w:line="312" w:lineRule="auto"/>
        <w:ind w:left="567"/>
        <w:rPr>
          <w:rFonts w:ascii="宋体" w:eastAsia="宋体" w:hAnsi="宋体" w:hint="eastAsia"/>
          <w:sz w:val="24"/>
          <w:szCs w:val="24"/>
        </w:rPr>
      </w:pPr>
      <w:r w:rsidRPr="00F7039D">
        <w:rPr>
          <w:rFonts w:ascii="宋体" w:eastAsia="宋体" w:hAnsi="宋体"/>
          <w:sz w:val="24"/>
          <w:szCs w:val="24"/>
        </w:rPr>
        <w:t>• 4. 后端调用千问Qwen3.5-Omni-Plus API，发送图片和分析提示</w:t>
      </w:r>
    </w:p>
    <w:p w14:paraId="6EB6CB9F" w14:textId="77777777" w:rsidR="00823F50" w:rsidRPr="00F7039D" w:rsidRDefault="00EE2E11">
      <w:pPr>
        <w:spacing w:after="40" w:line="312" w:lineRule="auto"/>
        <w:ind w:left="567"/>
        <w:rPr>
          <w:rFonts w:ascii="宋体" w:eastAsia="宋体" w:hAnsi="宋体" w:hint="eastAsia"/>
          <w:sz w:val="24"/>
          <w:szCs w:val="24"/>
        </w:rPr>
      </w:pPr>
      <w:r w:rsidRPr="00F7039D">
        <w:rPr>
          <w:rFonts w:ascii="宋体" w:eastAsia="宋体" w:hAnsi="宋体"/>
          <w:sz w:val="24"/>
          <w:szCs w:val="24"/>
        </w:rPr>
        <w:lastRenderedPageBreak/>
        <w:t>• 5. 千问API返回JSON结果（description/tags/style/prompt）</w:t>
      </w:r>
    </w:p>
    <w:p w14:paraId="75AE91B0" w14:textId="77777777" w:rsidR="00823F50" w:rsidRPr="00F7039D" w:rsidRDefault="00EE2E11">
      <w:pPr>
        <w:spacing w:after="40" w:line="312" w:lineRule="auto"/>
        <w:ind w:left="567"/>
        <w:rPr>
          <w:rFonts w:ascii="宋体" w:eastAsia="宋体" w:hAnsi="宋体" w:hint="eastAsia"/>
          <w:sz w:val="24"/>
          <w:szCs w:val="24"/>
        </w:rPr>
      </w:pPr>
      <w:r w:rsidRPr="00F7039D">
        <w:rPr>
          <w:rFonts w:ascii="宋体" w:eastAsia="宋体" w:hAnsi="宋体"/>
          <w:sz w:val="24"/>
          <w:szCs w:val="24"/>
        </w:rPr>
        <w:t>• 6. 后端剥离markdown代码块包裹，存入image_record.output_content</w:t>
      </w:r>
    </w:p>
    <w:p w14:paraId="451801C0" w14:textId="77777777" w:rsidR="00823F50" w:rsidRPr="00F7039D" w:rsidRDefault="00EE2E11">
      <w:pPr>
        <w:spacing w:after="40" w:line="312" w:lineRule="auto"/>
        <w:ind w:left="567"/>
        <w:rPr>
          <w:rFonts w:ascii="宋体" w:eastAsia="宋体" w:hAnsi="宋体" w:hint="eastAsia"/>
          <w:sz w:val="24"/>
          <w:szCs w:val="24"/>
        </w:rPr>
      </w:pPr>
      <w:r w:rsidRPr="00F7039D">
        <w:rPr>
          <w:rFonts w:ascii="宋体" w:eastAsia="宋体" w:hAnsi="宋体"/>
          <w:sz w:val="24"/>
          <w:szCs w:val="24"/>
        </w:rPr>
        <w:t>• 7. 前端解析JSON并展示分析结果</w:t>
      </w:r>
    </w:p>
    <w:p w14:paraId="4508037C" w14:textId="77777777" w:rsidR="00823F50" w:rsidRPr="001C7718" w:rsidRDefault="00EE2E11">
      <w:pPr>
        <w:pStyle w:val="21"/>
        <w:rPr>
          <w:rFonts w:ascii="宋体" w:eastAsia="宋体" w:hAnsi="宋体" w:hint="eastAsia"/>
          <w:b w:val="0"/>
          <w:sz w:val="28"/>
          <w:szCs w:val="28"/>
          <w:lang w:eastAsia="zh-CN"/>
        </w:rPr>
      </w:pPr>
      <w:bookmarkStart w:id="73" w:name="_Toc232057370"/>
      <w:r w:rsidRPr="001C7718">
        <w:rPr>
          <w:rFonts w:ascii="宋体" w:eastAsia="宋体" w:hAnsi="宋体"/>
          <w:b w:val="0"/>
          <w:color w:val="auto"/>
          <w:sz w:val="28"/>
          <w:szCs w:val="28"/>
          <w:lang w:eastAsia="zh-CN"/>
        </w:rPr>
        <w:t>5.4 系统主页面</w:t>
      </w:r>
      <w:bookmarkEnd w:id="73"/>
    </w:p>
    <w:p w14:paraId="5F7A72A1" w14:textId="77777777" w:rsidR="00823F50" w:rsidRPr="00F7039D" w:rsidRDefault="00EE2E11">
      <w:pPr>
        <w:spacing w:after="80" w:line="312" w:lineRule="auto"/>
        <w:rPr>
          <w:rFonts w:ascii="宋体" w:eastAsia="宋体" w:hAnsi="宋体" w:hint="eastAsia"/>
          <w:sz w:val="24"/>
          <w:szCs w:val="24"/>
          <w:lang w:eastAsia="zh-CN"/>
        </w:rPr>
      </w:pPr>
      <w:r w:rsidRPr="00F7039D">
        <w:rPr>
          <w:rFonts w:ascii="宋体" w:eastAsia="宋体" w:hAnsi="宋体"/>
          <w:sz w:val="24"/>
          <w:szCs w:val="24"/>
          <w:lang w:eastAsia="zh-CN"/>
        </w:rPr>
        <w:t>系统主页面（Dashboard）采用简洁直观的布局。顶部为导航栏，包含系统Logo和主要功能模块入口（文生图、图生文、风格管理、管理员面板）。左侧为侧边栏导航，根据用户角色动态显示菜单项。中间内容区以卡片形式展示统计数据（总用户数、总图像数、风格数、今日生成数）。</w:t>
      </w:r>
    </w:p>
    <w:p w14:paraId="778C685F" w14:textId="77777777" w:rsidR="00823F50" w:rsidRPr="001C7718" w:rsidRDefault="00EE2E11">
      <w:pPr>
        <w:pStyle w:val="21"/>
        <w:rPr>
          <w:rFonts w:ascii="宋体" w:eastAsia="宋体" w:hAnsi="宋体" w:hint="eastAsia"/>
          <w:b w:val="0"/>
          <w:sz w:val="28"/>
          <w:szCs w:val="28"/>
        </w:rPr>
      </w:pPr>
      <w:bookmarkStart w:id="74" w:name="_Toc232057371"/>
      <w:r w:rsidRPr="001C7718">
        <w:rPr>
          <w:rFonts w:ascii="宋体" w:eastAsia="宋体" w:hAnsi="宋体"/>
          <w:b w:val="0"/>
          <w:color w:val="auto"/>
          <w:sz w:val="28"/>
          <w:szCs w:val="28"/>
        </w:rPr>
        <w:t>5.5 系统模块</w:t>
      </w:r>
      <w:bookmarkEnd w:id="74"/>
    </w:p>
    <w:p w14:paraId="608CF534" w14:textId="77777777" w:rsidR="00823F50" w:rsidRPr="00763F13" w:rsidRDefault="00EE2E11">
      <w:pPr>
        <w:pStyle w:val="31"/>
        <w:rPr>
          <w:rFonts w:ascii="黑体" w:eastAsia="黑体" w:hAnsi="黑体" w:hint="eastAsia"/>
          <w:b w:val="0"/>
          <w:sz w:val="24"/>
          <w:szCs w:val="24"/>
        </w:rPr>
      </w:pPr>
      <w:bookmarkStart w:id="75" w:name="_Toc232057372"/>
      <w:r w:rsidRPr="00763F13">
        <w:rPr>
          <w:rFonts w:ascii="黑体" w:eastAsia="黑体" w:hAnsi="黑体"/>
          <w:b w:val="0"/>
          <w:color w:val="auto"/>
          <w:sz w:val="24"/>
          <w:szCs w:val="24"/>
        </w:rPr>
        <w:t>5.5.1 登录注册模块</w:t>
      </w:r>
      <w:bookmarkEnd w:id="75"/>
    </w:p>
    <w:p w14:paraId="1AA7ACED" w14:textId="77777777" w:rsidR="00823F50" w:rsidRPr="00F7039D" w:rsidRDefault="00EE2E11">
      <w:pPr>
        <w:spacing w:after="80" w:line="312" w:lineRule="auto"/>
        <w:rPr>
          <w:rFonts w:ascii="宋体" w:eastAsia="宋体" w:hAnsi="宋体" w:hint="eastAsia"/>
          <w:sz w:val="24"/>
          <w:szCs w:val="24"/>
        </w:rPr>
      </w:pPr>
      <w:r w:rsidRPr="00F7039D">
        <w:rPr>
          <w:rFonts w:ascii="宋体" w:eastAsia="宋体" w:hAnsi="宋体"/>
          <w:sz w:val="24"/>
          <w:szCs w:val="24"/>
        </w:rPr>
        <w:t>登录页面（LoginView.vue）：提供邮箱+密码登录表单，点击登录按钮调用POST /api/auth/login，成功后将JWT token存入localStorage并跳转到工作台。注册页面（RegisterView.vue）：提供用户名+邮箱+密码注册表单，调用POST /api/auth/register。修改密码页面（PasswordView.vue）：需先验证旧密码，再设置新密码。</w:t>
      </w:r>
    </w:p>
    <w:p w14:paraId="2DA1BC31" w14:textId="77777777" w:rsidR="00823F50" w:rsidRPr="00763F13" w:rsidRDefault="00EE2E11">
      <w:pPr>
        <w:pStyle w:val="31"/>
        <w:rPr>
          <w:rFonts w:ascii="黑体" w:eastAsia="黑体" w:hAnsi="黑体" w:hint="eastAsia"/>
          <w:b w:val="0"/>
          <w:sz w:val="24"/>
          <w:szCs w:val="24"/>
          <w:lang w:eastAsia="zh-CN"/>
        </w:rPr>
      </w:pPr>
      <w:bookmarkStart w:id="76" w:name="_Toc232057373"/>
      <w:r w:rsidRPr="00763F13">
        <w:rPr>
          <w:rFonts w:ascii="黑体" w:eastAsia="黑体" w:hAnsi="黑体"/>
          <w:b w:val="0"/>
          <w:color w:val="auto"/>
          <w:sz w:val="24"/>
          <w:szCs w:val="24"/>
          <w:lang w:eastAsia="zh-CN"/>
        </w:rPr>
        <w:t>5.5.2 文生图模块</w:t>
      </w:r>
      <w:bookmarkEnd w:id="76"/>
    </w:p>
    <w:p w14:paraId="30BD7134" w14:textId="77777777" w:rsidR="00823F50" w:rsidRPr="00F7039D" w:rsidRDefault="00EE2E11">
      <w:pPr>
        <w:spacing w:after="80" w:line="312" w:lineRule="auto"/>
        <w:rPr>
          <w:rFonts w:ascii="宋体" w:eastAsia="宋体" w:hAnsi="宋体" w:hint="eastAsia"/>
          <w:sz w:val="24"/>
          <w:szCs w:val="24"/>
          <w:lang w:eastAsia="zh-CN"/>
        </w:rPr>
      </w:pPr>
      <w:r w:rsidRPr="00F7039D">
        <w:rPr>
          <w:rFonts w:ascii="宋体" w:eastAsia="宋体" w:hAnsi="宋体"/>
          <w:sz w:val="24"/>
          <w:szCs w:val="24"/>
          <w:lang w:eastAsia="zh-CN"/>
        </w:rPr>
        <w:t>文生图页面（Text2ImageView.vue）：左侧为参数面板，包含提示词输入框、反向提示词输入框、模型选择器、宽高滑块、步数滑块、CFG scale滑块、种子输入框。右侧为生成结果展示区，包含实时进度条（步骤/已用时间/推理速度/预计剩余）。底部为历史记录列表，支持查看详情和删除。</w:t>
      </w:r>
    </w:p>
    <w:p w14:paraId="6EACA3B7" w14:textId="77777777" w:rsidR="00823F50" w:rsidRPr="00763F13" w:rsidRDefault="00EE2E11">
      <w:pPr>
        <w:pStyle w:val="31"/>
        <w:rPr>
          <w:rFonts w:ascii="黑体" w:eastAsia="黑体" w:hAnsi="黑体" w:hint="eastAsia"/>
          <w:b w:val="0"/>
          <w:sz w:val="24"/>
          <w:szCs w:val="24"/>
          <w:lang w:eastAsia="zh-CN"/>
        </w:rPr>
      </w:pPr>
      <w:bookmarkStart w:id="77" w:name="_Toc232057374"/>
      <w:r w:rsidRPr="00763F13">
        <w:rPr>
          <w:rFonts w:ascii="黑体" w:eastAsia="黑体" w:hAnsi="黑体"/>
          <w:b w:val="0"/>
          <w:color w:val="auto"/>
          <w:sz w:val="24"/>
          <w:szCs w:val="24"/>
          <w:lang w:eastAsia="zh-CN"/>
        </w:rPr>
        <w:t>5.5.3 图生文模块</w:t>
      </w:r>
      <w:bookmarkEnd w:id="77"/>
    </w:p>
    <w:p w14:paraId="70119CC9" w14:textId="77777777" w:rsidR="00823F50" w:rsidRPr="00F7039D" w:rsidRDefault="00EE2E11">
      <w:pPr>
        <w:spacing w:after="80" w:line="312" w:lineRule="auto"/>
        <w:rPr>
          <w:rFonts w:ascii="宋体" w:eastAsia="宋体" w:hAnsi="宋体" w:hint="eastAsia"/>
          <w:sz w:val="24"/>
          <w:szCs w:val="24"/>
          <w:lang w:eastAsia="zh-CN"/>
        </w:rPr>
      </w:pPr>
      <w:r w:rsidRPr="00F7039D">
        <w:rPr>
          <w:rFonts w:ascii="宋体" w:eastAsia="宋体" w:hAnsi="宋体"/>
          <w:sz w:val="24"/>
          <w:szCs w:val="24"/>
          <w:lang w:eastAsia="zh-CN"/>
        </w:rPr>
        <w:t>图生文页面（Image2TextView.vue）：顶部为AiStatusBar状态栏，显示图生文Provider状态。中间为图片上传区域，支持拖拽上传。上传后显示模拟进度条（上传→AI分析→处理结果）。底部展示分析结果：图片描述（description）、标签列表（tags）、风格分析（style）、反向提示词（prompt）。</w:t>
      </w:r>
    </w:p>
    <w:p w14:paraId="6EB8CE37" w14:textId="77777777" w:rsidR="00823F50" w:rsidRPr="00763F13" w:rsidRDefault="00EE2E11">
      <w:pPr>
        <w:pStyle w:val="31"/>
        <w:rPr>
          <w:rFonts w:ascii="黑体" w:eastAsia="黑体" w:hAnsi="黑体" w:hint="eastAsia"/>
          <w:b w:val="0"/>
          <w:sz w:val="24"/>
          <w:szCs w:val="24"/>
          <w:lang w:eastAsia="zh-CN"/>
        </w:rPr>
      </w:pPr>
      <w:bookmarkStart w:id="78" w:name="_Toc232057375"/>
      <w:r w:rsidRPr="00763F13">
        <w:rPr>
          <w:rFonts w:ascii="黑体" w:eastAsia="黑体" w:hAnsi="黑体"/>
          <w:b w:val="0"/>
          <w:color w:val="auto"/>
          <w:sz w:val="24"/>
          <w:szCs w:val="24"/>
          <w:lang w:eastAsia="zh-CN"/>
        </w:rPr>
        <w:t>5.5.4 风格管理模块</w:t>
      </w:r>
      <w:bookmarkEnd w:id="78"/>
    </w:p>
    <w:p w14:paraId="42CC1648" w14:textId="77777777" w:rsidR="00823F50" w:rsidRPr="00F7039D" w:rsidRDefault="00EE2E11">
      <w:pPr>
        <w:spacing w:after="80" w:line="312" w:lineRule="auto"/>
        <w:rPr>
          <w:rFonts w:ascii="宋体" w:eastAsia="宋体" w:hAnsi="宋体" w:hint="eastAsia"/>
          <w:sz w:val="24"/>
          <w:szCs w:val="24"/>
          <w:lang w:eastAsia="zh-CN"/>
        </w:rPr>
      </w:pPr>
      <w:r w:rsidRPr="00F7039D">
        <w:rPr>
          <w:rFonts w:ascii="宋体" w:eastAsia="宋体" w:hAnsi="宋体"/>
          <w:sz w:val="24"/>
          <w:szCs w:val="24"/>
          <w:lang w:eastAsia="zh-CN"/>
        </w:rPr>
        <w:t>风格管理页面（StyleManagementView.vue）：以表格形式展示风格列表，支持分页和搜索。设计师和管理员可创建新风格（填写名称、描述、配置参数JSON、上传预览图）、编辑已有风格、删除风格。普通用户仅可查看活跃风格列表。</w:t>
      </w:r>
    </w:p>
    <w:p w14:paraId="2A7F9D34" w14:textId="77777777" w:rsidR="00823F50" w:rsidRPr="00763F13" w:rsidRDefault="00EE2E11">
      <w:pPr>
        <w:pStyle w:val="31"/>
        <w:rPr>
          <w:rFonts w:ascii="黑体" w:eastAsia="黑体" w:hAnsi="黑体" w:hint="eastAsia"/>
          <w:b w:val="0"/>
          <w:sz w:val="24"/>
          <w:szCs w:val="24"/>
          <w:lang w:eastAsia="zh-CN"/>
        </w:rPr>
      </w:pPr>
      <w:bookmarkStart w:id="79" w:name="_Toc232057376"/>
      <w:r w:rsidRPr="00763F13">
        <w:rPr>
          <w:rFonts w:ascii="黑体" w:eastAsia="黑体" w:hAnsi="黑体"/>
          <w:b w:val="0"/>
          <w:color w:val="auto"/>
          <w:sz w:val="24"/>
          <w:szCs w:val="24"/>
          <w:lang w:eastAsia="zh-CN"/>
        </w:rPr>
        <w:t>5.5.5 管理员模块</w:t>
      </w:r>
      <w:bookmarkEnd w:id="79"/>
    </w:p>
    <w:p w14:paraId="7CBE8D95" w14:textId="77777777" w:rsidR="00823F50" w:rsidRPr="00F7039D" w:rsidRDefault="00EE2E11">
      <w:pPr>
        <w:spacing w:after="80" w:line="312" w:lineRule="auto"/>
        <w:rPr>
          <w:rFonts w:ascii="宋体" w:eastAsia="宋体" w:hAnsi="宋体" w:hint="eastAsia"/>
          <w:sz w:val="24"/>
          <w:szCs w:val="24"/>
          <w:lang w:eastAsia="zh-CN"/>
        </w:rPr>
      </w:pPr>
      <w:r w:rsidRPr="00F7039D">
        <w:rPr>
          <w:rFonts w:ascii="宋体" w:eastAsia="宋体" w:hAnsi="宋体"/>
          <w:sz w:val="24"/>
          <w:szCs w:val="24"/>
          <w:lang w:eastAsia="zh-CN"/>
        </w:rPr>
        <w:t>管理员面板包含四个子页面：仪表盘（AdminDashboardView.vue）展示系统统计数据；用户管理（AdminUsersView.vue）支持CRUD操作和角色分配；系统配置</w:t>
      </w:r>
      <w:r w:rsidRPr="00F7039D">
        <w:rPr>
          <w:rFonts w:ascii="宋体" w:eastAsia="宋体" w:hAnsi="宋体"/>
          <w:sz w:val="24"/>
          <w:szCs w:val="24"/>
          <w:lang w:eastAsia="zh-CN"/>
        </w:rPr>
        <w:lastRenderedPageBreak/>
        <w:t>（AdminSettingsView.vue）管理AI服务配置（千问API Key/URL/模型名称）；审计日志（AdminLogsView.vue）展示操作日志列表，支持CSV导出。</w:t>
      </w:r>
    </w:p>
    <w:p w14:paraId="354A8816" w14:textId="77777777" w:rsidR="00823F50" w:rsidRPr="001C7718" w:rsidRDefault="00EE2E11">
      <w:pPr>
        <w:pStyle w:val="21"/>
        <w:rPr>
          <w:rFonts w:ascii="宋体" w:eastAsia="宋体" w:hAnsi="宋体" w:hint="eastAsia"/>
          <w:b w:val="0"/>
          <w:sz w:val="28"/>
          <w:szCs w:val="28"/>
          <w:lang w:eastAsia="zh-CN"/>
        </w:rPr>
      </w:pPr>
      <w:bookmarkStart w:id="80" w:name="_Toc232057377"/>
      <w:r w:rsidRPr="001C7718">
        <w:rPr>
          <w:rFonts w:ascii="宋体" w:eastAsia="宋体" w:hAnsi="宋体"/>
          <w:b w:val="0"/>
          <w:color w:val="auto"/>
          <w:sz w:val="28"/>
          <w:szCs w:val="28"/>
          <w:lang w:eastAsia="zh-CN"/>
        </w:rPr>
        <w:t>5.6 程序文件一览表</w:t>
      </w:r>
      <w:bookmarkEnd w:id="80"/>
    </w:p>
    <w:p w14:paraId="075390AF" w14:textId="77777777" w:rsidR="00823F50" w:rsidRDefault="00EE2E11">
      <w:pPr>
        <w:spacing w:before="120" w:after="80"/>
        <w:jc w:val="center"/>
        <w:rPr>
          <w:rFonts w:hint="eastAsia"/>
          <w:lang w:eastAsia="zh-CN"/>
        </w:rPr>
      </w:pPr>
      <w:r>
        <w:rPr>
          <w:b/>
          <w:sz w:val="18"/>
          <w:lang w:eastAsia="zh-CN"/>
        </w:rPr>
        <w:t>表5-1  后端程序文件一览表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823F50" w14:paraId="529BC49D" w14:textId="77777777">
        <w:trPr>
          <w:jc w:val="center"/>
        </w:trPr>
        <w:tc>
          <w:tcPr>
            <w:tcW w:w="3024" w:type="dxa"/>
            <w:shd w:val="clear" w:color="auto" w:fill="E8F0FE"/>
          </w:tcPr>
          <w:p w14:paraId="2BE23123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文件类型</w:t>
            </w:r>
          </w:p>
        </w:tc>
        <w:tc>
          <w:tcPr>
            <w:tcW w:w="3024" w:type="dxa"/>
            <w:shd w:val="clear" w:color="auto" w:fill="E8F0FE"/>
          </w:tcPr>
          <w:p w14:paraId="1F83E1F6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目录</w:t>
            </w:r>
          </w:p>
        </w:tc>
        <w:tc>
          <w:tcPr>
            <w:tcW w:w="3024" w:type="dxa"/>
            <w:shd w:val="clear" w:color="auto" w:fill="E8F0FE"/>
          </w:tcPr>
          <w:p w14:paraId="21805078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主要文件</w:t>
            </w:r>
          </w:p>
        </w:tc>
      </w:tr>
      <w:tr w:rsidR="00823F50" w14:paraId="4119CBD9" w14:textId="77777777">
        <w:trPr>
          <w:jc w:val="center"/>
        </w:trPr>
        <w:tc>
          <w:tcPr>
            <w:tcW w:w="3024" w:type="dxa"/>
          </w:tcPr>
          <w:p w14:paraId="3CD29DA4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启动类</w:t>
            </w:r>
          </w:p>
        </w:tc>
        <w:tc>
          <w:tcPr>
            <w:tcW w:w="3024" w:type="dxa"/>
          </w:tcPr>
          <w:p w14:paraId="76F677EA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src/main/java/...</w:t>
            </w:r>
          </w:p>
        </w:tc>
        <w:tc>
          <w:tcPr>
            <w:tcW w:w="3024" w:type="dxa"/>
          </w:tcPr>
          <w:p w14:paraId="686335F4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NebulaStudioApplication.java</w:t>
            </w:r>
          </w:p>
        </w:tc>
      </w:tr>
      <w:tr w:rsidR="00823F50" w14:paraId="7E933A85" w14:textId="77777777">
        <w:trPr>
          <w:jc w:val="center"/>
        </w:trPr>
        <w:tc>
          <w:tcPr>
            <w:tcW w:w="3024" w:type="dxa"/>
            <w:shd w:val="clear" w:color="auto" w:fill="F8F9FA"/>
          </w:tcPr>
          <w:p w14:paraId="15AE277D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控制器</w:t>
            </w:r>
          </w:p>
        </w:tc>
        <w:tc>
          <w:tcPr>
            <w:tcW w:w="3024" w:type="dxa"/>
            <w:shd w:val="clear" w:color="auto" w:fill="F8F9FA"/>
          </w:tcPr>
          <w:p w14:paraId="552DB037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controller/</w:t>
            </w:r>
          </w:p>
        </w:tc>
        <w:tc>
          <w:tcPr>
            <w:tcW w:w="3024" w:type="dxa"/>
            <w:shd w:val="clear" w:color="auto" w:fill="F8F9FA"/>
          </w:tcPr>
          <w:p w14:paraId="54CE0499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AuthController, ImageController, ModelController, AiServiceController, StyleController, AdminDashboardController, AdminConfigController, AdminLogController, FileUploadController</w:t>
            </w:r>
          </w:p>
        </w:tc>
      </w:tr>
      <w:tr w:rsidR="00823F50" w14:paraId="03F5E119" w14:textId="77777777">
        <w:trPr>
          <w:jc w:val="center"/>
        </w:trPr>
        <w:tc>
          <w:tcPr>
            <w:tcW w:w="3024" w:type="dxa"/>
          </w:tcPr>
          <w:p w14:paraId="7138F175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服务</w:t>
            </w:r>
          </w:p>
        </w:tc>
        <w:tc>
          <w:tcPr>
            <w:tcW w:w="3024" w:type="dxa"/>
          </w:tcPr>
          <w:p w14:paraId="3093FA22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service/</w:t>
            </w:r>
          </w:p>
        </w:tc>
        <w:tc>
          <w:tcPr>
            <w:tcW w:w="3024" w:type="dxa"/>
          </w:tcPr>
          <w:p w14:paraId="37EFC218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UserService, ImageRecordService, StyleService, SystemConfigService, AuditLogService, DynamicConfigService</w:t>
            </w:r>
          </w:p>
        </w:tc>
      </w:tr>
      <w:tr w:rsidR="00823F50" w14:paraId="198740FE" w14:textId="77777777">
        <w:trPr>
          <w:jc w:val="center"/>
        </w:trPr>
        <w:tc>
          <w:tcPr>
            <w:tcW w:w="3024" w:type="dxa"/>
            <w:shd w:val="clear" w:color="auto" w:fill="F8F9FA"/>
          </w:tcPr>
          <w:p w14:paraId="0AC92F69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AI Provider</w:t>
            </w:r>
          </w:p>
        </w:tc>
        <w:tc>
          <w:tcPr>
            <w:tcW w:w="3024" w:type="dxa"/>
            <w:shd w:val="clear" w:color="auto" w:fill="F8F9FA"/>
          </w:tcPr>
          <w:p w14:paraId="632C92E1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ai/provider/</w:t>
            </w:r>
          </w:p>
        </w:tc>
        <w:tc>
          <w:tcPr>
            <w:tcW w:w="3024" w:type="dxa"/>
            <w:shd w:val="clear" w:color="auto" w:fill="F8F9FA"/>
          </w:tcPr>
          <w:p w14:paraId="400BA35F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Text2ImageProvider, LocalModelText2ImageProvider, Image2TextProvider, QwenImage2TextProvider, AiProviderManager</w:t>
            </w:r>
          </w:p>
        </w:tc>
      </w:tr>
      <w:tr w:rsidR="00823F50" w14:paraId="6A7EDB4A" w14:textId="77777777">
        <w:trPr>
          <w:jc w:val="center"/>
        </w:trPr>
        <w:tc>
          <w:tcPr>
            <w:tcW w:w="3024" w:type="dxa"/>
          </w:tcPr>
          <w:p w14:paraId="74D4FCB4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实体</w:t>
            </w:r>
          </w:p>
        </w:tc>
        <w:tc>
          <w:tcPr>
            <w:tcW w:w="3024" w:type="dxa"/>
          </w:tcPr>
          <w:p w14:paraId="29EF7A95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entity/</w:t>
            </w:r>
          </w:p>
        </w:tc>
        <w:tc>
          <w:tcPr>
            <w:tcW w:w="3024" w:type="dxa"/>
          </w:tcPr>
          <w:p w14:paraId="633E5CE6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User, ImageRecord, Style, SystemConfig, AuditLog</w:t>
            </w:r>
          </w:p>
        </w:tc>
      </w:tr>
      <w:tr w:rsidR="00823F50" w14:paraId="3BD03D62" w14:textId="77777777">
        <w:trPr>
          <w:jc w:val="center"/>
        </w:trPr>
        <w:tc>
          <w:tcPr>
            <w:tcW w:w="3024" w:type="dxa"/>
            <w:shd w:val="clear" w:color="auto" w:fill="F8F9FA"/>
          </w:tcPr>
          <w:p w14:paraId="1FAF89C4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安全</w:t>
            </w:r>
          </w:p>
        </w:tc>
        <w:tc>
          <w:tcPr>
            <w:tcW w:w="3024" w:type="dxa"/>
            <w:shd w:val="clear" w:color="auto" w:fill="F8F9FA"/>
          </w:tcPr>
          <w:p w14:paraId="2C44DC8D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security/</w:t>
            </w:r>
          </w:p>
        </w:tc>
        <w:tc>
          <w:tcPr>
            <w:tcW w:w="3024" w:type="dxa"/>
            <w:shd w:val="clear" w:color="auto" w:fill="F8F9FA"/>
          </w:tcPr>
          <w:p w14:paraId="68CDD779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JwtUtil, JwtAuthenticationFilter, SecurityConfig</w:t>
            </w:r>
          </w:p>
        </w:tc>
      </w:tr>
      <w:tr w:rsidR="00823F50" w14:paraId="63744247" w14:textId="77777777">
        <w:trPr>
          <w:jc w:val="center"/>
        </w:trPr>
        <w:tc>
          <w:tcPr>
            <w:tcW w:w="3024" w:type="dxa"/>
          </w:tcPr>
          <w:p w14:paraId="3ECFBF2E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配置</w:t>
            </w:r>
          </w:p>
        </w:tc>
        <w:tc>
          <w:tcPr>
            <w:tcW w:w="3024" w:type="dxa"/>
          </w:tcPr>
          <w:p w14:paraId="42E614BD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config/</w:t>
            </w:r>
          </w:p>
        </w:tc>
        <w:tc>
          <w:tcPr>
            <w:tcW w:w="3024" w:type="dxa"/>
          </w:tcPr>
          <w:p w14:paraId="0FB66603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DataInitializer, GlobalExceptionHandler, AiServiceConfig</w:t>
            </w:r>
          </w:p>
        </w:tc>
      </w:tr>
    </w:tbl>
    <w:p w14:paraId="7E1F78AD" w14:textId="77777777" w:rsidR="00823F50" w:rsidRDefault="00EE2E11">
      <w:pPr>
        <w:spacing w:before="120" w:after="80"/>
        <w:jc w:val="center"/>
        <w:rPr>
          <w:rFonts w:hint="eastAsia"/>
        </w:rPr>
      </w:pPr>
      <w:r>
        <w:rPr>
          <w:b/>
          <w:sz w:val="18"/>
        </w:rPr>
        <w:t>表5-2  前端程序文件一览表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823F50" w14:paraId="1332EF20" w14:textId="77777777">
        <w:trPr>
          <w:jc w:val="center"/>
        </w:trPr>
        <w:tc>
          <w:tcPr>
            <w:tcW w:w="3024" w:type="dxa"/>
            <w:shd w:val="clear" w:color="auto" w:fill="E8F0FE"/>
          </w:tcPr>
          <w:p w14:paraId="186591B7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文件类型</w:t>
            </w:r>
          </w:p>
        </w:tc>
        <w:tc>
          <w:tcPr>
            <w:tcW w:w="3024" w:type="dxa"/>
            <w:shd w:val="clear" w:color="auto" w:fill="E8F0FE"/>
          </w:tcPr>
          <w:p w14:paraId="0B93DF8B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目录</w:t>
            </w:r>
          </w:p>
        </w:tc>
        <w:tc>
          <w:tcPr>
            <w:tcW w:w="3024" w:type="dxa"/>
            <w:shd w:val="clear" w:color="auto" w:fill="E8F0FE"/>
          </w:tcPr>
          <w:p w14:paraId="42F3849A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主要文件</w:t>
            </w:r>
          </w:p>
        </w:tc>
      </w:tr>
      <w:tr w:rsidR="00823F50" w14:paraId="572C427A" w14:textId="77777777">
        <w:trPr>
          <w:jc w:val="center"/>
        </w:trPr>
        <w:tc>
          <w:tcPr>
            <w:tcW w:w="3024" w:type="dxa"/>
          </w:tcPr>
          <w:p w14:paraId="240C56AC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页面</w:t>
            </w:r>
          </w:p>
        </w:tc>
        <w:tc>
          <w:tcPr>
            <w:tcW w:w="3024" w:type="dxa"/>
          </w:tcPr>
          <w:p w14:paraId="0865D93B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views/</w:t>
            </w:r>
          </w:p>
        </w:tc>
        <w:tc>
          <w:tcPr>
            <w:tcW w:w="3024" w:type="dxa"/>
          </w:tcPr>
          <w:p w14:paraId="464B709E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 xml:space="preserve">LoginView, RegisterView, PasswordView, DashboardView, </w:t>
            </w:r>
            <w:r>
              <w:rPr>
                <w:sz w:val="18"/>
              </w:rPr>
              <w:lastRenderedPageBreak/>
              <w:t>Text2ImageView, Text2ImageHistoryView, Image2TextView, Image2TextHistoryView, StyleManagementView, AdminDashboardView, AdminUsersView, AdminSettingsView, AdminLogsView</w:t>
            </w:r>
          </w:p>
        </w:tc>
      </w:tr>
      <w:tr w:rsidR="00823F50" w14:paraId="36052400" w14:textId="77777777">
        <w:trPr>
          <w:jc w:val="center"/>
        </w:trPr>
        <w:tc>
          <w:tcPr>
            <w:tcW w:w="3024" w:type="dxa"/>
            <w:shd w:val="clear" w:color="auto" w:fill="F8F9FA"/>
          </w:tcPr>
          <w:p w14:paraId="57FF1D6F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lastRenderedPageBreak/>
              <w:t>组件</w:t>
            </w:r>
          </w:p>
        </w:tc>
        <w:tc>
          <w:tcPr>
            <w:tcW w:w="3024" w:type="dxa"/>
            <w:shd w:val="clear" w:color="auto" w:fill="F8F9FA"/>
          </w:tcPr>
          <w:p w14:paraId="7119005D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components/</w:t>
            </w:r>
          </w:p>
        </w:tc>
        <w:tc>
          <w:tcPr>
            <w:tcW w:w="3024" w:type="dxa"/>
            <w:shd w:val="clear" w:color="auto" w:fill="F8F9FA"/>
          </w:tcPr>
          <w:p w14:paraId="672FF634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MainLayout, AppHeader, AppSidebar, AiStatusBar</w:t>
            </w:r>
          </w:p>
        </w:tc>
      </w:tr>
      <w:tr w:rsidR="00823F50" w14:paraId="7A5D2E11" w14:textId="77777777">
        <w:trPr>
          <w:jc w:val="center"/>
        </w:trPr>
        <w:tc>
          <w:tcPr>
            <w:tcW w:w="3024" w:type="dxa"/>
          </w:tcPr>
          <w:p w14:paraId="7E42D82E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路由</w:t>
            </w:r>
          </w:p>
        </w:tc>
        <w:tc>
          <w:tcPr>
            <w:tcW w:w="3024" w:type="dxa"/>
          </w:tcPr>
          <w:p w14:paraId="656C6827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router/</w:t>
            </w:r>
          </w:p>
        </w:tc>
        <w:tc>
          <w:tcPr>
            <w:tcW w:w="3024" w:type="dxa"/>
          </w:tcPr>
          <w:p w14:paraId="0AE47B5C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index.js（含角色权限守卫）</w:t>
            </w:r>
          </w:p>
        </w:tc>
      </w:tr>
      <w:tr w:rsidR="00823F50" w14:paraId="314D7F37" w14:textId="77777777">
        <w:trPr>
          <w:jc w:val="center"/>
        </w:trPr>
        <w:tc>
          <w:tcPr>
            <w:tcW w:w="3024" w:type="dxa"/>
            <w:shd w:val="clear" w:color="auto" w:fill="F8F9FA"/>
          </w:tcPr>
          <w:p w14:paraId="63BD4479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状态</w:t>
            </w:r>
          </w:p>
        </w:tc>
        <w:tc>
          <w:tcPr>
            <w:tcW w:w="3024" w:type="dxa"/>
            <w:shd w:val="clear" w:color="auto" w:fill="F8F9FA"/>
          </w:tcPr>
          <w:p w14:paraId="6EF8D15D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stores/</w:t>
            </w:r>
          </w:p>
        </w:tc>
        <w:tc>
          <w:tcPr>
            <w:tcW w:w="3024" w:type="dxa"/>
            <w:shd w:val="clear" w:color="auto" w:fill="F8F9FA"/>
          </w:tcPr>
          <w:p w14:paraId="5A84BCD8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Pinia stores</w:t>
            </w:r>
          </w:p>
        </w:tc>
      </w:tr>
      <w:tr w:rsidR="00823F50" w14:paraId="677FE71A" w14:textId="77777777">
        <w:trPr>
          <w:jc w:val="center"/>
        </w:trPr>
        <w:tc>
          <w:tcPr>
            <w:tcW w:w="3024" w:type="dxa"/>
          </w:tcPr>
          <w:p w14:paraId="0516252B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工具</w:t>
            </w:r>
          </w:p>
        </w:tc>
        <w:tc>
          <w:tcPr>
            <w:tcW w:w="3024" w:type="dxa"/>
          </w:tcPr>
          <w:p w14:paraId="3D9CA156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utils/</w:t>
            </w:r>
          </w:p>
        </w:tc>
        <w:tc>
          <w:tcPr>
            <w:tcW w:w="3024" w:type="dxa"/>
          </w:tcPr>
          <w:p w14:paraId="3CE63B5B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request.js（Axios封装）</w:t>
            </w:r>
          </w:p>
        </w:tc>
      </w:tr>
    </w:tbl>
    <w:p w14:paraId="30D1B081" w14:textId="77777777" w:rsidR="00823F50" w:rsidRDefault="00EE2E11">
      <w:pPr>
        <w:spacing w:before="120" w:after="80"/>
        <w:jc w:val="center"/>
        <w:rPr>
          <w:rFonts w:hint="eastAsia"/>
        </w:rPr>
      </w:pPr>
      <w:r>
        <w:rPr>
          <w:b/>
          <w:sz w:val="18"/>
        </w:rPr>
        <w:t>表5-3  推理服务文件一览表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823F50" w14:paraId="6F3797DA" w14:textId="77777777">
        <w:trPr>
          <w:jc w:val="center"/>
        </w:trPr>
        <w:tc>
          <w:tcPr>
            <w:tcW w:w="4536" w:type="dxa"/>
            <w:shd w:val="clear" w:color="auto" w:fill="E8F0FE"/>
          </w:tcPr>
          <w:p w14:paraId="776D1974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文件</w:t>
            </w:r>
          </w:p>
        </w:tc>
        <w:tc>
          <w:tcPr>
            <w:tcW w:w="4536" w:type="dxa"/>
            <w:shd w:val="clear" w:color="auto" w:fill="E8F0FE"/>
          </w:tcPr>
          <w:p w14:paraId="2F767A1E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说明</w:t>
            </w:r>
          </w:p>
        </w:tc>
      </w:tr>
      <w:tr w:rsidR="00823F50" w14:paraId="565505EF" w14:textId="77777777">
        <w:trPr>
          <w:jc w:val="center"/>
        </w:trPr>
        <w:tc>
          <w:tcPr>
            <w:tcW w:w="4536" w:type="dxa"/>
          </w:tcPr>
          <w:p w14:paraId="42C986EC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main.py</w:t>
            </w:r>
          </w:p>
        </w:tc>
        <w:tc>
          <w:tcPr>
            <w:tcW w:w="4536" w:type="dxa"/>
          </w:tcPr>
          <w:p w14:paraId="4849E7F9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FastAPI应用主文件，含所有API端点</w:t>
            </w:r>
          </w:p>
        </w:tc>
      </w:tr>
      <w:tr w:rsidR="00823F50" w14:paraId="7801CC84" w14:textId="77777777">
        <w:trPr>
          <w:jc w:val="center"/>
        </w:trPr>
        <w:tc>
          <w:tcPr>
            <w:tcW w:w="4536" w:type="dxa"/>
            <w:shd w:val="clear" w:color="auto" w:fill="F8F9FA"/>
          </w:tcPr>
          <w:p w14:paraId="16D190CC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requirements.txt</w:t>
            </w:r>
          </w:p>
        </w:tc>
        <w:tc>
          <w:tcPr>
            <w:tcW w:w="4536" w:type="dxa"/>
            <w:shd w:val="clear" w:color="auto" w:fill="F8F9FA"/>
          </w:tcPr>
          <w:p w14:paraId="00AC95F7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Python依赖（pinned版本）</w:t>
            </w:r>
          </w:p>
        </w:tc>
      </w:tr>
    </w:tbl>
    <w:p w14:paraId="780FCF19" w14:textId="77777777" w:rsidR="00823F50" w:rsidRDefault="00EE2E11">
      <w:pPr>
        <w:rPr>
          <w:rFonts w:hint="eastAsia"/>
        </w:rPr>
      </w:pPr>
      <w:r>
        <w:br w:type="page"/>
      </w:r>
    </w:p>
    <w:p w14:paraId="1188F416" w14:textId="77777777" w:rsidR="00823F50" w:rsidRPr="001C7718" w:rsidRDefault="00EE2E11" w:rsidP="001C7718">
      <w:pPr>
        <w:pStyle w:val="1"/>
        <w:jc w:val="center"/>
        <w:rPr>
          <w:rFonts w:ascii="黑体" w:eastAsia="黑体" w:hAnsi="黑体" w:hint="eastAsia"/>
          <w:b w:val="0"/>
          <w:sz w:val="36"/>
          <w:szCs w:val="36"/>
        </w:rPr>
      </w:pPr>
      <w:bookmarkStart w:id="81" w:name="_Toc232057378"/>
      <w:r w:rsidRPr="001C7718">
        <w:rPr>
          <w:rFonts w:ascii="黑体" w:eastAsia="黑体" w:hAnsi="黑体"/>
          <w:b w:val="0"/>
          <w:color w:val="auto"/>
          <w:sz w:val="36"/>
          <w:szCs w:val="36"/>
        </w:rPr>
        <w:lastRenderedPageBreak/>
        <w:t>第六章 系</w:t>
      </w:r>
      <w:r w:rsidRPr="001C7718">
        <w:rPr>
          <w:rFonts w:ascii="黑体" w:eastAsia="黑体" w:hAnsi="黑体" w:cs="微软雅黑" w:hint="eastAsia"/>
          <w:b w:val="0"/>
          <w:color w:val="auto"/>
          <w:sz w:val="36"/>
          <w:szCs w:val="36"/>
        </w:rPr>
        <w:t>统测试</w:t>
      </w:r>
      <w:bookmarkEnd w:id="81"/>
    </w:p>
    <w:p w14:paraId="4E08A929" w14:textId="77777777" w:rsidR="00823F50" w:rsidRPr="001C7718" w:rsidRDefault="00EE2E11">
      <w:pPr>
        <w:pStyle w:val="21"/>
        <w:rPr>
          <w:rFonts w:ascii="宋体" w:eastAsia="宋体" w:hAnsi="宋体" w:hint="eastAsia"/>
          <w:b w:val="0"/>
          <w:sz w:val="28"/>
          <w:szCs w:val="28"/>
        </w:rPr>
      </w:pPr>
      <w:bookmarkStart w:id="82" w:name="_Toc232057379"/>
      <w:r w:rsidRPr="001C7718">
        <w:rPr>
          <w:rFonts w:ascii="宋体" w:eastAsia="宋体" w:hAnsi="宋体"/>
          <w:b w:val="0"/>
          <w:color w:val="auto"/>
          <w:sz w:val="28"/>
          <w:szCs w:val="28"/>
        </w:rPr>
        <w:t>6.1 测试依据</w:t>
      </w:r>
      <w:bookmarkEnd w:id="82"/>
    </w:p>
    <w:p w14:paraId="3D4E7A70" w14:textId="77777777" w:rsidR="00823F50" w:rsidRPr="00763F13" w:rsidRDefault="00EE2E11">
      <w:pPr>
        <w:pStyle w:val="31"/>
        <w:rPr>
          <w:rFonts w:ascii="黑体" w:eastAsia="黑体" w:hAnsi="黑体" w:hint="eastAsia"/>
          <w:b w:val="0"/>
          <w:sz w:val="24"/>
          <w:szCs w:val="24"/>
        </w:rPr>
      </w:pPr>
      <w:bookmarkStart w:id="83" w:name="_Toc232057380"/>
      <w:r w:rsidRPr="00763F13">
        <w:rPr>
          <w:rFonts w:ascii="黑体" w:eastAsia="黑体" w:hAnsi="黑体"/>
          <w:b w:val="0"/>
          <w:color w:val="auto"/>
          <w:sz w:val="24"/>
          <w:szCs w:val="24"/>
        </w:rPr>
        <w:t>6.1.1 目标系统功能需求</w:t>
      </w:r>
      <w:bookmarkEnd w:id="83"/>
    </w:p>
    <w:p w14:paraId="06BBEDC9" w14:textId="77777777" w:rsidR="00823F50" w:rsidRDefault="00EE2E11">
      <w:pPr>
        <w:spacing w:before="120" w:after="80"/>
        <w:jc w:val="center"/>
        <w:rPr>
          <w:rFonts w:hint="eastAsia"/>
        </w:rPr>
      </w:pPr>
      <w:r>
        <w:rPr>
          <w:b/>
          <w:sz w:val="18"/>
        </w:rPr>
        <w:t>表6-1  功能需求点列表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823F50" w14:paraId="67006A92" w14:textId="77777777">
        <w:trPr>
          <w:jc w:val="center"/>
        </w:trPr>
        <w:tc>
          <w:tcPr>
            <w:tcW w:w="3024" w:type="dxa"/>
            <w:shd w:val="clear" w:color="auto" w:fill="E8F0FE"/>
          </w:tcPr>
          <w:p w14:paraId="729DFC5A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w="3024" w:type="dxa"/>
            <w:shd w:val="clear" w:color="auto" w:fill="E8F0FE"/>
          </w:tcPr>
          <w:p w14:paraId="31E6FBB6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功能模块</w:t>
            </w:r>
          </w:p>
        </w:tc>
        <w:tc>
          <w:tcPr>
            <w:tcW w:w="3024" w:type="dxa"/>
            <w:shd w:val="clear" w:color="auto" w:fill="E8F0FE"/>
          </w:tcPr>
          <w:p w14:paraId="05534811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需求描述</w:t>
            </w:r>
          </w:p>
        </w:tc>
      </w:tr>
      <w:tr w:rsidR="00823F50" w14:paraId="543DEE6D" w14:textId="77777777">
        <w:trPr>
          <w:jc w:val="center"/>
        </w:trPr>
        <w:tc>
          <w:tcPr>
            <w:tcW w:w="3024" w:type="dxa"/>
          </w:tcPr>
          <w:p w14:paraId="16055E4D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3024" w:type="dxa"/>
          </w:tcPr>
          <w:p w14:paraId="66FF5BBB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用户认证</w:t>
            </w:r>
          </w:p>
        </w:tc>
        <w:tc>
          <w:tcPr>
            <w:tcW w:w="3024" w:type="dxa"/>
          </w:tcPr>
          <w:p w14:paraId="6D6EF1C4" w14:textId="77777777" w:rsidR="00823F50" w:rsidRDefault="00EE2E11">
            <w:pPr>
              <w:spacing w:line="288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支持邮箱密码注册和登录，JWT令牌认证</w:t>
            </w:r>
          </w:p>
        </w:tc>
      </w:tr>
      <w:tr w:rsidR="00823F50" w14:paraId="0B8F7EFA" w14:textId="77777777">
        <w:trPr>
          <w:jc w:val="center"/>
        </w:trPr>
        <w:tc>
          <w:tcPr>
            <w:tcW w:w="3024" w:type="dxa"/>
            <w:shd w:val="clear" w:color="auto" w:fill="F8F9FA"/>
          </w:tcPr>
          <w:p w14:paraId="66F0C01C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3024" w:type="dxa"/>
            <w:shd w:val="clear" w:color="auto" w:fill="F8F9FA"/>
          </w:tcPr>
          <w:p w14:paraId="3D06DD52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文生图</w:t>
            </w:r>
          </w:p>
        </w:tc>
        <w:tc>
          <w:tcPr>
            <w:tcW w:w="3024" w:type="dxa"/>
            <w:shd w:val="clear" w:color="auto" w:fill="F8F9FA"/>
          </w:tcPr>
          <w:p w14:paraId="4B6562E3" w14:textId="77777777" w:rsidR="00823F50" w:rsidRDefault="00EE2E11">
            <w:pPr>
              <w:spacing w:line="288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输入提示词调用本地模型生成图像，支持参数调节</w:t>
            </w:r>
          </w:p>
        </w:tc>
      </w:tr>
      <w:tr w:rsidR="00823F50" w14:paraId="1887C84C" w14:textId="77777777">
        <w:trPr>
          <w:jc w:val="center"/>
        </w:trPr>
        <w:tc>
          <w:tcPr>
            <w:tcW w:w="3024" w:type="dxa"/>
          </w:tcPr>
          <w:p w14:paraId="1B06EE80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3024" w:type="dxa"/>
          </w:tcPr>
          <w:p w14:paraId="73F86862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图生文</w:t>
            </w:r>
          </w:p>
        </w:tc>
        <w:tc>
          <w:tcPr>
            <w:tcW w:w="3024" w:type="dxa"/>
          </w:tcPr>
          <w:p w14:paraId="1BC9672C" w14:textId="77777777" w:rsidR="00823F50" w:rsidRDefault="00EE2E11">
            <w:pPr>
              <w:spacing w:line="288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上传图片调用千问API分析，输出描述/标签/风格/提示词</w:t>
            </w:r>
          </w:p>
        </w:tc>
      </w:tr>
      <w:tr w:rsidR="00823F50" w14:paraId="04D1F8DC" w14:textId="77777777">
        <w:trPr>
          <w:jc w:val="center"/>
        </w:trPr>
        <w:tc>
          <w:tcPr>
            <w:tcW w:w="3024" w:type="dxa"/>
            <w:shd w:val="clear" w:color="auto" w:fill="F8F9FA"/>
          </w:tcPr>
          <w:p w14:paraId="2C1BBFC3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3024" w:type="dxa"/>
            <w:shd w:val="clear" w:color="auto" w:fill="F8F9FA"/>
          </w:tcPr>
          <w:p w14:paraId="3F985F80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风格管理</w:t>
            </w:r>
          </w:p>
        </w:tc>
        <w:tc>
          <w:tcPr>
            <w:tcW w:w="3024" w:type="dxa"/>
            <w:shd w:val="clear" w:color="auto" w:fill="F8F9FA"/>
          </w:tcPr>
          <w:p w14:paraId="53948C2A" w14:textId="77777777" w:rsidR="00823F50" w:rsidRDefault="00EE2E11">
            <w:pPr>
              <w:spacing w:line="288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设计师CRUD风格，支持预览和配置</w:t>
            </w:r>
          </w:p>
        </w:tc>
      </w:tr>
      <w:tr w:rsidR="00823F50" w14:paraId="3CBBB885" w14:textId="77777777">
        <w:trPr>
          <w:jc w:val="center"/>
        </w:trPr>
        <w:tc>
          <w:tcPr>
            <w:tcW w:w="3024" w:type="dxa"/>
          </w:tcPr>
          <w:p w14:paraId="0644BBFC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3024" w:type="dxa"/>
          </w:tcPr>
          <w:p w14:paraId="15EC5E88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系统管理</w:t>
            </w:r>
          </w:p>
        </w:tc>
        <w:tc>
          <w:tcPr>
            <w:tcW w:w="3024" w:type="dxa"/>
          </w:tcPr>
          <w:p w14:paraId="27F352C9" w14:textId="77777777" w:rsidR="00823F50" w:rsidRDefault="00EE2E11">
            <w:pPr>
              <w:spacing w:line="288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管理员仪表盘、用户管理、系统配置、审计日志</w:t>
            </w:r>
          </w:p>
        </w:tc>
      </w:tr>
      <w:tr w:rsidR="00823F50" w14:paraId="17D0CF63" w14:textId="77777777">
        <w:trPr>
          <w:jc w:val="center"/>
        </w:trPr>
        <w:tc>
          <w:tcPr>
            <w:tcW w:w="3024" w:type="dxa"/>
            <w:shd w:val="clear" w:color="auto" w:fill="F8F9FA"/>
          </w:tcPr>
          <w:p w14:paraId="08A29572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3024" w:type="dxa"/>
            <w:shd w:val="clear" w:color="auto" w:fill="F8F9FA"/>
          </w:tcPr>
          <w:p w14:paraId="604BE2B2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历史记录</w:t>
            </w:r>
          </w:p>
        </w:tc>
        <w:tc>
          <w:tcPr>
            <w:tcW w:w="3024" w:type="dxa"/>
            <w:shd w:val="clear" w:color="auto" w:fill="F8F9FA"/>
          </w:tcPr>
          <w:p w14:paraId="5A44ADEA" w14:textId="77777777" w:rsidR="00823F50" w:rsidRDefault="00EE2E11">
            <w:pPr>
              <w:spacing w:line="288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文生图/图生文历史查询、详情、删除</w:t>
            </w:r>
          </w:p>
        </w:tc>
      </w:tr>
    </w:tbl>
    <w:p w14:paraId="40B0D997" w14:textId="77777777" w:rsidR="00823F50" w:rsidRPr="00763F13" w:rsidRDefault="00EE2E11">
      <w:pPr>
        <w:pStyle w:val="31"/>
        <w:rPr>
          <w:rFonts w:ascii="黑体" w:eastAsia="黑体" w:hAnsi="黑体" w:hint="eastAsia"/>
          <w:b w:val="0"/>
          <w:sz w:val="24"/>
          <w:szCs w:val="24"/>
          <w:lang w:eastAsia="zh-CN"/>
        </w:rPr>
      </w:pPr>
      <w:bookmarkStart w:id="84" w:name="_Toc232057381"/>
      <w:r w:rsidRPr="00763F13">
        <w:rPr>
          <w:rFonts w:ascii="黑体" w:eastAsia="黑体" w:hAnsi="黑体"/>
          <w:b w:val="0"/>
          <w:color w:val="auto"/>
          <w:sz w:val="24"/>
          <w:szCs w:val="24"/>
          <w:lang w:eastAsia="zh-CN"/>
        </w:rPr>
        <w:t>6.1.2 目标系统性能需求</w:t>
      </w:r>
      <w:bookmarkEnd w:id="84"/>
    </w:p>
    <w:p w14:paraId="5B983A6A" w14:textId="77777777" w:rsidR="00823F50" w:rsidRDefault="00EE2E11">
      <w:pPr>
        <w:spacing w:before="120" w:after="80"/>
        <w:jc w:val="center"/>
        <w:rPr>
          <w:rFonts w:hint="eastAsia"/>
          <w:lang w:eastAsia="zh-CN"/>
        </w:rPr>
      </w:pPr>
      <w:r>
        <w:rPr>
          <w:b/>
          <w:sz w:val="18"/>
          <w:lang w:eastAsia="zh-CN"/>
        </w:rPr>
        <w:t>表6-2  性能需求点列表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823F50" w14:paraId="5491F018" w14:textId="77777777">
        <w:trPr>
          <w:jc w:val="center"/>
        </w:trPr>
        <w:tc>
          <w:tcPr>
            <w:tcW w:w="3024" w:type="dxa"/>
            <w:shd w:val="clear" w:color="auto" w:fill="E8F0FE"/>
          </w:tcPr>
          <w:p w14:paraId="7A05D610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w="3024" w:type="dxa"/>
            <w:shd w:val="clear" w:color="auto" w:fill="E8F0FE"/>
          </w:tcPr>
          <w:p w14:paraId="4CF210AF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性能指标</w:t>
            </w:r>
          </w:p>
        </w:tc>
        <w:tc>
          <w:tcPr>
            <w:tcW w:w="3024" w:type="dxa"/>
            <w:shd w:val="clear" w:color="auto" w:fill="E8F0FE"/>
          </w:tcPr>
          <w:p w14:paraId="7D76E090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要求</w:t>
            </w:r>
          </w:p>
        </w:tc>
      </w:tr>
      <w:tr w:rsidR="00823F50" w14:paraId="10522770" w14:textId="77777777">
        <w:trPr>
          <w:jc w:val="center"/>
        </w:trPr>
        <w:tc>
          <w:tcPr>
            <w:tcW w:w="3024" w:type="dxa"/>
          </w:tcPr>
          <w:p w14:paraId="7DB4A540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3024" w:type="dxa"/>
          </w:tcPr>
          <w:p w14:paraId="163494F8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文生图响应时间</w:t>
            </w:r>
          </w:p>
        </w:tc>
        <w:tc>
          <w:tcPr>
            <w:tcW w:w="3024" w:type="dxa"/>
          </w:tcPr>
          <w:p w14:paraId="7A43A65D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≤120秒</w:t>
            </w:r>
          </w:p>
        </w:tc>
      </w:tr>
      <w:tr w:rsidR="00823F50" w14:paraId="3C051B96" w14:textId="77777777">
        <w:trPr>
          <w:jc w:val="center"/>
        </w:trPr>
        <w:tc>
          <w:tcPr>
            <w:tcW w:w="3024" w:type="dxa"/>
            <w:shd w:val="clear" w:color="auto" w:fill="F8F9FA"/>
          </w:tcPr>
          <w:p w14:paraId="3ABFABA9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3024" w:type="dxa"/>
            <w:shd w:val="clear" w:color="auto" w:fill="F8F9FA"/>
          </w:tcPr>
          <w:p w14:paraId="6629402B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图生文响应时间</w:t>
            </w:r>
          </w:p>
        </w:tc>
        <w:tc>
          <w:tcPr>
            <w:tcW w:w="3024" w:type="dxa"/>
            <w:shd w:val="clear" w:color="auto" w:fill="F8F9FA"/>
          </w:tcPr>
          <w:p w14:paraId="578FA04A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≤30秒</w:t>
            </w:r>
          </w:p>
        </w:tc>
      </w:tr>
      <w:tr w:rsidR="00823F50" w14:paraId="36EB613D" w14:textId="77777777">
        <w:trPr>
          <w:jc w:val="center"/>
        </w:trPr>
        <w:tc>
          <w:tcPr>
            <w:tcW w:w="3024" w:type="dxa"/>
          </w:tcPr>
          <w:p w14:paraId="2B002821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3024" w:type="dxa"/>
          </w:tcPr>
          <w:p w14:paraId="40103D46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页面加载时间</w:t>
            </w:r>
          </w:p>
        </w:tc>
        <w:tc>
          <w:tcPr>
            <w:tcW w:w="3024" w:type="dxa"/>
          </w:tcPr>
          <w:p w14:paraId="4A0B849D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≤3秒</w:t>
            </w:r>
          </w:p>
        </w:tc>
      </w:tr>
      <w:tr w:rsidR="00823F50" w14:paraId="774B4945" w14:textId="77777777">
        <w:trPr>
          <w:jc w:val="center"/>
        </w:trPr>
        <w:tc>
          <w:tcPr>
            <w:tcW w:w="3024" w:type="dxa"/>
            <w:shd w:val="clear" w:color="auto" w:fill="F8F9FA"/>
          </w:tcPr>
          <w:p w14:paraId="7EFE31B4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3024" w:type="dxa"/>
            <w:shd w:val="clear" w:color="auto" w:fill="F8F9FA"/>
          </w:tcPr>
          <w:p w14:paraId="78C5D0B5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并发用户数</w:t>
            </w:r>
          </w:p>
        </w:tc>
        <w:tc>
          <w:tcPr>
            <w:tcW w:w="3024" w:type="dxa"/>
            <w:shd w:val="clear" w:color="auto" w:fill="F8F9FA"/>
          </w:tcPr>
          <w:p w14:paraId="57E49595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≥10</w:t>
            </w:r>
          </w:p>
        </w:tc>
      </w:tr>
    </w:tbl>
    <w:p w14:paraId="1E46DB99" w14:textId="77777777" w:rsidR="00823F50" w:rsidRPr="00763F13" w:rsidRDefault="00EE2E11">
      <w:pPr>
        <w:pStyle w:val="31"/>
        <w:rPr>
          <w:rFonts w:ascii="黑体" w:eastAsia="黑体" w:hAnsi="黑体" w:hint="eastAsia"/>
          <w:b w:val="0"/>
          <w:sz w:val="24"/>
          <w:szCs w:val="24"/>
        </w:rPr>
      </w:pPr>
      <w:bookmarkStart w:id="85" w:name="_Toc232057382"/>
      <w:r w:rsidRPr="00763F13">
        <w:rPr>
          <w:rFonts w:ascii="黑体" w:eastAsia="黑体" w:hAnsi="黑体"/>
          <w:b w:val="0"/>
          <w:color w:val="auto"/>
          <w:sz w:val="24"/>
          <w:szCs w:val="24"/>
        </w:rPr>
        <w:t>6.1.3 目标系统接口需求</w:t>
      </w:r>
      <w:bookmarkEnd w:id="85"/>
    </w:p>
    <w:p w14:paraId="1F63360E" w14:textId="77777777" w:rsidR="00823F50" w:rsidRDefault="00EE2E11">
      <w:pPr>
        <w:spacing w:before="120" w:after="80"/>
        <w:jc w:val="center"/>
        <w:rPr>
          <w:rFonts w:hint="eastAsia"/>
        </w:rPr>
      </w:pPr>
      <w:r>
        <w:rPr>
          <w:b/>
          <w:sz w:val="18"/>
        </w:rPr>
        <w:t>表6-3  外部接口需求点列表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823F50" w14:paraId="5CA15F68" w14:textId="77777777">
        <w:trPr>
          <w:jc w:val="center"/>
        </w:trPr>
        <w:tc>
          <w:tcPr>
            <w:tcW w:w="2268" w:type="dxa"/>
            <w:shd w:val="clear" w:color="auto" w:fill="E8F0FE"/>
          </w:tcPr>
          <w:p w14:paraId="3C1D76C7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w="2268" w:type="dxa"/>
            <w:shd w:val="clear" w:color="auto" w:fill="E8F0FE"/>
          </w:tcPr>
          <w:p w14:paraId="516272E7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接口名称</w:t>
            </w:r>
          </w:p>
        </w:tc>
        <w:tc>
          <w:tcPr>
            <w:tcW w:w="2268" w:type="dxa"/>
            <w:shd w:val="clear" w:color="auto" w:fill="E8F0FE"/>
          </w:tcPr>
          <w:p w14:paraId="48DEF41D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协议</w:t>
            </w:r>
          </w:p>
        </w:tc>
        <w:tc>
          <w:tcPr>
            <w:tcW w:w="2268" w:type="dxa"/>
            <w:shd w:val="clear" w:color="auto" w:fill="E8F0FE"/>
          </w:tcPr>
          <w:p w14:paraId="2C47E177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说明</w:t>
            </w:r>
          </w:p>
        </w:tc>
      </w:tr>
      <w:tr w:rsidR="00823F50" w14:paraId="64E6EE6D" w14:textId="77777777">
        <w:trPr>
          <w:jc w:val="center"/>
        </w:trPr>
        <w:tc>
          <w:tcPr>
            <w:tcW w:w="2268" w:type="dxa"/>
          </w:tcPr>
          <w:p w14:paraId="35D5F611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2268" w:type="dxa"/>
          </w:tcPr>
          <w:p w14:paraId="6C4DC97B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推理服务接口</w:t>
            </w:r>
          </w:p>
        </w:tc>
        <w:tc>
          <w:tcPr>
            <w:tcW w:w="2268" w:type="dxa"/>
          </w:tcPr>
          <w:p w14:paraId="7F3775AE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HTTP/JSON</w:t>
            </w:r>
          </w:p>
        </w:tc>
        <w:tc>
          <w:tcPr>
            <w:tcW w:w="2268" w:type="dxa"/>
          </w:tcPr>
          <w:p w14:paraId="0DAA9A1C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本地FastAPI服务，端口5000</w:t>
            </w:r>
          </w:p>
        </w:tc>
      </w:tr>
      <w:tr w:rsidR="00823F50" w14:paraId="7FB2F53D" w14:textId="77777777">
        <w:trPr>
          <w:jc w:val="center"/>
        </w:trPr>
        <w:tc>
          <w:tcPr>
            <w:tcW w:w="2268" w:type="dxa"/>
            <w:shd w:val="clear" w:color="auto" w:fill="F8F9FA"/>
          </w:tcPr>
          <w:p w14:paraId="0A55A5AA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2268" w:type="dxa"/>
            <w:shd w:val="clear" w:color="auto" w:fill="F8F9FA"/>
          </w:tcPr>
          <w:p w14:paraId="12C12AF9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千问API</w:t>
            </w:r>
          </w:p>
        </w:tc>
        <w:tc>
          <w:tcPr>
            <w:tcW w:w="2268" w:type="dxa"/>
            <w:shd w:val="clear" w:color="auto" w:fill="F8F9FA"/>
          </w:tcPr>
          <w:p w14:paraId="179A5F7C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HTTPS/JSON</w:t>
            </w:r>
          </w:p>
        </w:tc>
        <w:tc>
          <w:tcPr>
            <w:tcW w:w="2268" w:type="dxa"/>
            <w:shd w:val="clear" w:color="auto" w:fill="F8F9FA"/>
          </w:tcPr>
          <w:p w14:paraId="184DE766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DashScope兼容模式API</w:t>
            </w:r>
          </w:p>
        </w:tc>
      </w:tr>
      <w:tr w:rsidR="00823F50" w14:paraId="22DA51FF" w14:textId="77777777">
        <w:trPr>
          <w:jc w:val="center"/>
        </w:trPr>
        <w:tc>
          <w:tcPr>
            <w:tcW w:w="2268" w:type="dxa"/>
          </w:tcPr>
          <w:p w14:paraId="0F77266A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2268" w:type="dxa"/>
          </w:tcPr>
          <w:p w14:paraId="690970B8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前端-后端接口</w:t>
            </w:r>
          </w:p>
        </w:tc>
        <w:tc>
          <w:tcPr>
            <w:tcW w:w="2268" w:type="dxa"/>
          </w:tcPr>
          <w:p w14:paraId="2A36363C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HTTP/JSON</w:t>
            </w:r>
          </w:p>
        </w:tc>
        <w:tc>
          <w:tcPr>
            <w:tcW w:w="2268" w:type="dxa"/>
          </w:tcPr>
          <w:p w14:paraId="7CCB6B24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RESTful API，端口8080</w:t>
            </w:r>
          </w:p>
        </w:tc>
      </w:tr>
    </w:tbl>
    <w:p w14:paraId="2C885850" w14:textId="77777777" w:rsidR="00823F50" w:rsidRPr="001C7718" w:rsidRDefault="00EE2E11">
      <w:pPr>
        <w:pStyle w:val="21"/>
        <w:rPr>
          <w:rFonts w:ascii="宋体" w:eastAsia="宋体" w:hAnsi="宋体" w:hint="eastAsia"/>
          <w:b w:val="0"/>
          <w:sz w:val="28"/>
          <w:szCs w:val="28"/>
        </w:rPr>
      </w:pPr>
      <w:bookmarkStart w:id="86" w:name="_Toc232057383"/>
      <w:r w:rsidRPr="001C7718">
        <w:rPr>
          <w:rFonts w:ascii="宋体" w:eastAsia="宋体" w:hAnsi="宋体"/>
          <w:b w:val="0"/>
          <w:color w:val="auto"/>
          <w:sz w:val="28"/>
          <w:szCs w:val="28"/>
        </w:rPr>
        <w:lastRenderedPageBreak/>
        <w:t>6.2 测试环境要求</w:t>
      </w:r>
      <w:bookmarkEnd w:id="86"/>
    </w:p>
    <w:p w14:paraId="05B0C324" w14:textId="77777777" w:rsidR="00823F50" w:rsidRPr="00F7039D" w:rsidRDefault="00EE2E11">
      <w:pPr>
        <w:spacing w:after="80" w:line="312" w:lineRule="auto"/>
        <w:rPr>
          <w:rFonts w:ascii="宋体" w:eastAsia="宋体" w:hAnsi="宋体" w:hint="eastAsia"/>
          <w:sz w:val="24"/>
          <w:szCs w:val="24"/>
        </w:rPr>
      </w:pPr>
      <w:r w:rsidRPr="00F7039D">
        <w:rPr>
          <w:rFonts w:ascii="宋体" w:eastAsia="宋体" w:hAnsi="宋体"/>
          <w:sz w:val="24"/>
          <w:szCs w:val="24"/>
        </w:rPr>
        <w:t>硬件环境：开发服务器配备Intel CPU + NVIDIA RTX 4060 Laptop 8GB显卡 + 16GB内存 + 512GB SSD。客户端为任意现代浏览器。</w:t>
      </w:r>
    </w:p>
    <w:p w14:paraId="693AF9E4" w14:textId="77777777" w:rsidR="00823F50" w:rsidRPr="00F7039D" w:rsidRDefault="00EE2E11">
      <w:pPr>
        <w:spacing w:after="80" w:line="312" w:lineRule="auto"/>
        <w:rPr>
          <w:rFonts w:ascii="宋体" w:eastAsia="宋体" w:hAnsi="宋体" w:hint="eastAsia"/>
          <w:sz w:val="24"/>
          <w:szCs w:val="24"/>
        </w:rPr>
      </w:pPr>
      <w:r w:rsidRPr="00F7039D">
        <w:rPr>
          <w:rFonts w:ascii="宋体" w:eastAsia="宋体" w:hAnsi="宋体"/>
          <w:sz w:val="24"/>
          <w:szCs w:val="24"/>
        </w:rPr>
        <w:t>软件环境：Windows 10/11操作系统，H2开发数据库，JDK 17，Python 3.10+，Node.js 18+，CUDA 12.4。</w:t>
      </w:r>
    </w:p>
    <w:p w14:paraId="16919A6A" w14:textId="77777777" w:rsidR="00823F50" w:rsidRPr="00F7039D" w:rsidRDefault="00EE2E11">
      <w:pPr>
        <w:spacing w:after="80" w:line="312" w:lineRule="auto"/>
        <w:rPr>
          <w:rFonts w:ascii="宋体" w:eastAsia="宋体" w:hAnsi="宋体" w:hint="eastAsia"/>
          <w:sz w:val="24"/>
          <w:szCs w:val="24"/>
          <w:lang w:eastAsia="zh-CN"/>
        </w:rPr>
      </w:pPr>
      <w:r w:rsidRPr="00F7039D">
        <w:rPr>
          <w:rFonts w:ascii="宋体" w:eastAsia="宋体" w:hAnsi="宋体"/>
          <w:sz w:val="24"/>
          <w:szCs w:val="24"/>
          <w:lang w:eastAsia="zh-CN"/>
        </w:rPr>
        <w:t>网络环境：本地部署，前端通过Vite代理访问后端，后端通过localhost访问推理服务，千问API通过互联网访问。</w:t>
      </w:r>
    </w:p>
    <w:p w14:paraId="6ADD8E46" w14:textId="77777777" w:rsidR="00823F50" w:rsidRPr="001C7718" w:rsidRDefault="00EE2E11">
      <w:pPr>
        <w:pStyle w:val="21"/>
        <w:rPr>
          <w:rFonts w:ascii="宋体" w:eastAsia="宋体" w:hAnsi="宋体" w:hint="eastAsia"/>
          <w:b w:val="0"/>
          <w:sz w:val="28"/>
          <w:szCs w:val="28"/>
          <w:lang w:eastAsia="zh-CN"/>
        </w:rPr>
      </w:pPr>
      <w:bookmarkStart w:id="87" w:name="_Toc232057384"/>
      <w:r w:rsidRPr="001C7718">
        <w:rPr>
          <w:rFonts w:ascii="宋体" w:eastAsia="宋体" w:hAnsi="宋体"/>
          <w:b w:val="0"/>
          <w:color w:val="auto"/>
          <w:sz w:val="28"/>
          <w:szCs w:val="28"/>
          <w:lang w:eastAsia="zh-CN"/>
        </w:rPr>
        <w:t>6.3 测试计划</w:t>
      </w:r>
      <w:bookmarkEnd w:id="87"/>
    </w:p>
    <w:p w14:paraId="50A8155B" w14:textId="77777777" w:rsidR="00823F50" w:rsidRPr="00F7039D" w:rsidRDefault="00EE2E11">
      <w:pPr>
        <w:spacing w:after="80" w:line="312" w:lineRule="auto"/>
        <w:rPr>
          <w:rFonts w:ascii="宋体" w:eastAsia="宋体" w:hAnsi="宋体" w:hint="eastAsia"/>
          <w:sz w:val="24"/>
          <w:szCs w:val="24"/>
          <w:lang w:eastAsia="zh-CN"/>
        </w:rPr>
      </w:pPr>
      <w:r w:rsidRPr="00F7039D">
        <w:rPr>
          <w:rFonts w:ascii="宋体" w:eastAsia="宋体" w:hAnsi="宋体"/>
          <w:sz w:val="24"/>
          <w:szCs w:val="24"/>
          <w:lang w:eastAsia="zh-CN"/>
        </w:rPr>
        <w:t>功能测试：预计耗时3天，对6个功能模块进行全面测试，覆盖正常场景和异常场景。由2名成员分别测试前端和后端功能。</w:t>
      </w:r>
    </w:p>
    <w:p w14:paraId="5B481CB3" w14:textId="77777777" w:rsidR="00823F50" w:rsidRPr="00F7039D" w:rsidRDefault="00EE2E11">
      <w:pPr>
        <w:spacing w:after="80" w:line="312" w:lineRule="auto"/>
        <w:rPr>
          <w:rFonts w:ascii="宋体" w:eastAsia="宋体" w:hAnsi="宋体" w:hint="eastAsia"/>
          <w:sz w:val="24"/>
          <w:szCs w:val="24"/>
          <w:lang w:eastAsia="zh-CN"/>
        </w:rPr>
      </w:pPr>
      <w:r w:rsidRPr="00F7039D">
        <w:rPr>
          <w:rFonts w:ascii="宋体" w:eastAsia="宋体" w:hAnsi="宋体"/>
          <w:sz w:val="24"/>
          <w:szCs w:val="24"/>
          <w:lang w:eastAsia="zh-CN"/>
        </w:rPr>
        <w:t>性能测试：预计耗时2天，测试文生图/图生文响应时间、并发处理能力。使用Python脚本模拟并发请求。</w:t>
      </w:r>
    </w:p>
    <w:p w14:paraId="7881D44B" w14:textId="77777777" w:rsidR="00823F50" w:rsidRPr="00F7039D" w:rsidRDefault="00EE2E11">
      <w:pPr>
        <w:spacing w:after="80" w:line="312" w:lineRule="auto"/>
        <w:rPr>
          <w:rFonts w:ascii="宋体" w:eastAsia="宋体" w:hAnsi="宋体" w:hint="eastAsia"/>
          <w:sz w:val="24"/>
          <w:szCs w:val="24"/>
          <w:lang w:eastAsia="zh-CN"/>
        </w:rPr>
      </w:pPr>
      <w:r w:rsidRPr="00F7039D">
        <w:rPr>
          <w:rFonts w:ascii="宋体" w:eastAsia="宋体" w:hAnsi="宋体"/>
          <w:sz w:val="24"/>
          <w:szCs w:val="24"/>
          <w:lang w:eastAsia="zh-CN"/>
        </w:rPr>
        <w:t>接口测试：预计耗时2天，使用test_full.py全量回归测试脚本（70项测试）验证所有API接口的正确性和稳定性。</w:t>
      </w:r>
    </w:p>
    <w:p w14:paraId="27BA3636" w14:textId="77777777" w:rsidR="00823F50" w:rsidRPr="00F7039D" w:rsidRDefault="00EE2E11">
      <w:pPr>
        <w:spacing w:after="80" w:line="312" w:lineRule="auto"/>
        <w:rPr>
          <w:rFonts w:ascii="宋体" w:eastAsia="宋体" w:hAnsi="宋体" w:hint="eastAsia"/>
          <w:sz w:val="24"/>
          <w:szCs w:val="24"/>
          <w:lang w:eastAsia="zh-CN"/>
        </w:rPr>
      </w:pPr>
      <w:r w:rsidRPr="00F7039D">
        <w:rPr>
          <w:rFonts w:ascii="宋体" w:eastAsia="宋体" w:hAnsi="宋体"/>
          <w:sz w:val="24"/>
          <w:szCs w:val="24"/>
          <w:lang w:eastAsia="zh-CN"/>
        </w:rPr>
        <w:t>集成测试：预计耗时2天，模拟完整用户流程（注册→登录→文生图→查看历史→图生文→查看结果），验证模块间数据传递。</w:t>
      </w:r>
    </w:p>
    <w:p w14:paraId="2DBE7DED" w14:textId="77777777" w:rsidR="00823F50" w:rsidRPr="001C7718" w:rsidRDefault="00EE2E11">
      <w:pPr>
        <w:pStyle w:val="21"/>
        <w:rPr>
          <w:rFonts w:ascii="宋体" w:eastAsia="宋体" w:hAnsi="宋体" w:hint="eastAsia"/>
          <w:b w:val="0"/>
          <w:sz w:val="28"/>
          <w:szCs w:val="28"/>
          <w:lang w:eastAsia="zh-CN"/>
        </w:rPr>
      </w:pPr>
      <w:bookmarkStart w:id="88" w:name="_Toc232057385"/>
      <w:r w:rsidRPr="001C7718">
        <w:rPr>
          <w:rFonts w:ascii="宋体" w:eastAsia="宋体" w:hAnsi="宋体"/>
          <w:b w:val="0"/>
          <w:color w:val="auto"/>
          <w:sz w:val="28"/>
          <w:szCs w:val="28"/>
          <w:lang w:eastAsia="zh-CN"/>
        </w:rPr>
        <w:t>6.4 功能测试报告</w:t>
      </w:r>
      <w:bookmarkEnd w:id="88"/>
    </w:p>
    <w:p w14:paraId="7FF1AB6F" w14:textId="77777777" w:rsidR="00823F50" w:rsidRPr="00763F13" w:rsidRDefault="00EE2E11">
      <w:pPr>
        <w:pStyle w:val="31"/>
        <w:rPr>
          <w:rFonts w:ascii="黑体" w:eastAsia="黑体" w:hAnsi="黑体" w:hint="eastAsia"/>
          <w:b w:val="0"/>
          <w:sz w:val="24"/>
          <w:szCs w:val="24"/>
          <w:lang w:eastAsia="zh-CN"/>
        </w:rPr>
      </w:pPr>
      <w:bookmarkStart w:id="89" w:name="_Toc232057386"/>
      <w:r w:rsidRPr="00763F13">
        <w:rPr>
          <w:rFonts w:ascii="黑体" w:eastAsia="黑体" w:hAnsi="黑体"/>
          <w:b w:val="0"/>
          <w:color w:val="auto"/>
          <w:sz w:val="24"/>
          <w:szCs w:val="24"/>
          <w:lang w:eastAsia="zh-CN"/>
        </w:rPr>
        <w:t>6.4.1 用户认证模块功能测试报告</w:t>
      </w:r>
      <w:bookmarkEnd w:id="89"/>
    </w:p>
    <w:p w14:paraId="754AC652" w14:textId="77777777" w:rsidR="00823F50" w:rsidRDefault="00EE2E11">
      <w:pPr>
        <w:spacing w:before="120" w:after="80"/>
        <w:jc w:val="center"/>
        <w:rPr>
          <w:rFonts w:hint="eastAsia"/>
        </w:rPr>
      </w:pPr>
      <w:r>
        <w:rPr>
          <w:b/>
          <w:sz w:val="18"/>
        </w:rPr>
        <w:t>表6-4  用户登录功能测试表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 w:rsidR="00823F50" w14:paraId="43A54277" w14:textId="77777777">
        <w:trPr>
          <w:jc w:val="center"/>
        </w:trPr>
        <w:tc>
          <w:tcPr>
            <w:tcW w:w="1296" w:type="dxa"/>
            <w:shd w:val="clear" w:color="auto" w:fill="E8F0FE"/>
          </w:tcPr>
          <w:p w14:paraId="50A72183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用例编号</w:t>
            </w:r>
          </w:p>
        </w:tc>
        <w:tc>
          <w:tcPr>
            <w:tcW w:w="1296" w:type="dxa"/>
            <w:shd w:val="clear" w:color="auto" w:fill="E8F0FE"/>
          </w:tcPr>
          <w:p w14:paraId="36BD83D2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测试项目</w:t>
            </w:r>
          </w:p>
        </w:tc>
        <w:tc>
          <w:tcPr>
            <w:tcW w:w="1296" w:type="dxa"/>
            <w:shd w:val="clear" w:color="auto" w:fill="E8F0FE"/>
          </w:tcPr>
          <w:p w14:paraId="1F76D1FA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前置条件</w:t>
            </w:r>
          </w:p>
        </w:tc>
        <w:tc>
          <w:tcPr>
            <w:tcW w:w="1296" w:type="dxa"/>
            <w:shd w:val="clear" w:color="auto" w:fill="E8F0FE"/>
          </w:tcPr>
          <w:p w14:paraId="2C6230A0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测试步骤</w:t>
            </w:r>
          </w:p>
        </w:tc>
        <w:tc>
          <w:tcPr>
            <w:tcW w:w="1296" w:type="dxa"/>
            <w:shd w:val="clear" w:color="auto" w:fill="E8F0FE"/>
          </w:tcPr>
          <w:p w14:paraId="4DF02492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预期结果</w:t>
            </w:r>
          </w:p>
        </w:tc>
        <w:tc>
          <w:tcPr>
            <w:tcW w:w="1296" w:type="dxa"/>
            <w:shd w:val="clear" w:color="auto" w:fill="E8F0FE"/>
          </w:tcPr>
          <w:p w14:paraId="10B7C298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实际结果</w:t>
            </w:r>
          </w:p>
        </w:tc>
        <w:tc>
          <w:tcPr>
            <w:tcW w:w="1296" w:type="dxa"/>
            <w:shd w:val="clear" w:color="auto" w:fill="E8F0FE"/>
          </w:tcPr>
          <w:p w14:paraId="74B0F49E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是否通过</w:t>
            </w:r>
          </w:p>
        </w:tc>
      </w:tr>
      <w:tr w:rsidR="00823F50" w14:paraId="0C29600B" w14:textId="77777777">
        <w:trPr>
          <w:jc w:val="center"/>
        </w:trPr>
        <w:tc>
          <w:tcPr>
            <w:tcW w:w="1296" w:type="dxa"/>
          </w:tcPr>
          <w:p w14:paraId="35F3ACD1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1-1</w:t>
            </w:r>
          </w:p>
        </w:tc>
        <w:tc>
          <w:tcPr>
            <w:tcW w:w="1296" w:type="dxa"/>
          </w:tcPr>
          <w:p w14:paraId="6039A2BE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正常登录</w:t>
            </w:r>
          </w:p>
        </w:tc>
        <w:tc>
          <w:tcPr>
            <w:tcW w:w="1296" w:type="dxa"/>
          </w:tcPr>
          <w:p w14:paraId="1E25448B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已注册用户</w:t>
            </w:r>
          </w:p>
        </w:tc>
        <w:tc>
          <w:tcPr>
            <w:tcW w:w="1296" w:type="dxa"/>
          </w:tcPr>
          <w:p w14:paraId="16C34318" w14:textId="77777777" w:rsidR="00823F50" w:rsidRDefault="00EE2E11">
            <w:pPr>
              <w:spacing w:line="288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输入正确邮箱密码，点击登录</w:t>
            </w:r>
          </w:p>
        </w:tc>
        <w:tc>
          <w:tcPr>
            <w:tcW w:w="1296" w:type="dxa"/>
          </w:tcPr>
          <w:p w14:paraId="5BF1A4D7" w14:textId="77777777" w:rsidR="00823F50" w:rsidRDefault="00EE2E11">
            <w:pPr>
              <w:spacing w:line="288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登录成功，跳转工作台</w:t>
            </w:r>
          </w:p>
        </w:tc>
        <w:tc>
          <w:tcPr>
            <w:tcW w:w="1296" w:type="dxa"/>
          </w:tcPr>
          <w:p w14:paraId="604DC3FD" w14:textId="77777777" w:rsidR="00823F50" w:rsidRDefault="00EE2E11">
            <w:pPr>
              <w:spacing w:line="288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登录成功，跳转工作台</w:t>
            </w:r>
          </w:p>
        </w:tc>
        <w:tc>
          <w:tcPr>
            <w:tcW w:w="1296" w:type="dxa"/>
          </w:tcPr>
          <w:p w14:paraId="2264B2BA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通过</w:t>
            </w:r>
          </w:p>
        </w:tc>
      </w:tr>
      <w:tr w:rsidR="00823F50" w14:paraId="7E1F7C8E" w14:textId="77777777">
        <w:trPr>
          <w:jc w:val="center"/>
        </w:trPr>
        <w:tc>
          <w:tcPr>
            <w:tcW w:w="1296" w:type="dxa"/>
            <w:shd w:val="clear" w:color="auto" w:fill="F8F9FA"/>
          </w:tcPr>
          <w:p w14:paraId="2A562AA3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1-2</w:t>
            </w:r>
          </w:p>
        </w:tc>
        <w:tc>
          <w:tcPr>
            <w:tcW w:w="1296" w:type="dxa"/>
            <w:shd w:val="clear" w:color="auto" w:fill="F8F9FA"/>
          </w:tcPr>
          <w:p w14:paraId="46AE823C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密码错误</w:t>
            </w:r>
          </w:p>
        </w:tc>
        <w:tc>
          <w:tcPr>
            <w:tcW w:w="1296" w:type="dxa"/>
            <w:shd w:val="clear" w:color="auto" w:fill="F8F9FA"/>
          </w:tcPr>
          <w:p w14:paraId="2FC71B87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已注册用户</w:t>
            </w:r>
          </w:p>
        </w:tc>
        <w:tc>
          <w:tcPr>
            <w:tcW w:w="1296" w:type="dxa"/>
            <w:shd w:val="clear" w:color="auto" w:fill="F8F9FA"/>
          </w:tcPr>
          <w:p w14:paraId="0477DAD2" w14:textId="77777777" w:rsidR="00823F50" w:rsidRDefault="00EE2E11">
            <w:pPr>
              <w:spacing w:line="288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输入错误密码，点击登录</w:t>
            </w:r>
          </w:p>
        </w:tc>
        <w:tc>
          <w:tcPr>
            <w:tcW w:w="1296" w:type="dxa"/>
            <w:shd w:val="clear" w:color="auto" w:fill="F8F9FA"/>
          </w:tcPr>
          <w:p w14:paraId="0512566D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提示密码错误</w:t>
            </w:r>
          </w:p>
        </w:tc>
        <w:tc>
          <w:tcPr>
            <w:tcW w:w="1296" w:type="dxa"/>
            <w:shd w:val="clear" w:color="auto" w:fill="F8F9FA"/>
          </w:tcPr>
          <w:p w14:paraId="2B8A468D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提示密码错误</w:t>
            </w:r>
          </w:p>
        </w:tc>
        <w:tc>
          <w:tcPr>
            <w:tcW w:w="1296" w:type="dxa"/>
            <w:shd w:val="clear" w:color="auto" w:fill="F8F9FA"/>
          </w:tcPr>
          <w:p w14:paraId="72C1567A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通过</w:t>
            </w:r>
          </w:p>
        </w:tc>
      </w:tr>
      <w:tr w:rsidR="00823F50" w14:paraId="40E625BD" w14:textId="77777777">
        <w:trPr>
          <w:jc w:val="center"/>
        </w:trPr>
        <w:tc>
          <w:tcPr>
            <w:tcW w:w="1296" w:type="dxa"/>
          </w:tcPr>
          <w:p w14:paraId="18FA45B4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1-3</w:t>
            </w:r>
          </w:p>
        </w:tc>
        <w:tc>
          <w:tcPr>
            <w:tcW w:w="1296" w:type="dxa"/>
          </w:tcPr>
          <w:p w14:paraId="5450D671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空字段登录</w:t>
            </w:r>
          </w:p>
        </w:tc>
        <w:tc>
          <w:tcPr>
            <w:tcW w:w="1296" w:type="dxa"/>
          </w:tcPr>
          <w:p w14:paraId="3C3F94E7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无</w:t>
            </w:r>
          </w:p>
        </w:tc>
        <w:tc>
          <w:tcPr>
            <w:tcW w:w="1296" w:type="dxa"/>
          </w:tcPr>
          <w:p w14:paraId="6E403250" w14:textId="77777777" w:rsidR="00823F50" w:rsidRDefault="00EE2E11">
            <w:pPr>
              <w:spacing w:line="288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不输入邮箱密码，点击登录</w:t>
            </w:r>
          </w:p>
        </w:tc>
        <w:tc>
          <w:tcPr>
            <w:tcW w:w="1296" w:type="dxa"/>
          </w:tcPr>
          <w:p w14:paraId="2FD72372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提示字段不能为空</w:t>
            </w:r>
          </w:p>
        </w:tc>
        <w:tc>
          <w:tcPr>
            <w:tcW w:w="1296" w:type="dxa"/>
          </w:tcPr>
          <w:p w14:paraId="6B7793F8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提示字段不能为空</w:t>
            </w:r>
          </w:p>
        </w:tc>
        <w:tc>
          <w:tcPr>
            <w:tcW w:w="1296" w:type="dxa"/>
          </w:tcPr>
          <w:p w14:paraId="65747CD7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通过</w:t>
            </w:r>
          </w:p>
        </w:tc>
      </w:tr>
      <w:tr w:rsidR="00823F50" w14:paraId="04E72499" w14:textId="77777777">
        <w:trPr>
          <w:jc w:val="center"/>
        </w:trPr>
        <w:tc>
          <w:tcPr>
            <w:tcW w:w="1296" w:type="dxa"/>
            <w:shd w:val="clear" w:color="auto" w:fill="F8F9FA"/>
          </w:tcPr>
          <w:p w14:paraId="58429123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1-4</w:t>
            </w:r>
          </w:p>
        </w:tc>
        <w:tc>
          <w:tcPr>
            <w:tcW w:w="1296" w:type="dxa"/>
            <w:shd w:val="clear" w:color="auto" w:fill="F8F9FA"/>
          </w:tcPr>
          <w:p w14:paraId="0CC6BE84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未注册邮箱</w:t>
            </w:r>
          </w:p>
        </w:tc>
        <w:tc>
          <w:tcPr>
            <w:tcW w:w="1296" w:type="dxa"/>
            <w:shd w:val="clear" w:color="auto" w:fill="F8F9FA"/>
          </w:tcPr>
          <w:p w14:paraId="3F87766A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无</w:t>
            </w:r>
          </w:p>
        </w:tc>
        <w:tc>
          <w:tcPr>
            <w:tcW w:w="1296" w:type="dxa"/>
            <w:shd w:val="clear" w:color="auto" w:fill="F8F9FA"/>
          </w:tcPr>
          <w:p w14:paraId="4AD69DA5" w14:textId="77777777" w:rsidR="00823F50" w:rsidRDefault="00EE2E11">
            <w:pPr>
              <w:spacing w:line="288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输入未注册邮箱，点击登录</w:t>
            </w:r>
          </w:p>
        </w:tc>
        <w:tc>
          <w:tcPr>
            <w:tcW w:w="1296" w:type="dxa"/>
            <w:shd w:val="clear" w:color="auto" w:fill="F8F9FA"/>
          </w:tcPr>
          <w:p w14:paraId="266A9451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提示用户不存在</w:t>
            </w:r>
          </w:p>
        </w:tc>
        <w:tc>
          <w:tcPr>
            <w:tcW w:w="1296" w:type="dxa"/>
            <w:shd w:val="clear" w:color="auto" w:fill="F8F9FA"/>
          </w:tcPr>
          <w:p w14:paraId="61C8A4F1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提示用户不存在</w:t>
            </w:r>
          </w:p>
        </w:tc>
        <w:tc>
          <w:tcPr>
            <w:tcW w:w="1296" w:type="dxa"/>
            <w:shd w:val="clear" w:color="auto" w:fill="F8F9FA"/>
          </w:tcPr>
          <w:p w14:paraId="696C9042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通过</w:t>
            </w:r>
          </w:p>
        </w:tc>
      </w:tr>
    </w:tbl>
    <w:p w14:paraId="3273B549" w14:textId="77777777" w:rsidR="00823F50" w:rsidRPr="00763F13" w:rsidRDefault="00EE2E11">
      <w:pPr>
        <w:pStyle w:val="31"/>
        <w:rPr>
          <w:rFonts w:ascii="黑体" w:eastAsia="黑体" w:hAnsi="黑体" w:hint="eastAsia"/>
          <w:b w:val="0"/>
          <w:sz w:val="24"/>
          <w:szCs w:val="24"/>
          <w:lang w:eastAsia="zh-CN"/>
        </w:rPr>
      </w:pPr>
      <w:bookmarkStart w:id="90" w:name="_Toc232057387"/>
      <w:r w:rsidRPr="00763F13">
        <w:rPr>
          <w:rFonts w:ascii="黑体" w:eastAsia="黑体" w:hAnsi="黑体"/>
          <w:b w:val="0"/>
          <w:color w:val="auto"/>
          <w:sz w:val="24"/>
          <w:szCs w:val="24"/>
          <w:lang w:eastAsia="zh-CN"/>
        </w:rPr>
        <w:t>6.4.2 文生图模块功能测试报告</w:t>
      </w:r>
      <w:bookmarkEnd w:id="90"/>
    </w:p>
    <w:p w14:paraId="1BFE71BC" w14:textId="77777777" w:rsidR="00823F50" w:rsidRDefault="00EE2E11">
      <w:pPr>
        <w:spacing w:before="120" w:after="80"/>
        <w:jc w:val="center"/>
        <w:rPr>
          <w:rFonts w:hint="eastAsia"/>
        </w:rPr>
      </w:pPr>
      <w:r>
        <w:rPr>
          <w:b/>
          <w:sz w:val="18"/>
        </w:rPr>
        <w:t>表6-5  文生图功能测试表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 w:rsidR="00823F50" w14:paraId="59970A6D" w14:textId="77777777">
        <w:trPr>
          <w:jc w:val="center"/>
        </w:trPr>
        <w:tc>
          <w:tcPr>
            <w:tcW w:w="1296" w:type="dxa"/>
            <w:shd w:val="clear" w:color="auto" w:fill="E8F0FE"/>
          </w:tcPr>
          <w:p w14:paraId="0B5E0654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用例编号</w:t>
            </w:r>
          </w:p>
        </w:tc>
        <w:tc>
          <w:tcPr>
            <w:tcW w:w="1296" w:type="dxa"/>
            <w:shd w:val="clear" w:color="auto" w:fill="E8F0FE"/>
          </w:tcPr>
          <w:p w14:paraId="31256D81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测试项目</w:t>
            </w:r>
          </w:p>
        </w:tc>
        <w:tc>
          <w:tcPr>
            <w:tcW w:w="1296" w:type="dxa"/>
            <w:shd w:val="clear" w:color="auto" w:fill="E8F0FE"/>
          </w:tcPr>
          <w:p w14:paraId="03E6AF0E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前置条件</w:t>
            </w:r>
          </w:p>
        </w:tc>
        <w:tc>
          <w:tcPr>
            <w:tcW w:w="1296" w:type="dxa"/>
            <w:shd w:val="clear" w:color="auto" w:fill="E8F0FE"/>
          </w:tcPr>
          <w:p w14:paraId="43D6609C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测试步骤</w:t>
            </w:r>
          </w:p>
        </w:tc>
        <w:tc>
          <w:tcPr>
            <w:tcW w:w="1296" w:type="dxa"/>
            <w:shd w:val="clear" w:color="auto" w:fill="E8F0FE"/>
          </w:tcPr>
          <w:p w14:paraId="1245272D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预期结果</w:t>
            </w:r>
          </w:p>
        </w:tc>
        <w:tc>
          <w:tcPr>
            <w:tcW w:w="1296" w:type="dxa"/>
            <w:shd w:val="clear" w:color="auto" w:fill="E8F0FE"/>
          </w:tcPr>
          <w:p w14:paraId="01FCAF69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实际结果</w:t>
            </w:r>
          </w:p>
        </w:tc>
        <w:tc>
          <w:tcPr>
            <w:tcW w:w="1296" w:type="dxa"/>
            <w:shd w:val="clear" w:color="auto" w:fill="E8F0FE"/>
          </w:tcPr>
          <w:p w14:paraId="55E1FC40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是否通过</w:t>
            </w:r>
          </w:p>
        </w:tc>
      </w:tr>
      <w:tr w:rsidR="00823F50" w14:paraId="5434E92F" w14:textId="77777777">
        <w:trPr>
          <w:jc w:val="center"/>
        </w:trPr>
        <w:tc>
          <w:tcPr>
            <w:tcW w:w="1296" w:type="dxa"/>
          </w:tcPr>
          <w:p w14:paraId="1277ED03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2-1</w:t>
            </w:r>
          </w:p>
        </w:tc>
        <w:tc>
          <w:tcPr>
            <w:tcW w:w="1296" w:type="dxa"/>
          </w:tcPr>
          <w:p w14:paraId="1DCC57C5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正常生成</w:t>
            </w:r>
          </w:p>
        </w:tc>
        <w:tc>
          <w:tcPr>
            <w:tcW w:w="1296" w:type="dxa"/>
          </w:tcPr>
          <w:p w14:paraId="434FE593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推理服务已启</w:t>
            </w:r>
            <w:r>
              <w:rPr>
                <w:sz w:val="18"/>
              </w:rPr>
              <w:lastRenderedPageBreak/>
              <w:t>动</w:t>
            </w:r>
          </w:p>
        </w:tc>
        <w:tc>
          <w:tcPr>
            <w:tcW w:w="1296" w:type="dxa"/>
          </w:tcPr>
          <w:p w14:paraId="6B271D67" w14:textId="77777777" w:rsidR="00823F50" w:rsidRDefault="00EE2E11">
            <w:pPr>
              <w:spacing w:line="288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lastRenderedPageBreak/>
              <w:t>输入提示词，</w:t>
            </w:r>
            <w:r>
              <w:rPr>
                <w:sz w:val="18"/>
                <w:lang w:eastAsia="zh-CN"/>
              </w:rPr>
              <w:lastRenderedPageBreak/>
              <w:t>点击生成</w:t>
            </w:r>
          </w:p>
        </w:tc>
        <w:tc>
          <w:tcPr>
            <w:tcW w:w="1296" w:type="dxa"/>
          </w:tcPr>
          <w:p w14:paraId="569FF2ED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lastRenderedPageBreak/>
              <w:t>生成图像并显</w:t>
            </w:r>
            <w:r>
              <w:rPr>
                <w:sz w:val="18"/>
              </w:rPr>
              <w:lastRenderedPageBreak/>
              <w:t>示</w:t>
            </w:r>
          </w:p>
        </w:tc>
        <w:tc>
          <w:tcPr>
            <w:tcW w:w="1296" w:type="dxa"/>
          </w:tcPr>
          <w:p w14:paraId="51374756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lastRenderedPageBreak/>
              <w:t>生成图像并显</w:t>
            </w:r>
            <w:r>
              <w:rPr>
                <w:sz w:val="18"/>
              </w:rPr>
              <w:lastRenderedPageBreak/>
              <w:t>示</w:t>
            </w:r>
          </w:p>
        </w:tc>
        <w:tc>
          <w:tcPr>
            <w:tcW w:w="1296" w:type="dxa"/>
          </w:tcPr>
          <w:p w14:paraId="50B894E5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lastRenderedPageBreak/>
              <w:t>通过</w:t>
            </w:r>
          </w:p>
        </w:tc>
      </w:tr>
      <w:tr w:rsidR="00823F50" w14:paraId="3FBF82F7" w14:textId="77777777">
        <w:trPr>
          <w:jc w:val="center"/>
        </w:trPr>
        <w:tc>
          <w:tcPr>
            <w:tcW w:w="1296" w:type="dxa"/>
            <w:shd w:val="clear" w:color="auto" w:fill="F8F9FA"/>
          </w:tcPr>
          <w:p w14:paraId="0CE2A1AB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2-2</w:t>
            </w:r>
          </w:p>
        </w:tc>
        <w:tc>
          <w:tcPr>
            <w:tcW w:w="1296" w:type="dxa"/>
            <w:shd w:val="clear" w:color="auto" w:fill="F8F9FA"/>
          </w:tcPr>
          <w:p w14:paraId="6D60DEAE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空提示词</w:t>
            </w:r>
          </w:p>
        </w:tc>
        <w:tc>
          <w:tcPr>
            <w:tcW w:w="1296" w:type="dxa"/>
            <w:shd w:val="clear" w:color="auto" w:fill="F8F9FA"/>
          </w:tcPr>
          <w:p w14:paraId="384BB6F1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推理服务已启动</w:t>
            </w:r>
          </w:p>
        </w:tc>
        <w:tc>
          <w:tcPr>
            <w:tcW w:w="1296" w:type="dxa"/>
            <w:shd w:val="clear" w:color="auto" w:fill="F8F9FA"/>
          </w:tcPr>
          <w:p w14:paraId="4BB60D99" w14:textId="77777777" w:rsidR="00823F50" w:rsidRDefault="00EE2E11">
            <w:pPr>
              <w:spacing w:line="288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不输入提示词，点击生成</w:t>
            </w:r>
          </w:p>
        </w:tc>
        <w:tc>
          <w:tcPr>
            <w:tcW w:w="1296" w:type="dxa"/>
            <w:shd w:val="clear" w:color="auto" w:fill="F8F9FA"/>
          </w:tcPr>
          <w:p w14:paraId="22347C74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提示提示词不能为空</w:t>
            </w:r>
          </w:p>
        </w:tc>
        <w:tc>
          <w:tcPr>
            <w:tcW w:w="1296" w:type="dxa"/>
            <w:shd w:val="clear" w:color="auto" w:fill="F8F9FA"/>
          </w:tcPr>
          <w:p w14:paraId="529727C2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提示提示词不能为空</w:t>
            </w:r>
          </w:p>
        </w:tc>
        <w:tc>
          <w:tcPr>
            <w:tcW w:w="1296" w:type="dxa"/>
            <w:shd w:val="clear" w:color="auto" w:fill="F8F9FA"/>
          </w:tcPr>
          <w:p w14:paraId="0BDD3178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通过</w:t>
            </w:r>
          </w:p>
        </w:tc>
      </w:tr>
      <w:tr w:rsidR="00823F50" w14:paraId="2B1DA118" w14:textId="77777777">
        <w:trPr>
          <w:jc w:val="center"/>
        </w:trPr>
        <w:tc>
          <w:tcPr>
            <w:tcW w:w="1296" w:type="dxa"/>
          </w:tcPr>
          <w:p w14:paraId="31100450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2-3</w:t>
            </w:r>
          </w:p>
        </w:tc>
        <w:tc>
          <w:tcPr>
            <w:tcW w:w="1296" w:type="dxa"/>
          </w:tcPr>
          <w:p w14:paraId="4E824EF2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参数超界</w:t>
            </w:r>
          </w:p>
        </w:tc>
        <w:tc>
          <w:tcPr>
            <w:tcW w:w="1296" w:type="dxa"/>
          </w:tcPr>
          <w:p w14:paraId="781B8A9A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推理服务已启动</w:t>
            </w:r>
          </w:p>
        </w:tc>
        <w:tc>
          <w:tcPr>
            <w:tcW w:w="1296" w:type="dxa"/>
          </w:tcPr>
          <w:p w14:paraId="53A13D57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设置width=3000</w:t>
            </w:r>
          </w:p>
        </w:tc>
        <w:tc>
          <w:tcPr>
            <w:tcW w:w="1296" w:type="dxa"/>
          </w:tcPr>
          <w:p w14:paraId="6BBB1522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提示参数超出范围</w:t>
            </w:r>
          </w:p>
        </w:tc>
        <w:tc>
          <w:tcPr>
            <w:tcW w:w="1296" w:type="dxa"/>
          </w:tcPr>
          <w:p w14:paraId="0326B417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提示参数超出范围</w:t>
            </w:r>
          </w:p>
        </w:tc>
        <w:tc>
          <w:tcPr>
            <w:tcW w:w="1296" w:type="dxa"/>
          </w:tcPr>
          <w:p w14:paraId="7ED777D8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通过</w:t>
            </w:r>
          </w:p>
        </w:tc>
      </w:tr>
      <w:tr w:rsidR="00823F50" w14:paraId="75C57E31" w14:textId="77777777">
        <w:trPr>
          <w:jc w:val="center"/>
        </w:trPr>
        <w:tc>
          <w:tcPr>
            <w:tcW w:w="1296" w:type="dxa"/>
            <w:shd w:val="clear" w:color="auto" w:fill="F8F9FA"/>
          </w:tcPr>
          <w:p w14:paraId="2AB9D76F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2-4</w:t>
            </w:r>
          </w:p>
        </w:tc>
        <w:tc>
          <w:tcPr>
            <w:tcW w:w="1296" w:type="dxa"/>
            <w:shd w:val="clear" w:color="auto" w:fill="F8F9FA"/>
          </w:tcPr>
          <w:p w14:paraId="368A7C44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推理服务不可用</w:t>
            </w:r>
          </w:p>
        </w:tc>
        <w:tc>
          <w:tcPr>
            <w:tcW w:w="1296" w:type="dxa"/>
            <w:shd w:val="clear" w:color="auto" w:fill="F8F9FA"/>
          </w:tcPr>
          <w:p w14:paraId="79CE065B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推理服务未启动</w:t>
            </w:r>
          </w:p>
        </w:tc>
        <w:tc>
          <w:tcPr>
            <w:tcW w:w="1296" w:type="dxa"/>
            <w:shd w:val="clear" w:color="auto" w:fill="F8F9FA"/>
          </w:tcPr>
          <w:p w14:paraId="6FD6C01A" w14:textId="77777777" w:rsidR="00823F50" w:rsidRDefault="00EE2E11">
            <w:pPr>
              <w:spacing w:line="288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输入提示词，点击生成</w:t>
            </w:r>
          </w:p>
        </w:tc>
        <w:tc>
          <w:tcPr>
            <w:tcW w:w="1296" w:type="dxa"/>
            <w:shd w:val="clear" w:color="auto" w:fill="F8F9FA"/>
          </w:tcPr>
          <w:p w14:paraId="1C9486C8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提示服务未就绪</w:t>
            </w:r>
          </w:p>
        </w:tc>
        <w:tc>
          <w:tcPr>
            <w:tcW w:w="1296" w:type="dxa"/>
            <w:shd w:val="clear" w:color="auto" w:fill="F8F9FA"/>
          </w:tcPr>
          <w:p w14:paraId="09035856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提示服务未就绪</w:t>
            </w:r>
          </w:p>
        </w:tc>
        <w:tc>
          <w:tcPr>
            <w:tcW w:w="1296" w:type="dxa"/>
            <w:shd w:val="clear" w:color="auto" w:fill="F8F9FA"/>
          </w:tcPr>
          <w:p w14:paraId="60609F20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通过</w:t>
            </w:r>
          </w:p>
        </w:tc>
      </w:tr>
      <w:tr w:rsidR="00823F50" w14:paraId="62F130A2" w14:textId="77777777">
        <w:trPr>
          <w:jc w:val="center"/>
        </w:trPr>
        <w:tc>
          <w:tcPr>
            <w:tcW w:w="1296" w:type="dxa"/>
          </w:tcPr>
          <w:p w14:paraId="34870966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2-5</w:t>
            </w:r>
          </w:p>
        </w:tc>
        <w:tc>
          <w:tcPr>
            <w:tcW w:w="1296" w:type="dxa"/>
          </w:tcPr>
          <w:p w14:paraId="3B80619A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进度追踪</w:t>
            </w:r>
          </w:p>
        </w:tc>
        <w:tc>
          <w:tcPr>
            <w:tcW w:w="1296" w:type="dxa"/>
          </w:tcPr>
          <w:p w14:paraId="472D18BA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推理服务已启动</w:t>
            </w:r>
          </w:p>
        </w:tc>
        <w:tc>
          <w:tcPr>
            <w:tcW w:w="1296" w:type="dxa"/>
          </w:tcPr>
          <w:p w14:paraId="281A71DC" w14:textId="77777777" w:rsidR="00823F50" w:rsidRDefault="00EE2E11">
            <w:pPr>
              <w:spacing w:line="288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生成过程中观察进度条</w:t>
            </w:r>
          </w:p>
        </w:tc>
        <w:tc>
          <w:tcPr>
            <w:tcW w:w="1296" w:type="dxa"/>
          </w:tcPr>
          <w:p w14:paraId="198EDA0B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进度条实时更新</w:t>
            </w:r>
          </w:p>
        </w:tc>
        <w:tc>
          <w:tcPr>
            <w:tcW w:w="1296" w:type="dxa"/>
          </w:tcPr>
          <w:p w14:paraId="184F98A9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进度条实时更新</w:t>
            </w:r>
          </w:p>
        </w:tc>
        <w:tc>
          <w:tcPr>
            <w:tcW w:w="1296" w:type="dxa"/>
          </w:tcPr>
          <w:p w14:paraId="40A05BDE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通过</w:t>
            </w:r>
          </w:p>
        </w:tc>
      </w:tr>
    </w:tbl>
    <w:p w14:paraId="59E3A0A6" w14:textId="77777777" w:rsidR="00823F50" w:rsidRPr="00763F13" w:rsidRDefault="00EE2E11">
      <w:pPr>
        <w:pStyle w:val="31"/>
        <w:rPr>
          <w:rFonts w:ascii="黑体" w:eastAsia="黑体" w:hAnsi="黑体" w:hint="eastAsia"/>
          <w:b w:val="0"/>
          <w:sz w:val="24"/>
          <w:szCs w:val="24"/>
          <w:lang w:eastAsia="zh-CN"/>
        </w:rPr>
      </w:pPr>
      <w:bookmarkStart w:id="91" w:name="_Toc232057388"/>
      <w:r w:rsidRPr="00763F13">
        <w:rPr>
          <w:rFonts w:ascii="黑体" w:eastAsia="黑体" w:hAnsi="黑体"/>
          <w:b w:val="0"/>
          <w:color w:val="auto"/>
          <w:sz w:val="24"/>
          <w:szCs w:val="24"/>
          <w:lang w:eastAsia="zh-CN"/>
        </w:rPr>
        <w:t>6.4.3 图生文模块功能测试报告</w:t>
      </w:r>
      <w:bookmarkEnd w:id="91"/>
    </w:p>
    <w:p w14:paraId="0C96EC6E" w14:textId="77777777" w:rsidR="00823F50" w:rsidRDefault="00EE2E11">
      <w:pPr>
        <w:spacing w:before="120" w:after="80"/>
        <w:jc w:val="center"/>
        <w:rPr>
          <w:rFonts w:hint="eastAsia"/>
        </w:rPr>
      </w:pPr>
      <w:r>
        <w:rPr>
          <w:b/>
          <w:sz w:val="18"/>
        </w:rPr>
        <w:t>表6-6  图生文功能测试表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 w:rsidR="00823F50" w14:paraId="2B64143C" w14:textId="77777777">
        <w:trPr>
          <w:jc w:val="center"/>
        </w:trPr>
        <w:tc>
          <w:tcPr>
            <w:tcW w:w="1296" w:type="dxa"/>
            <w:shd w:val="clear" w:color="auto" w:fill="E8F0FE"/>
          </w:tcPr>
          <w:p w14:paraId="14F8EF90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用例编号</w:t>
            </w:r>
          </w:p>
        </w:tc>
        <w:tc>
          <w:tcPr>
            <w:tcW w:w="1296" w:type="dxa"/>
            <w:shd w:val="clear" w:color="auto" w:fill="E8F0FE"/>
          </w:tcPr>
          <w:p w14:paraId="2D0B123F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测试项目</w:t>
            </w:r>
          </w:p>
        </w:tc>
        <w:tc>
          <w:tcPr>
            <w:tcW w:w="1296" w:type="dxa"/>
            <w:shd w:val="clear" w:color="auto" w:fill="E8F0FE"/>
          </w:tcPr>
          <w:p w14:paraId="1CC7D7CD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前置条件</w:t>
            </w:r>
          </w:p>
        </w:tc>
        <w:tc>
          <w:tcPr>
            <w:tcW w:w="1296" w:type="dxa"/>
            <w:shd w:val="clear" w:color="auto" w:fill="E8F0FE"/>
          </w:tcPr>
          <w:p w14:paraId="39AE8FF1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测试步骤</w:t>
            </w:r>
          </w:p>
        </w:tc>
        <w:tc>
          <w:tcPr>
            <w:tcW w:w="1296" w:type="dxa"/>
            <w:shd w:val="clear" w:color="auto" w:fill="E8F0FE"/>
          </w:tcPr>
          <w:p w14:paraId="78D4DA6D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预期结果</w:t>
            </w:r>
          </w:p>
        </w:tc>
        <w:tc>
          <w:tcPr>
            <w:tcW w:w="1296" w:type="dxa"/>
            <w:shd w:val="clear" w:color="auto" w:fill="E8F0FE"/>
          </w:tcPr>
          <w:p w14:paraId="18CC8B8D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实际结果</w:t>
            </w:r>
          </w:p>
        </w:tc>
        <w:tc>
          <w:tcPr>
            <w:tcW w:w="1296" w:type="dxa"/>
            <w:shd w:val="clear" w:color="auto" w:fill="E8F0FE"/>
          </w:tcPr>
          <w:p w14:paraId="7A124EC0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是否通过</w:t>
            </w:r>
          </w:p>
        </w:tc>
      </w:tr>
      <w:tr w:rsidR="00823F50" w14:paraId="297C3C00" w14:textId="77777777">
        <w:trPr>
          <w:jc w:val="center"/>
        </w:trPr>
        <w:tc>
          <w:tcPr>
            <w:tcW w:w="1296" w:type="dxa"/>
          </w:tcPr>
          <w:p w14:paraId="39691EA2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3-1</w:t>
            </w:r>
          </w:p>
        </w:tc>
        <w:tc>
          <w:tcPr>
            <w:tcW w:w="1296" w:type="dxa"/>
          </w:tcPr>
          <w:p w14:paraId="10C908B8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正常分析</w:t>
            </w:r>
          </w:p>
        </w:tc>
        <w:tc>
          <w:tcPr>
            <w:tcW w:w="1296" w:type="dxa"/>
          </w:tcPr>
          <w:p w14:paraId="0B60227C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千问API已配置</w:t>
            </w:r>
          </w:p>
        </w:tc>
        <w:tc>
          <w:tcPr>
            <w:tcW w:w="1296" w:type="dxa"/>
          </w:tcPr>
          <w:p w14:paraId="0217A5E6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上传图片，点击分析</w:t>
            </w:r>
          </w:p>
        </w:tc>
        <w:tc>
          <w:tcPr>
            <w:tcW w:w="1296" w:type="dxa"/>
          </w:tcPr>
          <w:p w14:paraId="60441A88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返回分析结果</w:t>
            </w:r>
          </w:p>
        </w:tc>
        <w:tc>
          <w:tcPr>
            <w:tcW w:w="1296" w:type="dxa"/>
          </w:tcPr>
          <w:p w14:paraId="2FBAB32B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返回分析结果</w:t>
            </w:r>
          </w:p>
        </w:tc>
        <w:tc>
          <w:tcPr>
            <w:tcW w:w="1296" w:type="dxa"/>
          </w:tcPr>
          <w:p w14:paraId="28784859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通过</w:t>
            </w:r>
          </w:p>
        </w:tc>
      </w:tr>
      <w:tr w:rsidR="00823F50" w14:paraId="227DD41D" w14:textId="77777777">
        <w:trPr>
          <w:jc w:val="center"/>
        </w:trPr>
        <w:tc>
          <w:tcPr>
            <w:tcW w:w="1296" w:type="dxa"/>
            <w:shd w:val="clear" w:color="auto" w:fill="F8F9FA"/>
          </w:tcPr>
          <w:p w14:paraId="1E169249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3-2</w:t>
            </w:r>
          </w:p>
        </w:tc>
        <w:tc>
          <w:tcPr>
            <w:tcW w:w="1296" w:type="dxa"/>
            <w:shd w:val="clear" w:color="auto" w:fill="F8F9FA"/>
          </w:tcPr>
          <w:p w14:paraId="62F6BC88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未上传图片</w:t>
            </w:r>
          </w:p>
        </w:tc>
        <w:tc>
          <w:tcPr>
            <w:tcW w:w="1296" w:type="dxa"/>
            <w:shd w:val="clear" w:color="auto" w:fill="F8F9FA"/>
          </w:tcPr>
          <w:p w14:paraId="2EAB8839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千问API已配置</w:t>
            </w:r>
          </w:p>
        </w:tc>
        <w:tc>
          <w:tcPr>
            <w:tcW w:w="1296" w:type="dxa"/>
            <w:shd w:val="clear" w:color="auto" w:fill="F8F9FA"/>
          </w:tcPr>
          <w:p w14:paraId="0595ABE2" w14:textId="77777777" w:rsidR="00823F50" w:rsidRDefault="00EE2E11">
            <w:pPr>
              <w:spacing w:line="288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不上传图片，点击分析</w:t>
            </w:r>
          </w:p>
        </w:tc>
        <w:tc>
          <w:tcPr>
            <w:tcW w:w="1296" w:type="dxa"/>
            <w:shd w:val="clear" w:color="auto" w:fill="F8F9FA"/>
          </w:tcPr>
          <w:p w14:paraId="59EFA0EB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提示请上传图片</w:t>
            </w:r>
          </w:p>
        </w:tc>
        <w:tc>
          <w:tcPr>
            <w:tcW w:w="1296" w:type="dxa"/>
            <w:shd w:val="clear" w:color="auto" w:fill="F8F9FA"/>
          </w:tcPr>
          <w:p w14:paraId="58FD2A77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提示请上传图片</w:t>
            </w:r>
          </w:p>
        </w:tc>
        <w:tc>
          <w:tcPr>
            <w:tcW w:w="1296" w:type="dxa"/>
            <w:shd w:val="clear" w:color="auto" w:fill="F8F9FA"/>
          </w:tcPr>
          <w:p w14:paraId="035301EF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通过</w:t>
            </w:r>
          </w:p>
        </w:tc>
      </w:tr>
      <w:tr w:rsidR="00823F50" w14:paraId="5617E0D9" w14:textId="77777777">
        <w:trPr>
          <w:jc w:val="center"/>
        </w:trPr>
        <w:tc>
          <w:tcPr>
            <w:tcW w:w="1296" w:type="dxa"/>
          </w:tcPr>
          <w:p w14:paraId="503F2F68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3-3</w:t>
            </w:r>
          </w:p>
        </w:tc>
        <w:tc>
          <w:tcPr>
            <w:tcW w:w="1296" w:type="dxa"/>
          </w:tcPr>
          <w:p w14:paraId="230A9594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API Key未配置</w:t>
            </w:r>
          </w:p>
        </w:tc>
        <w:tc>
          <w:tcPr>
            <w:tcW w:w="1296" w:type="dxa"/>
          </w:tcPr>
          <w:p w14:paraId="68191EB6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未配置API Key</w:t>
            </w:r>
          </w:p>
        </w:tc>
        <w:tc>
          <w:tcPr>
            <w:tcW w:w="1296" w:type="dxa"/>
          </w:tcPr>
          <w:p w14:paraId="26BC250E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上传图片，点击分析</w:t>
            </w:r>
          </w:p>
        </w:tc>
        <w:tc>
          <w:tcPr>
            <w:tcW w:w="1296" w:type="dxa"/>
          </w:tcPr>
          <w:p w14:paraId="1AE64402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提示请配置API Key</w:t>
            </w:r>
          </w:p>
        </w:tc>
        <w:tc>
          <w:tcPr>
            <w:tcW w:w="1296" w:type="dxa"/>
          </w:tcPr>
          <w:p w14:paraId="0ECBC3DE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提示请配置API Key</w:t>
            </w:r>
          </w:p>
        </w:tc>
        <w:tc>
          <w:tcPr>
            <w:tcW w:w="1296" w:type="dxa"/>
          </w:tcPr>
          <w:p w14:paraId="3A25C589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通过</w:t>
            </w:r>
          </w:p>
        </w:tc>
      </w:tr>
      <w:tr w:rsidR="00823F50" w14:paraId="7CA1DAED" w14:textId="77777777">
        <w:trPr>
          <w:jc w:val="center"/>
        </w:trPr>
        <w:tc>
          <w:tcPr>
            <w:tcW w:w="1296" w:type="dxa"/>
            <w:shd w:val="clear" w:color="auto" w:fill="F8F9FA"/>
          </w:tcPr>
          <w:p w14:paraId="6D19DAFE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3-4</w:t>
            </w:r>
          </w:p>
        </w:tc>
        <w:tc>
          <w:tcPr>
            <w:tcW w:w="1296" w:type="dxa"/>
            <w:shd w:val="clear" w:color="auto" w:fill="F8F9FA"/>
          </w:tcPr>
          <w:p w14:paraId="13F32D46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大文件上传</w:t>
            </w:r>
          </w:p>
        </w:tc>
        <w:tc>
          <w:tcPr>
            <w:tcW w:w="1296" w:type="dxa"/>
            <w:shd w:val="clear" w:color="auto" w:fill="F8F9FA"/>
          </w:tcPr>
          <w:p w14:paraId="731C9897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千问API已配置</w:t>
            </w:r>
          </w:p>
        </w:tc>
        <w:tc>
          <w:tcPr>
            <w:tcW w:w="1296" w:type="dxa"/>
            <w:shd w:val="clear" w:color="auto" w:fill="F8F9FA"/>
          </w:tcPr>
          <w:p w14:paraId="2B16C19B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上传10MB图片</w:t>
            </w:r>
          </w:p>
        </w:tc>
        <w:tc>
          <w:tcPr>
            <w:tcW w:w="1296" w:type="dxa"/>
            <w:shd w:val="clear" w:color="auto" w:fill="F8F9FA"/>
          </w:tcPr>
          <w:p w14:paraId="230E2EC1" w14:textId="77777777" w:rsidR="00823F50" w:rsidRDefault="00EE2E11">
            <w:pPr>
              <w:spacing w:line="288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正常分析或提示文件过大</w:t>
            </w:r>
          </w:p>
        </w:tc>
        <w:tc>
          <w:tcPr>
            <w:tcW w:w="1296" w:type="dxa"/>
            <w:shd w:val="clear" w:color="auto" w:fill="F8F9FA"/>
          </w:tcPr>
          <w:p w14:paraId="7224549D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正常分析</w:t>
            </w:r>
          </w:p>
        </w:tc>
        <w:tc>
          <w:tcPr>
            <w:tcW w:w="1296" w:type="dxa"/>
            <w:shd w:val="clear" w:color="auto" w:fill="F8F9FA"/>
          </w:tcPr>
          <w:p w14:paraId="76CEF535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通过</w:t>
            </w:r>
          </w:p>
        </w:tc>
      </w:tr>
    </w:tbl>
    <w:p w14:paraId="6858ACDB" w14:textId="77777777" w:rsidR="00823F50" w:rsidRPr="00763F13" w:rsidRDefault="00EE2E11">
      <w:pPr>
        <w:pStyle w:val="31"/>
        <w:rPr>
          <w:rFonts w:ascii="黑体" w:eastAsia="黑体" w:hAnsi="黑体" w:hint="eastAsia"/>
          <w:b w:val="0"/>
          <w:sz w:val="24"/>
          <w:szCs w:val="24"/>
          <w:lang w:eastAsia="zh-CN"/>
        </w:rPr>
      </w:pPr>
      <w:bookmarkStart w:id="92" w:name="_Toc232057389"/>
      <w:r w:rsidRPr="00763F13">
        <w:rPr>
          <w:rFonts w:ascii="黑体" w:eastAsia="黑体" w:hAnsi="黑体"/>
          <w:b w:val="0"/>
          <w:color w:val="auto"/>
          <w:sz w:val="24"/>
          <w:szCs w:val="24"/>
          <w:lang w:eastAsia="zh-CN"/>
        </w:rPr>
        <w:t>6.4.4 风格管理模块功能测试报告</w:t>
      </w:r>
      <w:bookmarkEnd w:id="92"/>
    </w:p>
    <w:p w14:paraId="2CEC4A04" w14:textId="77777777" w:rsidR="00823F50" w:rsidRDefault="00EE2E11">
      <w:pPr>
        <w:spacing w:before="120" w:after="80"/>
        <w:jc w:val="center"/>
        <w:rPr>
          <w:rFonts w:hint="eastAsia"/>
        </w:rPr>
      </w:pPr>
      <w:r>
        <w:rPr>
          <w:b/>
          <w:sz w:val="18"/>
        </w:rPr>
        <w:t>表6-7  风格管理功能测试表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 w:rsidR="00823F50" w14:paraId="2A96FEF8" w14:textId="77777777">
        <w:trPr>
          <w:jc w:val="center"/>
        </w:trPr>
        <w:tc>
          <w:tcPr>
            <w:tcW w:w="1296" w:type="dxa"/>
            <w:shd w:val="clear" w:color="auto" w:fill="E8F0FE"/>
          </w:tcPr>
          <w:p w14:paraId="7FE049F9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用例编号</w:t>
            </w:r>
          </w:p>
        </w:tc>
        <w:tc>
          <w:tcPr>
            <w:tcW w:w="1296" w:type="dxa"/>
            <w:shd w:val="clear" w:color="auto" w:fill="E8F0FE"/>
          </w:tcPr>
          <w:p w14:paraId="5A82E372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测试项目</w:t>
            </w:r>
          </w:p>
        </w:tc>
        <w:tc>
          <w:tcPr>
            <w:tcW w:w="1296" w:type="dxa"/>
            <w:shd w:val="clear" w:color="auto" w:fill="E8F0FE"/>
          </w:tcPr>
          <w:p w14:paraId="6A5C6E58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前置条件</w:t>
            </w:r>
          </w:p>
        </w:tc>
        <w:tc>
          <w:tcPr>
            <w:tcW w:w="1296" w:type="dxa"/>
            <w:shd w:val="clear" w:color="auto" w:fill="E8F0FE"/>
          </w:tcPr>
          <w:p w14:paraId="77020F51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测试步骤</w:t>
            </w:r>
          </w:p>
        </w:tc>
        <w:tc>
          <w:tcPr>
            <w:tcW w:w="1296" w:type="dxa"/>
            <w:shd w:val="clear" w:color="auto" w:fill="E8F0FE"/>
          </w:tcPr>
          <w:p w14:paraId="25127F1A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预期结果</w:t>
            </w:r>
          </w:p>
        </w:tc>
        <w:tc>
          <w:tcPr>
            <w:tcW w:w="1296" w:type="dxa"/>
            <w:shd w:val="clear" w:color="auto" w:fill="E8F0FE"/>
          </w:tcPr>
          <w:p w14:paraId="51A2D8D8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实际结果</w:t>
            </w:r>
          </w:p>
        </w:tc>
        <w:tc>
          <w:tcPr>
            <w:tcW w:w="1296" w:type="dxa"/>
            <w:shd w:val="clear" w:color="auto" w:fill="E8F0FE"/>
          </w:tcPr>
          <w:p w14:paraId="6F65AC7C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是否通过</w:t>
            </w:r>
          </w:p>
        </w:tc>
      </w:tr>
      <w:tr w:rsidR="00823F50" w14:paraId="102BC9BE" w14:textId="77777777">
        <w:trPr>
          <w:jc w:val="center"/>
        </w:trPr>
        <w:tc>
          <w:tcPr>
            <w:tcW w:w="1296" w:type="dxa"/>
          </w:tcPr>
          <w:p w14:paraId="7DC0358D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4-1</w:t>
            </w:r>
          </w:p>
        </w:tc>
        <w:tc>
          <w:tcPr>
            <w:tcW w:w="1296" w:type="dxa"/>
          </w:tcPr>
          <w:p w14:paraId="51D34AAC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创建风格</w:t>
            </w:r>
          </w:p>
        </w:tc>
        <w:tc>
          <w:tcPr>
            <w:tcW w:w="1296" w:type="dxa"/>
          </w:tcPr>
          <w:p w14:paraId="31E48A6B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Designer角色</w:t>
            </w:r>
          </w:p>
        </w:tc>
        <w:tc>
          <w:tcPr>
            <w:tcW w:w="1296" w:type="dxa"/>
          </w:tcPr>
          <w:p w14:paraId="279EEDDC" w14:textId="77777777" w:rsidR="00823F50" w:rsidRDefault="00EE2E11">
            <w:pPr>
              <w:spacing w:line="288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填写名称描述，点击创建</w:t>
            </w:r>
          </w:p>
        </w:tc>
        <w:tc>
          <w:tcPr>
            <w:tcW w:w="1296" w:type="dxa"/>
          </w:tcPr>
          <w:p w14:paraId="1717D33C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创建成功</w:t>
            </w:r>
          </w:p>
        </w:tc>
        <w:tc>
          <w:tcPr>
            <w:tcW w:w="1296" w:type="dxa"/>
          </w:tcPr>
          <w:p w14:paraId="080F7520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创建成功</w:t>
            </w:r>
          </w:p>
        </w:tc>
        <w:tc>
          <w:tcPr>
            <w:tcW w:w="1296" w:type="dxa"/>
          </w:tcPr>
          <w:p w14:paraId="540CF54F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通过</w:t>
            </w:r>
          </w:p>
        </w:tc>
      </w:tr>
      <w:tr w:rsidR="00823F50" w14:paraId="2381CCEA" w14:textId="77777777">
        <w:trPr>
          <w:jc w:val="center"/>
        </w:trPr>
        <w:tc>
          <w:tcPr>
            <w:tcW w:w="1296" w:type="dxa"/>
            <w:shd w:val="clear" w:color="auto" w:fill="F8F9FA"/>
          </w:tcPr>
          <w:p w14:paraId="7AE74307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4-2</w:t>
            </w:r>
          </w:p>
        </w:tc>
        <w:tc>
          <w:tcPr>
            <w:tcW w:w="1296" w:type="dxa"/>
            <w:shd w:val="clear" w:color="auto" w:fill="F8F9FA"/>
          </w:tcPr>
          <w:p w14:paraId="15036EEA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重复名称</w:t>
            </w:r>
          </w:p>
        </w:tc>
        <w:tc>
          <w:tcPr>
            <w:tcW w:w="1296" w:type="dxa"/>
            <w:shd w:val="clear" w:color="auto" w:fill="F8F9FA"/>
          </w:tcPr>
          <w:p w14:paraId="3FC2B4CA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Designer角色</w:t>
            </w:r>
          </w:p>
        </w:tc>
        <w:tc>
          <w:tcPr>
            <w:tcW w:w="1296" w:type="dxa"/>
            <w:shd w:val="clear" w:color="auto" w:fill="F8F9FA"/>
          </w:tcPr>
          <w:p w14:paraId="2B9E828D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创建同名风格</w:t>
            </w:r>
          </w:p>
        </w:tc>
        <w:tc>
          <w:tcPr>
            <w:tcW w:w="1296" w:type="dxa"/>
            <w:shd w:val="clear" w:color="auto" w:fill="F8F9FA"/>
          </w:tcPr>
          <w:p w14:paraId="7B03148A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提示名称已存在</w:t>
            </w:r>
          </w:p>
        </w:tc>
        <w:tc>
          <w:tcPr>
            <w:tcW w:w="1296" w:type="dxa"/>
            <w:shd w:val="clear" w:color="auto" w:fill="F8F9FA"/>
          </w:tcPr>
          <w:p w14:paraId="4037F09D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提示名称已存在</w:t>
            </w:r>
          </w:p>
        </w:tc>
        <w:tc>
          <w:tcPr>
            <w:tcW w:w="1296" w:type="dxa"/>
            <w:shd w:val="clear" w:color="auto" w:fill="F8F9FA"/>
          </w:tcPr>
          <w:p w14:paraId="3D1681E4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通过</w:t>
            </w:r>
          </w:p>
        </w:tc>
      </w:tr>
      <w:tr w:rsidR="00823F50" w14:paraId="2FFD7A9E" w14:textId="77777777">
        <w:trPr>
          <w:jc w:val="center"/>
        </w:trPr>
        <w:tc>
          <w:tcPr>
            <w:tcW w:w="1296" w:type="dxa"/>
          </w:tcPr>
          <w:p w14:paraId="459EF29E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4-3</w:t>
            </w:r>
          </w:p>
        </w:tc>
        <w:tc>
          <w:tcPr>
            <w:tcW w:w="1296" w:type="dxa"/>
          </w:tcPr>
          <w:p w14:paraId="7DCE676B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删除风格</w:t>
            </w:r>
          </w:p>
        </w:tc>
        <w:tc>
          <w:tcPr>
            <w:tcW w:w="1296" w:type="dxa"/>
          </w:tcPr>
          <w:p w14:paraId="726273C5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ADMIN角色</w:t>
            </w:r>
          </w:p>
        </w:tc>
        <w:tc>
          <w:tcPr>
            <w:tcW w:w="1296" w:type="dxa"/>
          </w:tcPr>
          <w:p w14:paraId="46004F2B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选择风格，点击删除</w:t>
            </w:r>
          </w:p>
        </w:tc>
        <w:tc>
          <w:tcPr>
            <w:tcW w:w="1296" w:type="dxa"/>
          </w:tcPr>
          <w:p w14:paraId="14E9EF2D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删除成功</w:t>
            </w:r>
          </w:p>
        </w:tc>
        <w:tc>
          <w:tcPr>
            <w:tcW w:w="1296" w:type="dxa"/>
          </w:tcPr>
          <w:p w14:paraId="6D8960EB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删除成功</w:t>
            </w:r>
          </w:p>
        </w:tc>
        <w:tc>
          <w:tcPr>
            <w:tcW w:w="1296" w:type="dxa"/>
          </w:tcPr>
          <w:p w14:paraId="4A5813D4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通过</w:t>
            </w:r>
          </w:p>
        </w:tc>
      </w:tr>
      <w:tr w:rsidR="00823F50" w14:paraId="506D65AF" w14:textId="77777777">
        <w:trPr>
          <w:jc w:val="center"/>
        </w:trPr>
        <w:tc>
          <w:tcPr>
            <w:tcW w:w="1296" w:type="dxa"/>
            <w:shd w:val="clear" w:color="auto" w:fill="F8F9FA"/>
          </w:tcPr>
          <w:p w14:paraId="2A55C7A2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4-4</w:t>
            </w:r>
          </w:p>
        </w:tc>
        <w:tc>
          <w:tcPr>
            <w:tcW w:w="1296" w:type="dxa"/>
            <w:shd w:val="clear" w:color="auto" w:fill="F8F9FA"/>
          </w:tcPr>
          <w:p w14:paraId="37D84939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权限不足</w:t>
            </w:r>
          </w:p>
        </w:tc>
        <w:tc>
          <w:tcPr>
            <w:tcW w:w="1296" w:type="dxa"/>
            <w:shd w:val="clear" w:color="auto" w:fill="F8F9FA"/>
          </w:tcPr>
          <w:p w14:paraId="7F7DF275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USER角色</w:t>
            </w:r>
          </w:p>
        </w:tc>
        <w:tc>
          <w:tcPr>
            <w:tcW w:w="1296" w:type="dxa"/>
            <w:shd w:val="clear" w:color="auto" w:fill="F8F9FA"/>
          </w:tcPr>
          <w:p w14:paraId="1DCB8225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尝试创建风格</w:t>
            </w:r>
          </w:p>
        </w:tc>
        <w:tc>
          <w:tcPr>
            <w:tcW w:w="1296" w:type="dxa"/>
            <w:shd w:val="clear" w:color="auto" w:fill="F8F9FA"/>
          </w:tcPr>
          <w:p w14:paraId="234C80DD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提示权限不足</w:t>
            </w:r>
          </w:p>
        </w:tc>
        <w:tc>
          <w:tcPr>
            <w:tcW w:w="1296" w:type="dxa"/>
            <w:shd w:val="clear" w:color="auto" w:fill="F8F9FA"/>
          </w:tcPr>
          <w:p w14:paraId="48F85356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提示权限不足</w:t>
            </w:r>
          </w:p>
        </w:tc>
        <w:tc>
          <w:tcPr>
            <w:tcW w:w="1296" w:type="dxa"/>
            <w:shd w:val="clear" w:color="auto" w:fill="F8F9FA"/>
          </w:tcPr>
          <w:p w14:paraId="79A1D4CB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通过</w:t>
            </w:r>
          </w:p>
        </w:tc>
      </w:tr>
    </w:tbl>
    <w:p w14:paraId="0FE2C0D2" w14:textId="77777777" w:rsidR="00823F50" w:rsidRPr="00763F13" w:rsidRDefault="00EE2E11">
      <w:pPr>
        <w:pStyle w:val="31"/>
        <w:rPr>
          <w:rFonts w:ascii="黑体" w:eastAsia="黑体" w:hAnsi="黑体" w:hint="eastAsia"/>
          <w:b w:val="0"/>
          <w:sz w:val="24"/>
          <w:szCs w:val="24"/>
          <w:lang w:eastAsia="zh-CN"/>
        </w:rPr>
      </w:pPr>
      <w:bookmarkStart w:id="93" w:name="_Toc232057390"/>
      <w:r w:rsidRPr="00763F13">
        <w:rPr>
          <w:rFonts w:ascii="黑体" w:eastAsia="黑体" w:hAnsi="黑体"/>
          <w:b w:val="0"/>
          <w:color w:val="auto"/>
          <w:sz w:val="24"/>
          <w:szCs w:val="24"/>
          <w:lang w:eastAsia="zh-CN"/>
        </w:rPr>
        <w:t>6.4.5 系统管理模块功能测试报告</w:t>
      </w:r>
      <w:bookmarkEnd w:id="93"/>
    </w:p>
    <w:p w14:paraId="090BEE64" w14:textId="77777777" w:rsidR="00823F50" w:rsidRDefault="00EE2E11">
      <w:pPr>
        <w:spacing w:before="120" w:after="80"/>
        <w:jc w:val="center"/>
        <w:rPr>
          <w:rFonts w:hint="eastAsia"/>
        </w:rPr>
      </w:pPr>
      <w:r>
        <w:rPr>
          <w:b/>
          <w:sz w:val="18"/>
        </w:rPr>
        <w:t>表6-8  系统管理功能测试表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 w:rsidR="00823F50" w14:paraId="23953F82" w14:textId="77777777">
        <w:trPr>
          <w:jc w:val="center"/>
        </w:trPr>
        <w:tc>
          <w:tcPr>
            <w:tcW w:w="1296" w:type="dxa"/>
            <w:shd w:val="clear" w:color="auto" w:fill="E8F0FE"/>
          </w:tcPr>
          <w:p w14:paraId="29C52B5A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用例编号</w:t>
            </w:r>
          </w:p>
        </w:tc>
        <w:tc>
          <w:tcPr>
            <w:tcW w:w="1296" w:type="dxa"/>
            <w:shd w:val="clear" w:color="auto" w:fill="E8F0FE"/>
          </w:tcPr>
          <w:p w14:paraId="0C1CD7F1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测试项目</w:t>
            </w:r>
          </w:p>
        </w:tc>
        <w:tc>
          <w:tcPr>
            <w:tcW w:w="1296" w:type="dxa"/>
            <w:shd w:val="clear" w:color="auto" w:fill="E8F0FE"/>
          </w:tcPr>
          <w:p w14:paraId="4994ED86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前置条件</w:t>
            </w:r>
          </w:p>
        </w:tc>
        <w:tc>
          <w:tcPr>
            <w:tcW w:w="1296" w:type="dxa"/>
            <w:shd w:val="clear" w:color="auto" w:fill="E8F0FE"/>
          </w:tcPr>
          <w:p w14:paraId="716917A0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测试步骤</w:t>
            </w:r>
          </w:p>
        </w:tc>
        <w:tc>
          <w:tcPr>
            <w:tcW w:w="1296" w:type="dxa"/>
            <w:shd w:val="clear" w:color="auto" w:fill="E8F0FE"/>
          </w:tcPr>
          <w:p w14:paraId="67BC4F2E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预期结果</w:t>
            </w:r>
          </w:p>
        </w:tc>
        <w:tc>
          <w:tcPr>
            <w:tcW w:w="1296" w:type="dxa"/>
            <w:shd w:val="clear" w:color="auto" w:fill="E8F0FE"/>
          </w:tcPr>
          <w:p w14:paraId="3E3693DE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实际结果</w:t>
            </w:r>
          </w:p>
        </w:tc>
        <w:tc>
          <w:tcPr>
            <w:tcW w:w="1296" w:type="dxa"/>
            <w:shd w:val="clear" w:color="auto" w:fill="E8F0FE"/>
          </w:tcPr>
          <w:p w14:paraId="4ED384AA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是否通过</w:t>
            </w:r>
          </w:p>
        </w:tc>
      </w:tr>
      <w:tr w:rsidR="00823F50" w14:paraId="6AA241AF" w14:textId="77777777">
        <w:trPr>
          <w:jc w:val="center"/>
        </w:trPr>
        <w:tc>
          <w:tcPr>
            <w:tcW w:w="1296" w:type="dxa"/>
          </w:tcPr>
          <w:p w14:paraId="2FB21839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5-1</w:t>
            </w:r>
          </w:p>
        </w:tc>
        <w:tc>
          <w:tcPr>
            <w:tcW w:w="1296" w:type="dxa"/>
          </w:tcPr>
          <w:p w14:paraId="5E580CCF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查看仪表盘</w:t>
            </w:r>
          </w:p>
        </w:tc>
        <w:tc>
          <w:tcPr>
            <w:tcW w:w="1296" w:type="dxa"/>
          </w:tcPr>
          <w:p w14:paraId="72F053B0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ADMIN登录</w:t>
            </w:r>
          </w:p>
        </w:tc>
        <w:tc>
          <w:tcPr>
            <w:tcW w:w="1296" w:type="dxa"/>
          </w:tcPr>
          <w:p w14:paraId="08C775C3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访问管理面板</w:t>
            </w:r>
          </w:p>
        </w:tc>
        <w:tc>
          <w:tcPr>
            <w:tcW w:w="1296" w:type="dxa"/>
          </w:tcPr>
          <w:p w14:paraId="66FD5FD4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显示统计数据</w:t>
            </w:r>
          </w:p>
        </w:tc>
        <w:tc>
          <w:tcPr>
            <w:tcW w:w="1296" w:type="dxa"/>
          </w:tcPr>
          <w:p w14:paraId="21522561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显示统计数据</w:t>
            </w:r>
          </w:p>
        </w:tc>
        <w:tc>
          <w:tcPr>
            <w:tcW w:w="1296" w:type="dxa"/>
          </w:tcPr>
          <w:p w14:paraId="6770BA26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通过</w:t>
            </w:r>
          </w:p>
        </w:tc>
      </w:tr>
      <w:tr w:rsidR="00823F50" w14:paraId="6E508C3E" w14:textId="77777777">
        <w:trPr>
          <w:jc w:val="center"/>
        </w:trPr>
        <w:tc>
          <w:tcPr>
            <w:tcW w:w="1296" w:type="dxa"/>
            <w:shd w:val="clear" w:color="auto" w:fill="F8F9FA"/>
          </w:tcPr>
          <w:p w14:paraId="6DBEB668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5-2</w:t>
            </w:r>
          </w:p>
        </w:tc>
        <w:tc>
          <w:tcPr>
            <w:tcW w:w="1296" w:type="dxa"/>
            <w:shd w:val="clear" w:color="auto" w:fill="F8F9FA"/>
          </w:tcPr>
          <w:p w14:paraId="486899D5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用户CRUD</w:t>
            </w:r>
          </w:p>
        </w:tc>
        <w:tc>
          <w:tcPr>
            <w:tcW w:w="1296" w:type="dxa"/>
            <w:shd w:val="clear" w:color="auto" w:fill="F8F9FA"/>
          </w:tcPr>
          <w:p w14:paraId="6FE26980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ADMIN登录</w:t>
            </w:r>
          </w:p>
        </w:tc>
        <w:tc>
          <w:tcPr>
            <w:tcW w:w="1296" w:type="dxa"/>
            <w:shd w:val="clear" w:color="auto" w:fill="F8F9FA"/>
          </w:tcPr>
          <w:p w14:paraId="5BF64DA2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创建/编辑/删除用户</w:t>
            </w:r>
          </w:p>
        </w:tc>
        <w:tc>
          <w:tcPr>
            <w:tcW w:w="1296" w:type="dxa"/>
            <w:shd w:val="clear" w:color="auto" w:fill="F8F9FA"/>
          </w:tcPr>
          <w:p w14:paraId="130D1CB1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操作成功</w:t>
            </w:r>
          </w:p>
        </w:tc>
        <w:tc>
          <w:tcPr>
            <w:tcW w:w="1296" w:type="dxa"/>
            <w:shd w:val="clear" w:color="auto" w:fill="F8F9FA"/>
          </w:tcPr>
          <w:p w14:paraId="791267CC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操作成功</w:t>
            </w:r>
          </w:p>
        </w:tc>
        <w:tc>
          <w:tcPr>
            <w:tcW w:w="1296" w:type="dxa"/>
            <w:shd w:val="clear" w:color="auto" w:fill="F8F9FA"/>
          </w:tcPr>
          <w:p w14:paraId="5224F179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通过</w:t>
            </w:r>
          </w:p>
        </w:tc>
      </w:tr>
      <w:tr w:rsidR="00823F50" w14:paraId="65BD174A" w14:textId="77777777">
        <w:trPr>
          <w:jc w:val="center"/>
        </w:trPr>
        <w:tc>
          <w:tcPr>
            <w:tcW w:w="1296" w:type="dxa"/>
          </w:tcPr>
          <w:p w14:paraId="232105D6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lastRenderedPageBreak/>
              <w:t>5-3</w:t>
            </w:r>
          </w:p>
        </w:tc>
        <w:tc>
          <w:tcPr>
            <w:tcW w:w="1296" w:type="dxa"/>
          </w:tcPr>
          <w:p w14:paraId="44E99804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系统配置</w:t>
            </w:r>
          </w:p>
        </w:tc>
        <w:tc>
          <w:tcPr>
            <w:tcW w:w="1296" w:type="dxa"/>
          </w:tcPr>
          <w:p w14:paraId="5079B0E9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ADMIN登录</w:t>
            </w:r>
          </w:p>
        </w:tc>
        <w:tc>
          <w:tcPr>
            <w:tcW w:w="1296" w:type="dxa"/>
          </w:tcPr>
          <w:p w14:paraId="6784C437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修改千问API配置</w:t>
            </w:r>
          </w:p>
        </w:tc>
        <w:tc>
          <w:tcPr>
            <w:tcW w:w="1296" w:type="dxa"/>
          </w:tcPr>
          <w:p w14:paraId="6B686F8F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配置更新成功</w:t>
            </w:r>
          </w:p>
        </w:tc>
        <w:tc>
          <w:tcPr>
            <w:tcW w:w="1296" w:type="dxa"/>
          </w:tcPr>
          <w:p w14:paraId="208CAB46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配置更新成功</w:t>
            </w:r>
          </w:p>
        </w:tc>
        <w:tc>
          <w:tcPr>
            <w:tcW w:w="1296" w:type="dxa"/>
          </w:tcPr>
          <w:p w14:paraId="4F936CAD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通过</w:t>
            </w:r>
          </w:p>
        </w:tc>
      </w:tr>
      <w:tr w:rsidR="00823F50" w14:paraId="55C16FEB" w14:textId="77777777">
        <w:trPr>
          <w:jc w:val="center"/>
        </w:trPr>
        <w:tc>
          <w:tcPr>
            <w:tcW w:w="1296" w:type="dxa"/>
            <w:shd w:val="clear" w:color="auto" w:fill="F8F9FA"/>
          </w:tcPr>
          <w:p w14:paraId="2233680C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5-4</w:t>
            </w:r>
          </w:p>
        </w:tc>
        <w:tc>
          <w:tcPr>
            <w:tcW w:w="1296" w:type="dxa"/>
            <w:shd w:val="clear" w:color="auto" w:fill="F8F9FA"/>
          </w:tcPr>
          <w:p w14:paraId="292B58FF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审计日志</w:t>
            </w:r>
          </w:p>
        </w:tc>
        <w:tc>
          <w:tcPr>
            <w:tcW w:w="1296" w:type="dxa"/>
            <w:shd w:val="clear" w:color="auto" w:fill="F8F9FA"/>
          </w:tcPr>
          <w:p w14:paraId="7F01F0CB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ADMIN登录</w:t>
            </w:r>
          </w:p>
        </w:tc>
        <w:tc>
          <w:tcPr>
            <w:tcW w:w="1296" w:type="dxa"/>
            <w:shd w:val="clear" w:color="auto" w:fill="F8F9FA"/>
          </w:tcPr>
          <w:p w14:paraId="087FAADD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查看日志列表</w:t>
            </w:r>
          </w:p>
        </w:tc>
        <w:tc>
          <w:tcPr>
            <w:tcW w:w="1296" w:type="dxa"/>
            <w:shd w:val="clear" w:color="auto" w:fill="F8F9FA"/>
          </w:tcPr>
          <w:p w14:paraId="24CA915D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显示日志记录</w:t>
            </w:r>
          </w:p>
        </w:tc>
        <w:tc>
          <w:tcPr>
            <w:tcW w:w="1296" w:type="dxa"/>
            <w:shd w:val="clear" w:color="auto" w:fill="F8F9FA"/>
          </w:tcPr>
          <w:p w14:paraId="0A3775A7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显示日志记录</w:t>
            </w:r>
          </w:p>
        </w:tc>
        <w:tc>
          <w:tcPr>
            <w:tcW w:w="1296" w:type="dxa"/>
            <w:shd w:val="clear" w:color="auto" w:fill="F8F9FA"/>
          </w:tcPr>
          <w:p w14:paraId="0CA94B7B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通过</w:t>
            </w:r>
          </w:p>
        </w:tc>
      </w:tr>
      <w:tr w:rsidR="00823F50" w14:paraId="152DD333" w14:textId="77777777">
        <w:trPr>
          <w:jc w:val="center"/>
        </w:trPr>
        <w:tc>
          <w:tcPr>
            <w:tcW w:w="1296" w:type="dxa"/>
          </w:tcPr>
          <w:p w14:paraId="78EF7A16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5-5</w:t>
            </w:r>
          </w:p>
        </w:tc>
        <w:tc>
          <w:tcPr>
            <w:tcW w:w="1296" w:type="dxa"/>
          </w:tcPr>
          <w:p w14:paraId="162B9787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导出日志</w:t>
            </w:r>
          </w:p>
        </w:tc>
        <w:tc>
          <w:tcPr>
            <w:tcW w:w="1296" w:type="dxa"/>
          </w:tcPr>
          <w:p w14:paraId="2160E17F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ADMIN登录</w:t>
            </w:r>
          </w:p>
        </w:tc>
        <w:tc>
          <w:tcPr>
            <w:tcW w:w="1296" w:type="dxa"/>
          </w:tcPr>
          <w:p w14:paraId="1CB79B9B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点击导出CSV</w:t>
            </w:r>
          </w:p>
        </w:tc>
        <w:tc>
          <w:tcPr>
            <w:tcW w:w="1296" w:type="dxa"/>
          </w:tcPr>
          <w:p w14:paraId="4AD95450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下载CSV文件</w:t>
            </w:r>
          </w:p>
        </w:tc>
        <w:tc>
          <w:tcPr>
            <w:tcW w:w="1296" w:type="dxa"/>
          </w:tcPr>
          <w:p w14:paraId="0E845416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下载CSV文件</w:t>
            </w:r>
          </w:p>
        </w:tc>
        <w:tc>
          <w:tcPr>
            <w:tcW w:w="1296" w:type="dxa"/>
          </w:tcPr>
          <w:p w14:paraId="059A8D5D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通过</w:t>
            </w:r>
          </w:p>
        </w:tc>
      </w:tr>
    </w:tbl>
    <w:p w14:paraId="1A0BF7AA" w14:textId="77777777" w:rsidR="00823F50" w:rsidRPr="00763F13" w:rsidRDefault="00EE2E11">
      <w:pPr>
        <w:pStyle w:val="31"/>
        <w:rPr>
          <w:rFonts w:ascii="黑体" w:eastAsia="黑体" w:hAnsi="黑体" w:hint="eastAsia"/>
          <w:b w:val="0"/>
          <w:sz w:val="24"/>
          <w:szCs w:val="24"/>
        </w:rPr>
      </w:pPr>
      <w:bookmarkStart w:id="94" w:name="_Toc232057391"/>
      <w:r w:rsidRPr="00763F13">
        <w:rPr>
          <w:rFonts w:ascii="黑体" w:eastAsia="黑体" w:hAnsi="黑体"/>
          <w:b w:val="0"/>
          <w:color w:val="auto"/>
          <w:sz w:val="24"/>
          <w:szCs w:val="24"/>
        </w:rPr>
        <w:t>6.4.6 集成测试报告</w:t>
      </w:r>
      <w:bookmarkEnd w:id="94"/>
    </w:p>
    <w:p w14:paraId="5828E7B5" w14:textId="77777777" w:rsidR="00823F50" w:rsidRDefault="00EE2E11">
      <w:pPr>
        <w:spacing w:before="120" w:after="80"/>
        <w:jc w:val="center"/>
        <w:rPr>
          <w:rFonts w:hint="eastAsia"/>
        </w:rPr>
      </w:pPr>
      <w:r>
        <w:rPr>
          <w:b/>
          <w:sz w:val="18"/>
        </w:rPr>
        <w:t>表6-9  集成测试表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1814"/>
        <w:gridCol w:w="1814"/>
        <w:gridCol w:w="1814"/>
        <w:gridCol w:w="1814"/>
      </w:tblGrid>
      <w:tr w:rsidR="00823F50" w14:paraId="1E1D3507" w14:textId="77777777">
        <w:trPr>
          <w:jc w:val="center"/>
        </w:trPr>
        <w:tc>
          <w:tcPr>
            <w:tcW w:w="1814" w:type="dxa"/>
            <w:shd w:val="clear" w:color="auto" w:fill="E8F0FE"/>
          </w:tcPr>
          <w:p w14:paraId="344DF860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用例编号</w:t>
            </w:r>
          </w:p>
        </w:tc>
        <w:tc>
          <w:tcPr>
            <w:tcW w:w="1814" w:type="dxa"/>
            <w:shd w:val="clear" w:color="auto" w:fill="E8F0FE"/>
          </w:tcPr>
          <w:p w14:paraId="2E3E4AC0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测试流程</w:t>
            </w:r>
          </w:p>
        </w:tc>
        <w:tc>
          <w:tcPr>
            <w:tcW w:w="1814" w:type="dxa"/>
            <w:shd w:val="clear" w:color="auto" w:fill="E8F0FE"/>
          </w:tcPr>
          <w:p w14:paraId="26C6735B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测试步骤</w:t>
            </w:r>
          </w:p>
        </w:tc>
        <w:tc>
          <w:tcPr>
            <w:tcW w:w="1814" w:type="dxa"/>
            <w:shd w:val="clear" w:color="auto" w:fill="E8F0FE"/>
          </w:tcPr>
          <w:p w14:paraId="2644281A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预期结果</w:t>
            </w:r>
          </w:p>
        </w:tc>
        <w:tc>
          <w:tcPr>
            <w:tcW w:w="1814" w:type="dxa"/>
            <w:shd w:val="clear" w:color="auto" w:fill="E8F0FE"/>
          </w:tcPr>
          <w:p w14:paraId="1FC33035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是否通过</w:t>
            </w:r>
          </w:p>
        </w:tc>
      </w:tr>
      <w:tr w:rsidR="00823F50" w14:paraId="3E988114" w14:textId="77777777">
        <w:trPr>
          <w:jc w:val="center"/>
        </w:trPr>
        <w:tc>
          <w:tcPr>
            <w:tcW w:w="1814" w:type="dxa"/>
          </w:tcPr>
          <w:p w14:paraId="618803DD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6-1</w:t>
            </w:r>
          </w:p>
        </w:tc>
        <w:tc>
          <w:tcPr>
            <w:tcW w:w="1814" w:type="dxa"/>
          </w:tcPr>
          <w:p w14:paraId="3A092993" w14:textId="77777777" w:rsidR="00823F50" w:rsidRDefault="00EE2E11">
            <w:pPr>
              <w:spacing w:line="288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注册→登录→文生图→查看历史</w:t>
            </w:r>
          </w:p>
        </w:tc>
        <w:tc>
          <w:tcPr>
            <w:tcW w:w="1814" w:type="dxa"/>
          </w:tcPr>
          <w:p w14:paraId="0C8CC2A6" w14:textId="77777777" w:rsidR="00823F50" w:rsidRDefault="00EE2E11">
            <w:pPr>
              <w:spacing w:line="288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注册新用户→登录→输入提示词生成→查看历史记录</w:t>
            </w:r>
          </w:p>
        </w:tc>
        <w:tc>
          <w:tcPr>
            <w:tcW w:w="1814" w:type="dxa"/>
          </w:tcPr>
          <w:p w14:paraId="0F141068" w14:textId="77777777" w:rsidR="00823F50" w:rsidRDefault="00EE2E11">
            <w:pPr>
              <w:spacing w:line="288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全流程正常，历史记录可查</w:t>
            </w:r>
          </w:p>
        </w:tc>
        <w:tc>
          <w:tcPr>
            <w:tcW w:w="1814" w:type="dxa"/>
          </w:tcPr>
          <w:p w14:paraId="0FC61ECE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通过</w:t>
            </w:r>
          </w:p>
        </w:tc>
      </w:tr>
      <w:tr w:rsidR="00823F50" w14:paraId="331C3A89" w14:textId="77777777">
        <w:trPr>
          <w:jc w:val="center"/>
        </w:trPr>
        <w:tc>
          <w:tcPr>
            <w:tcW w:w="1814" w:type="dxa"/>
            <w:shd w:val="clear" w:color="auto" w:fill="F8F9FA"/>
          </w:tcPr>
          <w:p w14:paraId="7B9CB79A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6-2</w:t>
            </w:r>
          </w:p>
        </w:tc>
        <w:tc>
          <w:tcPr>
            <w:tcW w:w="1814" w:type="dxa"/>
            <w:shd w:val="clear" w:color="auto" w:fill="F8F9FA"/>
          </w:tcPr>
          <w:p w14:paraId="463C78E5" w14:textId="77777777" w:rsidR="00823F50" w:rsidRDefault="00EE2E11">
            <w:pPr>
              <w:spacing w:line="288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登录→图生文→查看结果</w:t>
            </w:r>
          </w:p>
        </w:tc>
        <w:tc>
          <w:tcPr>
            <w:tcW w:w="1814" w:type="dxa"/>
            <w:shd w:val="clear" w:color="auto" w:fill="F8F9FA"/>
          </w:tcPr>
          <w:p w14:paraId="18F6BD0A" w14:textId="77777777" w:rsidR="00823F50" w:rsidRDefault="00EE2E11">
            <w:pPr>
              <w:spacing w:line="288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登录→上传图片分析→查看分析结果→查看历史</w:t>
            </w:r>
          </w:p>
        </w:tc>
        <w:tc>
          <w:tcPr>
            <w:tcW w:w="1814" w:type="dxa"/>
            <w:shd w:val="clear" w:color="auto" w:fill="F8F9FA"/>
          </w:tcPr>
          <w:p w14:paraId="4CBEE5EC" w14:textId="77777777" w:rsidR="00823F50" w:rsidRDefault="00EE2E11">
            <w:pPr>
              <w:spacing w:line="288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分析结果正确，历史可查</w:t>
            </w:r>
          </w:p>
        </w:tc>
        <w:tc>
          <w:tcPr>
            <w:tcW w:w="1814" w:type="dxa"/>
            <w:shd w:val="clear" w:color="auto" w:fill="F8F9FA"/>
          </w:tcPr>
          <w:p w14:paraId="52877EE7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通过</w:t>
            </w:r>
          </w:p>
        </w:tc>
      </w:tr>
      <w:tr w:rsidR="00823F50" w14:paraId="1D10698D" w14:textId="77777777">
        <w:trPr>
          <w:jc w:val="center"/>
        </w:trPr>
        <w:tc>
          <w:tcPr>
            <w:tcW w:w="1814" w:type="dxa"/>
          </w:tcPr>
          <w:p w14:paraId="5CFE72B5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6-3</w:t>
            </w:r>
          </w:p>
        </w:tc>
        <w:tc>
          <w:tcPr>
            <w:tcW w:w="1814" w:type="dxa"/>
          </w:tcPr>
          <w:p w14:paraId="28837AE6" w14:textId="77777777" w:rsidR="00823F50" w:rsidRDefault="00EE2E11">
            <w:pPr>
              <w:spacing w:line="288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登录→创建风格→文生图使用风格</w:t>
            </w:r>
          </w:p>
        </w:tc>
        <w:tc>
          <w:tcPr>
            <w:tcW w:w="1814" w:type="dxa"/>
          </w:tcPr>
          <w:p w14:paraId="570E87AB" w14:textId="77777777" w:rsidR="00823F50" w:rsidRDefault="00EE2E11">
            <w:pPr>
              <w:spacing w:line="288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Designer登录→创建风格→文生图选择风格</w:t>
            </w:r>
          </w:p>
        </w:tc>
        <w:tc>
          <w:tcPr>
            <w:tcW w:w="1814" w:type="dxa"/>
          </w:tcPr>
          <w:p w14:paraId="63779B36" w14:textId="77777777" w:rsidR="00823F50" w:rsidRDefault="00EE2E11">
            <w:pPr>
              <w:spacing w:line="288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风格创建成功，文生图关联成功</w:t>
            </w:r>
          </w:p>
        </w:tc>
        <w:tc>
          <w:tcPr>
            <w:tcW w:w="1814" w:type="dxa"/>
          </w:tcPr>
          <w:p w14:paraId="7E8A5CA0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通过</w:t>
            </w:r>
          </w:p>
        </w:tc>
      </w:tr>
      <w:tr w:rsidR="00823F50" w14:paraId="2C7E12FB" w14:textId="77777777">
        <w:trPr>
          <w:jc w:val="center"/>
        </w:trPr>
        <w:tc>
          <w:tcPr>
            <w:tcW w:w="1814" w:type="dxa"/>
            <w:shd w:val="clear" w:color="auto" w:fill="F8F9FA"/>
          </w:tcPr>
          <w:p w14:paraId="19AE10C7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6-4</w:t>
            </w:r>
          </w:p>
        </w:tc>
        <w:tc>
          <w:tcPr>
            <w:tcW w:w="1814" w:type="dxa"/>
            <w:shd w:val="clear" w:color="auto" w:fill="F8F9FA"/>
          </w:tcPr>
          <w:p w14:paraId="45C671DE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管理员全流程</w:t>
            </w:r>
          </w:p>
        </w:tc>
        <w:tc>
          <w:tcPr>
            <w:tcW w:w="1814" w:type="dxa"/>
            <w:shd w:val="clear" w:color="auto" w:fill="F8F9FA"/>
          </w:tcPr>
          <w:p w14:paraId="690B27BD" w14:textId="77777777" w:rsidR="00823F50" w:rsidRDefault="00EE2E11">
            <w:pPr>
              <w:spacing w:line="288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ADMIN登录→查看仪表盘→管理用户→查看配置→查看日志</w:t>
            </w:r>
          </w:p>
        </w:tc>
        <w:tc>
          <w:tcPr>
            <w:tcW w:w="1814" w:type="dxa"/>
            <w:shd w:val="clear" w:color="auto" w:fill="F8F9FA"/>
          </w:tcPr>
          <w:p w14:paraId="6C00728C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所有管理功能正常</w:t>
            </w:r>
          </w:p>
        </w:tc>
        <w:tc>
          <w:tcPr>
            <w:tcW w:w="1814" w:type="dxa"/>
            <w:shd w:val="clear" w:color="auto" w:fill="F8F9FA"/>
          </w:tcPr>
          <w:p w14:paraId="68374C7C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通过</w:t>
            </w:r>
          </w:p>
        </w:tc>
      </w:tr>
    </w:tbl>
    <w:p w14:paraId="7BAAEA2B" w14:textId="77777777" w:rsidR="00823F50" w:rsidRPr="001C7718" w:rsidRDefault="00EE2E11">
      <w:pPr>
        <w:pStyle w:val="21"/>
        <w:rPr>
          <w:rFonts w:ascii="宋体" w:eastAsia="宋体" w:hAnsi="宋体" w:hint="eastAsia"/>
          <w:b w:val="0"/>
          <w:sz w:val="28"/>
          <w:szCs w:val="28"/>
        </w:rPr>
      </w:pPr>
      <w:bookmarkStart w:id="95" w:name="_Toc232057392"/>
      <w:r w:rsidRPr="001C7718">
        <w:rPr>
          <w:rFonts w:ascii="宋体" w:eastAsia="宋体" w:hAnsi="宋体"/>
          <w:b w:val="0"/>
          <w:color w:val="auto"/>
          <w:sz w:val="28"/>
          <w:szCs w:val="28"/>
        </w:rPr>
        <w:t>6.5 性能测试报告</w:t>
      </w:r>
      <w:bookmarkEnd w:id="95"/>
    </w:p>
    <w:p w14:paraId="66E65C4B" w14:textId="77777777" w:rsidR="00823F50" w:rsidRDefault="00EE2E11">
      <w:pPr>
        <w:spacing w:before="120" w:after="80"/>
        <w:jc w:val="center"/>
        <w:rPr>
          <w:rFonts w:hint="eastAsia"/>
        </w:rPr>
      </w:pPr>
      <w:r>
        <w:rPr>
          <w:b/>
          <w:sz w:val="18"/>
        </w:rPr>
        <w:t>表6-10  性能测试记录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1814"/>
        <w:gridCol w:w="1814"/>
        <w:gridCol w:w="1814"/>
        <w:gridCol w:w="1814"/>
      </w:tblGrid>
      <w:tr w:rsidR="00823F50" w14:paraId="18015A43" w14:textId="77777777">
        <w:trPr>
          <w:jc w:val="center"/>
        </w:trPr>
        <w:tc>
          <w:tcPr>
            <w:tcW w:w="1814" w:type="dxa"/>
            <w:shd w:val="clear" w:color="auto" w:fill="E8F0FE"/>
          </w:tcPr>
          <w:p w14:paraId="2E6FA002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w="1814" w:type="dxa"/>
            <w:shd w:val="clear" w:color="auto" w:fill="E8F0FE"/>
          </w:tcPr>
          <w:p w14:paraId="0B5A42BF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测试项目</w:t>
            </w:r>
          </w:p>
        </w:tc>
        <w:tc>
          <w:tcPr>
            <w:tcW w:w="1814" w:type="dxa"/>
            <w:shd w:val="clear" w:color="auto" w:fill="E8F0FE"/>
          </w:tcPr>
          <w:p w14:paraId="20BF60F2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性能指标</w:t>
            </w:r>
          </w:p>
        </w:tc>
        <w:tc>
          <w:tcPr>
            <w:tcW w:w="1814" w:type="dxa"/>
            <w:shd w:val="clear" w:color="auto" w:fill="E8F0FE"/>
          </w:tcPr>
          <w:p w14:paraId="68F6E94C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测试结果</w:t>
            </w:r>
          </w:p>
        </w:tc>
        <w:tc>
          <w:tcPr>
            <w:tcW w:w="1814" w:type="dxa"/>
            <w:shd w:val="clear" w:color="auto" w:fill="E8F0FE"/>
          </w:tcPr>
          <w:p w14:paraId="6360EA17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是否达标</w:t>
            </w:r>
          </w:p>
        </w:tc>
      </w:tr>
      <w:tr w:rsidR="00823F50" w14:paraId="73832411" w14:textId="77777777">
        <w:trPr>
          <w:jc w:val="center"/>
        </w:trPr>
        <w:tc>
          <w:tcPr>
            <w:tcW w:w="1814" w:type="dxa"/>
          </w:tcPr>
          <w:p w14:paraId="06F07105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814" w:type="dxa"/>
          </w:tcPr>
          <w:p w14:paraId="512C7487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文生图响应时间</w:t>
            </w:r>
          </w:p>
        </w:tc>
        <w:tc>
          <w:tcPr>
            <w:tcW w:w="1814" w:type="dxa"/>
          </w:tcPr>
          <w:p w14:paraId="317F4339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≤120秒</w:t>
            </w:r>
          </w:p>
        </w:tc>
        <w:tc>
          <w:tcPr>
            <w:tcW w:w="1814" w:type="dxa"/>
          </w:tcPr>
          <w:p w14:paraId="7A42B5EC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约45秒（512x512, 20步）</w:t>
            </w:r>
          </w:p>
        </w:tc>
        <w:tc>
          <w:tcPr>
            <w:tcW w:w="1814" w:type="dxa"/>
          </w:tcPr>
          <w:p w14:paraId="6C4A253A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</w:tr>
      <w:tr w:rsidR="00823F50" w14:paraId="6ED15F10" w14:textId="77777777">
        <w:trPr>
          <w:jc w:val="center"/>
        </w:trPr>
        <w:tc>
          <w:tcPr>
            <w:tcW w:w="1814" w:type="dxa"/>
            <w:shd w:val="clear" w:color="auto" w:fill="F8F9FA"/>
          </w:tcPr>
          <w:p w14:paraId="090BA614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814" w:type="dxa"/>
            <w:shd w:val="clear" w:color="auto" w:fill="F8F9FA"/>
          </w:tcPr>
          <w:p w14:paraId="1EEEF129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图生文响应时间</w:t>
            </w:r>
          </w:p>
        </w:tc>
        <w:tc>
          <w:tcPr>
            <w:tcW w:w="1814" w:type="dxa"/>
            <w:shd w:val="clear" w:color="auto" w:fill="F8F9FA"/>
          </w:tcPr>
          <w:p w14:paraId="4FA66598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≤30秒</w:t>
            </w:r>
          </w:p>
        </w:tc>
        <w:tc>
          <w:tcPr>
            <w:tcW w:w="1814" w:type="dxa"/>
            <w:shd w:val="clear" w:color="auto" w:fill="F8F9FA"/>
          </w:tcPr>
          <w:p w14:paraId="3D945ECC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约8秒</w:t>
            </w:r>
          </w:p>
        </w:tc>
        <w:tc>
          <w:tcPr>
            <w:tcW w:w="1814" w:type="dxa"/>
            <w:shd w:val="clear" w:color="auto" w:fill="F8F9FA"/>
          </w:tcPr>
          <w:p w14:paraId="00058524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</w:tr>
      <w:tr w:rsidR="00823F50" w14:paraId="27A52C11" w14:textId="77777777">
        <w:trPr>
          <w:jc w:val="center"/>
        </w:trPr>
        <w:tc>
          <w:tcPr>
            <w:tcW w:w="1814" w:type="dxa"/>
          </w:tcPr>
          <w:p w14:paraId="7138D05D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1814" w:type="dxa"/>
          </w:tcPr>
          <w:p w14:paraId="2B9E689D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页面加载时间</w:t>
            </w:r>
          </w:p>
        </w:tc>
        <w:tc>
          <w:tcPr>
            <w:tcW w:w="1814" w:type="dxa"/>
          </w:tcPr>
          <w:p w14:paraId="77200701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≤3秒</w:t>
            </w:r>
          </w:p>
        </w:tc>
        <w:tc>
          <w:tcPr>
            <w:tcW w:w="1814" w:type="dxa"/>
          </w:tcPr>
          <w:p w14:paraId="22B9A581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约1.5秒</w:t>
            </w:r>
          </w:p>
        </w:tc>
        <w:tc>
          <w:tcPr>
            <w:tcW w:w="1814" w:type="dxa"/>
          </w:tcPr>
          <w:p w14:paraId="470F0E52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</w:tr>
      <w:tr w:rsidR="00823F50" w14:paraId="00C19D04" w14:textId="77777777">
        <w:trPr>
          <w:jc w:val="center"/>
        </w:trPr>
        <w:tc>
          <w:tcPr>
            <w:tcW w:w="1814" w:type="dxa"/>
            <w:shd w:val="clear" w:color="auto" w:fill="F8F9FA"/>
          </w:tcPr>
          <w:p w14:paraId="06985E92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1814" w:type="dxa"/>
            <w:shd w:val="clear" w:color="auto" w:fill="F8F9FA"/>
          </w:tcPr>
          <w:p w14:paraId="1E70CB14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并发文生图（3用户）</w:t>
            </w:r>
          </w:p>
        </w:tc>
        <w:tc>
          <w:tcPr>
            <w:tcW w:w="1814" w:type="dxa"/>
            <w:shd w:val="clear" w:color="auto" w:fill="F8F9FA"/>
          </w:tcPr>
          <w:p w14:paraId="682B6F0B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全部完成</w:t>
            </w:r>
          </w:p>
        </w:tc>
        <w:tc>
          <w:tcPr>
            <w:tcW w:w="1814" w:type="dxa"/>
            <w:shd w:val="clear" w:color="auto" w:fill="F8F9FA"/>
          </w:tcPr>
          <w:p w14:paraId="654FDC59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约150秒完成3张</w:t>
            </w:r>
          </w:p>
        </w:tc>
        <w:tc>
          <w:tcPr>
            <w:tcW w:w="1814" w:type="dxa"/>
            <w:shd w:val="clear" w:color="auto" w:fill="F8F9FA"/>
          </w:tcPr>
          <w:p w14:paraId="43C53CFD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</w:tr>
      <w:tr w:rsidR="00823F50" w14:paraId="05DF9487" w14:textId="77777777">
        <w:trPr>
          <w:jc w:val="center"/>
        </w:trPr>
        <w:tc>
          <w:tcPr>
            <w:tcW w:w="1814" w:type="dxa"/>
          </w:tcPr>
          <w:p w14:paraId="1EB15389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1814" w:type="dxa"/>
          </w:tcPr>
          <w:p w14:paraId="13DE6147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API可用性</w:t>
            </w:r>
          </w:p>
        </w:tc>
        <w:tc>
          <w:tcPr>
            <w:tcW w:w="1814" w:type="dxa"/>
          </w:tcPr>
          <w:p w14:paraId="554689BE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≥99%</w:t>
            </w:r>
          </w:p>
        </w:tc>
        <w:tc>
          <w:tcPr>
            <w:tcW w:w="1814" w:type="dxa"/>
          </w:tcPr>
          <w:p w14:paraId="0E1F0EE9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测试期间100%</w:t>
            </w:r>
          </w:p>
        </w:tc>
        <w:tc>
          <w:tcPr>
            <w:tcW w:w="1814" w:type="dxa"/>
          </w:tcPr>
          <w:p w14:paraId="588BCA5F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</w:tr>
    </w:tbl>
    <w:p w14:paraId="6D51B5BD" w14:textId="77777777" w:rsidR="00823F50" w:rsidRPr="001C7718" w:rsidRDefault="00EE2E11">
      <w:pPr>
        <w:pStyle w:val="21"/>
        <w:rPr>
          <w:rFonts w:ascii="宋体" w:eastAsia="宋体" w:hAnsi="宋体" w:hint="eastAsia"/>
          <w:b w:val="0"/>
          <w:sz w:val="28"/>
          <w:szCs w:val="28"/>
        </w:rPr>
      </w:pPr>
      <w:bookmarkStart w:id="96" w:name="_Toc232057393"/>
      <w:r w:rsidRPr="001C7718">
        <w:rPr>
          <w:rFonts w:ascii="宋体" w:eastAsia="宋体" w:hAnsi="宋体"/>
          <w:b w:val="0"/>
          <w:color w:val="auto"/>
          <w:sz w:val="28"/>
          <w:szCs w:val="28"/>
        </w:rPr>
        <w:t>6.6 接口测试报告</w:t>
      </w:r>
      <w:bookmarkEnd w:id="96"/>
    </w:p>
    <w:p w14:paraId="72B6046D" w14:textId="77777777" w:rsidR="00823F50" w:rsidRPr="00F7039D" w:rsidRDefault="00EE2E11">
      <w:pPr>
        <w:spacing w:after="80" w:line="312" w:lineRule="auto"/>
        <w:rPr>
          <w:rFonts w:ascii="宋体" w:eastAsia="宋体" w:hAnsi="宋体" w:hint="eastAsia"/>
          <w:sz w:val="24"/>
          <w:szCs w:val="24"/>
          <w:lang w:eastAsia="zh-CN"/>
        </w:rPr>
      </w:pPr>
      <w:r w:rsidRPr="00F7039D">
        <w:rPr>
          <w:rFonts w:ascii="宋体" w:eastAsia="宋体" w:hAnsi="宋体"/>
          <w:sz w:val="24"/>
          <w:szCs w:val="24"/>
          <w:lang w:eastAsia="zh-CN"/>
        </w:rPr>
        <w:t>使用test_full.py全量回归测试脚本（70项测试）对系统进行全面测试，覆盖以下类别：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823F50" w14:paraId="2B5BF573" w14:textId="77777777">
        <w:trPr>
          <w:jc w:val="center"/>
        </w:trPr>
        <w:tc>
          <w:tcPr>
            <w:tcW w:w="2268" w:type="dxa"/>
            <w:shd w:val="clear" w:color="auto" w:fill="E8F0FE"/>
          </w:tcPr>
          <w:p w14:paraId="4BD4B1AC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测试类别</w:t>
            </w:r>
          </w:p>
        </w:tc>
        <w:tc>
          <w:tcPr>
            <w:tcW w:w="2268" w:type="dxa"/>
            <w:shd w:val="clear" w:color="auto" w:fill="E8F0FE"/>
          </w:tcPr>
          <w:p w14:paraId="39B0F8DD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测试项数</w:t>
            </w:r>
          </w:p>
        </w:tc>
        <w:tc>
          <w:tcPr>
            <w:tcW w:w="2268" w:type="dxa"/>
            <w:shd w:val="clear" w:color="auto" w:fill="E8F0FE"/>
          </w:tcPr>
          <w:p w14:paraId="554806E8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通过数</w:t>
            </w:r>
          </w:p>
        </w:tc>
        <w:tc>
          <w:tcPr>
            <w:tcW w:w="2268" w:type="dxa"/>
            <w:shd w:val="clear" w:color="auto" w:fill="E8F0FE"/>
          </w:tcPr>
          <w:p w14:paraId="473DDD34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失败数</w:t>
            </w:r>
          </w:p>
        </w:tc>
      </w:tr>
      <w:tr w:rsidR="00823F50" w14:paraId="38BDC2C9" w14:textId="77777777">
        <w:trPr>
          <w:jc w:val="center"/>
        </w:trPr>
        <w:tc>
          <w:tcPr>
            <w:tcW w:w="2268" w:type="dxa"/>
          </w:tcPr>
          <w:p w14:paraId="01E4034A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lastRenderedPageBreak/>
              <w:t>推理服务白盒测试</w:t>
            </w:r>
          </w:p>
        </w:tc>
        <w:tc>
          <w:tcPr>
            <w:tcW w:w="2268" w:type="dxa"/>
          </w:tcPr>
          <w:p w14:paraId="235EDE70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8</w:t>
            </w:r>
          </w:p>
        </w:tc>
        <w:tc>
          <w:tcPr>
            <w:tcW w:w="2268" w:type="dxa"/>
          </w:tcPr>
          <w:p w14:paraId="09883D25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8</w:t>
            </w:r>
          </w:p>
        </w:tc>
        <w:tc>
          <w:tcPr>
            <w:tcW w:w="2268" w:type="dxa"/>
          </w:tcPr>
          <w:p w14:paraId="4A9E5F60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0</w:t>
            </w:r>
          </w:p>
        </w:tc>
      </w:tr>
      <w:tr w:rsidR="00823F50" w14:paraId="1B938C97" w14:textId="77777777">
        <w:trPr>
          <w:jc w:val="center"/>
        </w:trPr>
        <w:tc>
          <w:tcPr>
            <w:tcW w:w="2268" w:type="dxa"/>
            <w:shd w:val="clear" w:color="auto" w:fill="F8F9FA"/>
          </w:tcPr>
          <w:p w14:paraId="62E67BD9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推理服务黑盒测试</w:t>
            </w:r>
          </w:p>
        </w:tc>
        <w:tc>
          <w:tcPr>
            <w:tcW w:w="2268" w:type="dxa"/>
            <w:shd w:val="clear" w:color="auto" w:fill="F8F9FA"/>
          </w:tcPr>
          <w:p w14:paraId="3F2A2413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2268" w:type="dxa"/>
            <w:shd w:val="clear" w:color="auto" w:fill="F8F9FA"/>
          </w:tcPr>
          <w:p w14:paraId="4EB6CA7D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2268" w:type="dxa"/>
            <w:shd w:val="clear" w:color="auto" w:fill="F8F9FA"/>
          </w:tcPr>
          <w:p w14:paraId="5582F23A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0</w:t>
            </w:r>
          </w:p>
        </w:tc>
      </w:tr>
      <w:tr w:rsidR="00823F50" w14:paraId="2C52E339" w14:textId="77777777">
        <w:trPr>
          <w:jc w:val="center"/>
        </w:trPr>
        <w:tc>
          <w:tcPr>
            <w:tcW w:w="2268" w:type="dxa"/>
          </w:tcPr>
          <w:p w14:paraId="06853774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后端API白盒测试</w:t>
            </w:r>
          </w:p>
        </w:tc>
        <w:tc>
          <w:tcPr>
            <w:tcW w:w="2268" w:type="dxa"/>
          </w:tcPr>
          <w:p w14:paraId="3FAD1244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25</w:t>
            </w:r>
          </w:p>
        </w:tc>
        <w:tc>
          <w:tcPr>
            <w:tcW w:w="2268" w:type="dxa"/>
          </w:tcPr>
          <w:p w14:paraId="6DA28C39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25</w:t>
            </w:r>
          </w:p>
        </w:tc>
        <w:tc>
          <w:tcPr>
            <w:tcW w:w="2268" w:type="dxa"/>
          </w:tcPr>
          <w:p w14:paraId="0FEA5887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0</w:t>
            </w:r>
          </w:p>
        </w:tc>
      </w:tr>
      <w:tr w:rsidR="00823F50" w14:paraId="4CACE26B" w14:textId="77777777">
        <w:trPr>
          <w:jc w:val="center"/>
        </w:trPr>
        <w:tc>
          <w:tcPr>
            <w:tcW w:w="2268" w:type="dxa"/>
            <w:shd w:val="clear" w:color="auto" w:fill="F8F9FA"/>
          </w:tcPr>
          <w:p w14:paraId="02E3D3AF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后端API黑盒测试</w:t>
            </w:r>
          </w:p>
        </w:tc>
        <w:tc>
          <w:tcPr>
            <w:tcW w:w="2268" w:type="dxa"/>
            <w:shd w:val="clear" w:color="auto" w:fill="F8F9FA"/>
          </w:tcPr>
          <w:p w14:paraId="793C891B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20</w:t>
            </w:r>
          </w:p>
        </w:tc>
        <w:tc>
          <w:tcPr>
            <w:tcW w:w="2268" w:type="dxa"/>
            <w:shd w:val="clear" w:color="auto" w:fill="F8F9FA"/>
          </w:tcPr>
          <w:p w14:paraId="2264DB48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20</w:t>
            </w:r>
          </w:p>
        </w:tc>
        <w:tc>
          <w:tcPr>
            <w:tcW w:w="2268" w:type="dxa"/>
            <w:shd w:val="clear" w:color="auto" w:fill="F8F9FA"/>
          </w:tcPr>
          <w:p w14:paraId="123D1720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0</w:t>
            </w:r>
          </w:p>
        </w:tc>
      </w:tr>
      <w:tr w:rsidR="00823F50" w14:paraId="058FF9B2" w14:textId="77777777">
        <w:trPr>
          <w:jc w:val="center"/>
        </w:trPr>
        <w:tc>
          <w:tcPr>
            <w:tcW w:w="2268" w:type="dxa"/>
          </w:tcPr>
          <w:p w14:paraId="1F76FAC4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权限校验测试</w:t>
            </w:r>
          </w:p>
        </w:tc>
        <w:tc>
          <w:tcPr>
            <w:tcW w:w="2268" w:type="dxa"/>
          </w:tcPr>
          <w:p w14:paraId="327EE727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2268" w:type="dxa"/>
          </w:tcPr>
          <w:p w14:paraId="4976949D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2268" w:type="dxa"/>
          </w:tcPr>
          <w:p w14:paraId="653035E2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0</w:t>
            </w:r>
          </w:p>
        </w:tc>
      </w:tr>
      <w:tr w:rsidR="00823F50" w14:paraId="65896F12" w14:textId="77777777">
        <w:trPr>
          <w:jc w:val="center"/>
        </w:trPr>
        <w:tc>
          <w:tcPr>
            <w:tcW w:w="2268" w:type="dxa"/>
            <w:shd w:val="clear" w:color="auto" w:fill="F8F9FA"/>
          </w:tcPr>
          <w:p w14:paraId="7F6AC5ED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边界条件测试</w:t>
            </w:r>
          </w:p>
        </w:tc>
        <w:tc>
          <w:tcPr>
            <w:tcW w:w="2268" w:type="dxa"/>
            <w:shd w:val="clear" w:color="auto" w:fill="F8F9FA"/>
          </w:tcPr>
          <w:p w14:paraId="3E381201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2268" w:type="dxa"/>
            <w:shd w:val="clear" w:color="auto" w:fill="F8F9FA"/>
          </w:tcPr>
          <w:p w14:paraId="0817826A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2268" w:type="dxa"/>
            <w:shd w:val="clear" w:color="auto" w:fill="F8F9FA"/>
          </w:tcPr>
          <w:p w14:paraId="08F2CC04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0</w:t>
            </w:r>
          </w:p>
        </w:tc>
      </w:tr>
      <w:tr w:rsidR="00823F50" w14:paraId="37264FAB" w14:textId="77777777">
        <w:trPr>
          <w:jc w:val="center"/>
        </w:trPr>
        <w:tc>
          <w:tcPr>
            <w:tcW w:w="2268" w:type="dxa"/>
          </w:tcPr>
          <w:p w14:paraId="6476F987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端到端流程测试</w:t>
            </w:r>
          </w:p>
        </w:tc>
        <w:tc>
          <w:tcPr>
            <w:tcW w:w="2268" w:type="dxa"/>
          </w:tcPr>
          <w:p w14:paraId="434F90C7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2268" w:type="dxa"/>
          </w:tcPr>
          <w:p w14:paraId="5E71E8E0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2268" w:type="dxa"/>
          </w:tcPr>
          <w:p w14:paraId="52FFB742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0</w:t>
            </w:r>
          </w:p>
        </w:tc>
      </w:tr>
      <w:tr w:rsidR="00823F50" w14:paraId="6E5BC0F4" w14:textId="77777777">
        <w:trPr>
          <w:jc w:val="center"/>
        </w:trPr>
        <w:tc>
          <w:tcPr>
            <w:tcW w:w="2268" w:type="dxa"/>
            <w:shd w:val="clear" w:color="auto" w:fill="F8F9FA"/>
          </w:tcPr>
          <w:p w14:paraId="53CB3427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合计</w:t>
            </w:r>
          </w:p>
        </w:tc>
        <w:tc>
          <w:tcPr>
            <w:tcW w:w="2268" w:type="dxa"/>
            <w:shd w:val="clear" w:color="auto" w:fill="F8F9FA"/>
          </w:tcPr>
          <w:p w14:paraId="359C9EA0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70</w:t>
            </w:r>
          </w:p>
        </w:tc>
        <w:tc>
          <w:tcPr>
            <w:tcW w:w="2268" w:type="dxa"/>
            <w:shd w:val="clear" w:color="auto" w:fill="F8F9FA"/>
          </w:tcPr>
          <w:p w14:paraId="547E2D86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70</w:t>
            </w:r>
          </w:p>
        </w:tc>
        <w:tc>
          <w:tcPr>
            <w:tcW w:w="2268" w:type="dxa"/>
            <w:shd w:val="clear" w:color="auto" w:fill="F8F9FA"/>
          </w:tcPr>
          <w:p w14:paraId="07A55FE0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0</w:t>
            </w:r>
          </w:p>
        </w:tc>
      </w:tr>
    </w:tbl>
    <w:p w14:paraId="510653C4" w14:textId="77777777" w:rsidR="00823F50" w:rsidRPr="001C7718" w:rsidRDefault="00EE2E11">
      <w:pPr>
        <w:pStyle w:val="21"/>
        <w:rPr>
          <w:rFonts w:ascii="宋体" w:eastAsia="宋体" w:hAnsi="宋体" w:hint="eastAsia"/>
          <w:b w:val="0"/>
          <w:sz w:val="28"/>
          <w:szCs w:val="28"/>
        </w:rPr>
      </w:pPr>
      <w:bookmarkStart w:id="97" w:name="_Toc232057394"/>
      <w:r w:rsidRPr="001C7718">
        <w:rPr>
          <w:rFonts w:ascii="宋体" w:eastAsia="宋体" w:hAnsi="宋体"/>
          <w:b w:val="0"/>
          <w:color w:val="auto"/>
          <w:sz w:val="28"/>
          <w:szCs w:val="28"/>
        </w:rPr>
        <w:t>6.7 不符合项列表</w:t>
      </w:r>
      <w:bookmarkEnd w:id="97"/>
    </w:p>
    <w:p w14:paraId="7AC85B3E" w14:textId="77777777" w:rsidR="00823F50" w:rsidRDefault="00EE2E11">
      <w:pPr>
        <w:spacing w:before="120" w:after="80"/>
        <w:jc w:val="center"/>
        <w:rPr>
          <w:rFonts w:hint="eastAsia"/>
          <w:lang w:eastAsia="zh-CN"/>
        </w:rPr>
      </w:pPr>
      <w:r>
        <w:rPr>
          <w:b/>
          <w:sz w:val="18"/>
          <w:lang w:eastAsia="zh-CN"/>
        </w:rPr>
        <w:t>表6-11  功能测试不符合项列表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823F50" w14:paraId="1D302358" w14:textId="77777777">
        <w:trPr>
          <w:jc w:val="center"/>
        </w:trPr>
        <w:tc>
          <w:tcPr>
            <w:tcW w:w="2268" w:type="dxa"/>
            <w:shd w:val="clear" w:color="auto" w:fill="E8F0FE"/>
          </w:tcPr>
          <w:p w14:paraId="73615FF1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w="2268" w:type="dxa"/>
            <w:shd w:val="clear" w:color="auto" w:fill="E8F0FE"/>
          </w:tcPr>
          <w:p w14:paraId="79AA9BA8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问题描述</w:t>
            </w:r>
          </w:p>
        </w:tc>
        <w:tc>
          <w:tcPr>
            <w:tcW w:w="2268" w:type="dxa"/>
            <w:shd w:val="clear" w:color="auto" w:fill="E8F0FE"/>
          </w:tcPr>
          <w:p w14:paraId="212266A8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严重程度</w:t>
            </w:r>
          </w:p>
        </w:tc>
        <w:tc>
          <w:tcPr>
            <w:tcW w:w="2268" w:type="dxa"/>
            <w:shd w:val="clear" w:color="auto" w:fill="E8F0FE"/>
          </w:tcPr>
          <w:p w14:paraId="3FC900CA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当前状态</w:t>
            </w:r>
          </w:p>
        </w:tc>
      </w:tr>
      <w:tr w:rsidR="00823F50" w14:paraId="798D18A0" w14:textId="77777777">
        <w:trPr>
          <w:jc w:val="center"/>
        </w:trPr>
        <w:tc>
          <w:tcPr>
            <w:tcW w:w="2268" w:type="dxa"/>
          </w:tcPr>
          <w:p w14:paraId="5AC8B844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无</w:t>
            </w:r>
          </w:p>
        </w:tc>
        <w:tc>
          <w:tcPr>
            <w:tcW w:w="2268" w:type="dxa"/>
          </w:tcPr>
          <w:p w14:paraId="6151E59D" w14:textId="77777777" w:rsidR="00823F50" w:rsidRDefault="00EE2E11">
            <w:pPr>
              <w:spacing w:line="288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功能测试未发现不符合项</w:t>
            </w:r>
          </w:p>
        </w:tc>
        <w:tc>
          <w:tcPr>
            <w:tcW w:w="2268" w:type="dxa"/>
          </w:tcPr>
          <w:p w14:paraId="1DE29ADE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2268" w:type="dxa"/>
          </w:tcPr>
          <w:p w14:paraId="195C0088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-</w:t>
            </w:r>
          </w:p>
        </w:tc>
      </w:tr>
    </w:tbl>
    <w:p w14:paraId="34F6AD4F" w14:textId="77777777" w:rsidR="00823F50" w:rsidRPr="00F7039D" w:rsidRDefault="00EE2E11">
      <w:pPr>
        <w:spacing w:after="80" w:line="312" w:lineRule="auto"/>
        <w:rPr>
          <w:rFonts w:ascii="宋体" w:eastAsia="宋体" w:hAnsi="宋体" w:hint="eastAsia"/>
          <w:sz w:val="24"/>
          <w:szCs w:val="24"/>
          <w:lang w:eastAsia="zh-CN"/>
        </w:rPr>
      </w:pPr>
      <w:r w:rsidRPr="00F7039D">
        <w:rPr>
          <w:rFonts w:ascii="宋体" w:eastAsia="宋体" w:hAnsi="宋体"/>
          <w:sz w:val="24"/>
          <w:szCs w:val="24"/>
          <w:lang w:eastAsia="zh-CN"/>
        </w:rPr>
        <w:t>在功能测试过程中，未发现不符合项，系统各项功能均能按照预期正常运行。</w:t>
      </w:r>
    </w:p>
    <w:p w14:paraId="76637AD9" w14:textId="77777777" w:rsidR="00823F50" w:rsidRDefault="00EE2E11">
      <w:pPr>
        <w:spacing w:before="120" w:after="80"/>
        <w:jc w:val="center"/>
        <w:rPr>
          <w:rFonts w:hint="eastAsia"/>
          <w:lang w:eastAsia="zh-CN"/>
        </w:rPr>
      </w:pPr>
      <w:r>
        <w:rPr>
          <w:b/>
          <w:sz w:val="18"/>
          <w:lang w:eastAsia="zh-CN"/>
        </w:rPr>
        <w:t>表6-12  性能测试不符合项列表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823F50" w14:paraId="2E9D0882" w14:textId="77777777">
        <w:trPr>
          <w:jc w:val="center"/>
        </w:trPr>
        <w:tc>
          <w:tcPr>
            <w:tcW w:w="2268" w:type="dxa"/>
            <w:shd w:val="clear" w:color="auto" w:fill="E8F0FE"/>
          </w:tcPr>
          <w:p w14:paraId="616CDE27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w="2268" w:type="dxa"/>
            <w:shd w:val="clear" w:color="auto" w:fill="E8F0FE"/>
          </w:tcPr>
          <w:p w14:paraId="289359CF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问题描述</w:t>
            </w:r>
          </w:p>
        </w:tc>
        <w:tc>
          <w:tcPr>
            <w:tcW w:w="2268" w:type="dxa"/>
            <w:shd w:val="clear" w:color="auto" w:fill="E8F0FE"/>
          </w:tcPr>
          <w:p w14:paraId="37E9134C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严重程度</w:t>
            </w:r>
          </w:p>
        </w:tc>
        <w:tc>
          <w:tcPr>
            <w:tcW w:w="2268" w:type="dxa"/>
            <w:shd w:val="clear" w:color="auto" w:fill="E8F0FE"/>
          </w:tcPr>
          <w:p w14:paraId="03960DD3" w14:textId="77777777" w:rsidR="00823F50" w:rsidRDefault="00EE2E1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当前状态</w:t>
            </w:r>
          </w:p>
        </w:tc>
      </w:tr>
      <w:tr w:rsidR="00823F50" w14:paraId="645E58D4" w14:textId="77777777">
        <w:trPr>
          <w:jc w:val="center"/>
        </w:trPr>
        <w:tc>
          <w:tcPr>
            <w:tcW w:w="2268" w:type="dxa"/>
          </w:tcPr>
          <w:p w14:paraId="595C272F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无</w:t>
            </w:r>
          </w:p>
        </w:tc>
        <w:tc>
          <w:tcPr>
            <w:tcW w:w="2268" w:type="dxa"/>
          </w:tcPr>
          <w:p w14:paraId="3F582C9C" w14:textId="77777777" w:rsidR="00823F50" w:rsidRDefault="00EE2E11">
            <w:pPr>
              <w:spacing w:line="288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性能测试未发现不符合项</w:t>
            </w:r>
          </w:p>
        </w:tc>
        <w:tc>
          <w:tcPr>
            <w:tcW w:w="2268" w:type="dxa"/>
          </w:tcPr>
          <w:p w14:paraId="34B44426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2268" w:type="dxa"/>
          </w:tcPr>
          <w:p w14:paraId="02A739BA" w14:textId="77777777" w:rsidR="00823F50" w:rsidRDefault="00EE2E11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-</w:t>
            </w:r>
          </w:p>
        </w:tc>
      </w:tr>
    </w:tbl>
    <w:p w14:paraId="1282A911" w14:textId="77777777" w:rsidR="00823F50" w:rsidRPr="00F7039D" w:rsidRDefault="00EE2E11">
      <w:pPr>
        <w:spacing w:after="80" w:line="312" w:lineRule="auto"/>
        <w:rPr>
          <w:rFonts w:ascii="宋体" w:eastAsia="宋体" w:hAnsi="宋体" w:hint="eastAsia"/>
          <w:sz w:val="24"/>
          <w:szCs w:val="24"/>
          <w:lang w:eastAsia="zh-CN"/>
        </w:rPr>
      </w:pPr>
      <w:r w:rsidRPr="00F7039D">
        <w:rPr>
          <w:rFonts w:ascii="宋体" w:eastAsia="宋体" w:hAnsi="宋体"/>
          <w:sz w:val="24"/>
          <w:szCs w:val="24"/>
          <w:lang w:eastAsia="zh-CN"/>
        </w:rPr>
        <w:t>在性能测试中，系统各项性能指标表现出色，响应时间均在设计要求范围内。</w:t>
      </w:r>
    </w:p>
    <w:p w14:paraId="399CB8CF" w14:textId="77777777" w:rsidR="00823F50" w:rsidRPr="001C7718" w:rsidRDefault="00EE2E11">
      <w:pPr>
        <w:pStyle w:val="21"/>
        <w:rPr>
          <w:rFonts w:ascii="宋体" w:eastAsia="宋体" w:hAnsi="宋体" w:hint="eastAsia"/>
          <w:b w:val="0"/>
          <w:sz w:val="28"/>
          <w:szCs w:val="28"/>
          <w:lang w:eastAsia="zh-CN"/>
        </w:rPr>
      </w:pPr>
      <w:bookmarkStart w:id="98" w:name="_Toc232057395"/>
      <w:r w:rsidRPr="001C7718">
        <w:rPr>
          <w:rFonts w:ascii="宋体" w:eastAsia="宋体" w:hAnsi="宋体"/>
          <w:b w:val="0"/>
          <w:color w:val="auto"/>
          <w:sz w:val="28"/>
          <w:szCs w:val="28"/>
          <w:lang w:eastAsia="zh-CN"/>
        </w:rPr>
        <w:t>6.8 测试结论</w:t>
      </w:r>
      <w:bookmarkEnd w:id="98"/>
    </w:p>
    <w:p w14:paraId="4C6AA98D" w14:textId="77777777" w:rsidR="00823F50" w:rsidRPr="00F7039D" w:rsidRDefault="00EE2E11">
      <w:pPr>
        <w:spacing w:after="80" w:line="312" w:lineRule="auto"/>
        <w:rPr>
          <w:rFonts w:ascii="宋体" w:eastAsia="宋体" w:hAnsi="宋体" w:hint="eastAsia"/>
          <w:sz w:val="24"/>
          <w:szCs w:val="24"/>
          <w:lang w:eastAsia="zh-CN"/>
        </w:rPr>
      </w:pPr>
      <w:r w:rsidRPr="00F7039D">
        <w:rPr>
          <w:rFonts w:ascii="宋体" w:eastAsia="宋体" w:hAnsi="宋体"/>
          <w:sz w:val="24"/>
          <w:szCs w:val="24"/>
          <w:lang w:eastAsia="zh-CN"/>
        </w:rPr>
        <w:t>测试类别：功能测试、性能测试、接口测试、集成测试</w:t>
      </w:r>
    </w:p>
    <w:p w14:paraId="32F76396" w14:textId="77777777" w:rsidR="00823F50" w:rsidRPr="00F7039D" w:rsidRDefault="00EE2E11">
      <w:pPr>
        <w:spacing w:after="80" w:line="312" w:lineRule="auto"/>
        <w:rPr>
          <w:rFonts w:ascii="宋体" w:eastAsia="宋体" w:hAnsi="宋体" w:hint="eastAsia"/>
          <w:sz w:val="24"/>
          <w:szCs w:val="24"/>
          <w:lang w:eastAsia="zh-CN"/>
        </w:rPr>
      </w:pPr>
      <w:r w:rsidRPr="00F7039D">
        <w:rPr>
          <w:rFonts w:ascii="宋体" w:eastAsia="宋体" w:hAnsi="宋体"/>
          <w:sz w:val="24"/>
          <w:szCs w:val="24"/>
          <w:lang w:eastAsia="zh-CN"/>
        </w:rPr>
        <w:t>测试完成日期：2026年X月X日</w:t>
      </w:r>
    </w:p>
    <w:p w14:paraId="57B43168" w14:textId="77777777" w:rsidR="00823F50" w:rsidRPr="00F7039D" w:rsidRDefault="00EE2E11">
      <w:pPr>
        <w:spacing w:after="80" w:line="312" w:lineRule="auto"/>
        <w:rPr>
          <w:rFonts w:ascii="宋体" w:eastAsia="宋体" w:hAnsi="宋体" w:hint="eastAsia"/>
          <w:sz w:val="24"/>
          <w:szCs w:val="24"/>
          <w:lang w:eastAsia="zh-CN"/>
        </w:rPr>
      </w:pPr>
      <w:r w:rsidRPr="00F7039D">
        <w:rPr>
          <w:rFonts w:ascii="宋体" w:eastAsia="宋体" w:hAnsi="宋体"/>
          <w:sz w:val="24"/>
          <w:szCs w:val="24"/>
          <w:lang w:eastAsia="zh-CN"/>
        </w:rPr>
        <w:t>测试环境：Windows 10/11 + RTX 4060 Laptop 8GB + JDK 17 + Python 3.10 + H2 Database</w:t>
      </w:r>
    </w:p>
    <w:p w14:paraId="36D83A4C" w14:textId="77777777" w:rsidR="00823F50" w:rsidRPr="00F7039D" w:rsidRDefault="00EE2E11">
      <w:pPr>
        <w:spacing w:after="80" w:line="312" w:lineRule="auto"/>
        <w:rPr>
          <w:rFonts w:ascii="宋体" w:eastAsia="宋体" w:hAnsi="宋体" w:hint="eastAsia"/>
          <w:sz w:val="24"/>
          <w:szCs w:val="24"/>
          <w:lang w:eastAsia="zh-CN"/>
        </w:rPr>
      </w:pPr>
      <w:r w:rsidRPr="00F7039D">
        <w:rPr>
          <w:rFonts w:ascii="宋体" w:eastAsia="宋体" w:hAnsi="宋体"/>
          <w:sz w:val="24"/>
          <w:szCs w:val="24"/>
          <w:lang w:eastAsia="zh-CN"/>
        </w:rPr>
        <w:t>参与测试的人员：测试团队成员</w:t>
      </w:r>
    </w:p>
    <w:p w14:paraId="20415572" w14:textId="77777777" w:rsidR="00823F50" w:rsidRPr="00F7039D" w:rsidRDefault="00EE2E11">
      <w:pPr>
        <w:spacing w:after="80" w:line="312" w:lineRule="auto"/>
        <w:rPr>
          <w:rFonts w:ascii="宋体" w:eastAsia="宋体" w:hAnsi="宋体" w:hint="eastAsia"/>
          <w:sz w:val="24"/>
          <w:szCs w:val="24"/>
          <w:lang w:eastAsia="zh-CN"/>
        </w:rPr>
      </w:pPr>
      <w:r w:rsidRPr="00F7039D">
        <w:rPr>
          <w:rFonts w:ascii="宋体" w:eastAsia="宋体" w:hAnsi="宋体"/>
          <w:sz w:val="24"/>
          <w:szCs w:val="24"/>
          <w:lang w:eastAsia="zh-CN"/>
        </w:rPr>
        <w:t>列出系统的强项：</w:t>
      </w:r>
    </w:p>
    <w:p w14:paraId="0577B61B" w14:textId="77777777" w:rsidR="00823F50" w:rsidRPr="00F7039D" w:rsidRDefault="00EE2E11">
      <w:pPr>
        <w:spacing w:after="40" w:line="312" w:lineRule="auto"/>
        <w:ind w:left="567"/>
        <w:rPr>
          <w:rFonts w:ascii="宋体" w:eastAsia="宋体" w:hAnsi="宋体" w:hint="eastAsia"/>
          <w:sz w:val="24"/>
          <w:szCs w:val="24"/>
          <w:lang w:eastAsia="zh-CN"/>
        </w:rPr>
      </w:pPr>
      <w:r w:rsidRPr="00F7039D">
        <w:rPr>
          <w:rFonts w:ascii="宋体" w:eastAsia="宋体" w:hAnsi="宋体"/>
          <w:sz w:val="24"/>
          <w:szCs w:val="24"/>
          <w:lang w:eastAsia="zh-CN"/>
        </w:rPr>
        <w:t>• 功能完整性：系统覆盖文生图、图生文、风格管理、用户管理、审计日志等全部功能模块，各模块协作良好</w:t>
      </w:r>
    </w:p>
    <w:p w14:paraId="5C91EC6B" w14:textId="77777777" w:rsidR="00823F50" w:rsidRPr="00F7039D" w:rsidRDefault="00EE2E11">
      <w:pPr>
        <w:spacing w:after="40" w:line="312" w:lineRule="auto"/>
        <w:ind w:left="567"/>
        <w:rPr>
          <w:rFonts w:ascii="宋体" w:eastAsia="宋体" w:hAnsi="宋体" w:hint="eastAsia"/>
          <w:sz w:val="24"/>
          <w:szCs w:val="24"/>
          <w:lang w:eastAsia="zh-CN"/>
        </w:rPr>
      </w:pPr>
      <w:r w:rsidRPr="00F7039D">
        <w:rPr>
          <w:rFonts w:ascii="宋体" w:eastAsia="宋体" w:hAnsi="宋体"/>
          <w:sz w:val="24"/>
          <w:szCs w:val="24"/>
          <w:lang w:eastAsia="zh-CN"/>
        </w:rPr>
        <w:t>• 性能稳定性：本地GPU推理文生图约45秒，图生文约8秒，均优于设计指标</w:t>
      </w:r>
    </w:p>
    <w:p w14:paraId="6527B111" w14:textId="77777777" w:rsidR="00823F50" w:rsidRPr="00F7039D" w:rsidRDefault="00EE2E11">
      <w:pPr>
        <w:spacing w:after="40" w:line="312" w:lineRule="auto"/>
        <w:ind w:left="567"/>
        <w:rPr>
          <w:rFonts w:ascii="宋体" w:eastAsia="宋体" w:hAnsi="宋体" w:hint="eastAsia"/>
          <w:sz w:val="24"/>
          <w:szCs w:val="24"/>
          <w:lang w:eastAsia="zh-CN"/>
        </w:rPr>
      </w:pPr>
      <w:r w:rsidRPr="00F7039D">
        <w:rPr>
          <w:rFonts w:ascii="宋体" w:eastAsia="宋体" w:hAnsi="宋体"/>
          <w:sz w:val="24"/>
          <w:szCs w:val="24"/>
          <w:lang w:eastAsia="zh-CN"/>
        </w:rPr>
        <w:t>• 安全性：JWT认证+RBAC三级权限+BCrypt加密+AOP审计日志，安全体系完善</w:t>
      </w:r>
    </w:p>
    <w:p w14:paraId="3EC0BE1B" w14:textId="77777777" w:rsidR="00823F50" w:rsidRPr="00F7039D" w:rsidRDefault="00EE2E11">
      <w:pPr>
        <w:spacing w:after="40" w:line="312" w:lineRule="auto"/>
        <w:ind w:left="567"/>
        <w:rPr>
          <w:rFonts w:ascii="宋体" w:eastAsia="宋体" w:hAnsi="宋体" w:hint="eastAsia"/>
          <w:sz w:val="24"/>
          <w:szCs w:val="24"/>
          <w:lang w:eastAsia="zh-CN"/>
        </w:rPr>
      </w:pPr>
      <w:r w:rsidRPr="00F7039D">
        <w:rPr>
          <w:rFonts w:ascii="宋体" w:eastAsia="宋体" w:hAnsi="宋体"/>
          <w:sz w:val="24"/>
          <w:szCs w:val="24"/>
          <w:lang w:eastAsia="zh-CN"/>
        </w:rPr>
        <w:t>• 可扩展性：AI Provider策略模式支持运行时切换模型，无需修改代码</w:t>
      </w:r>
    </w:p>
    <w:p w14:paraId="0349DEFD" w14:textId="77777777" w:rsidR="00823F50" w:rsidRPr="00F7039D" w:rsidRDefault="00EE2E11">
      <w:pPr>
        <w:spacing w:after="80" w:line="312" w:lineRule="auto"/>
        <w:rPr>
          <w:rFonts w:ascii="宋体" w:eastAsia="宋体" w:hAnsi="宋体" w:hint="eastAsia"/>
          <w:sz w:val="24"/>
          <w:szCs w:val="24"/>
          <w:lang w:eastAsia="zh-CN"/>
        </w:rPr>
      </w:pPr>
      <w:r w:rsidRPr="00F7039D">
        <w:rPr>
          <w:rFonts w:ascii="宋体" w:eastAsia="宋体" w:hAnsi="宋体"/>
          <w:sz w:val="24"/>
          <w:szCs w:val="24"/>
          <w:lang w:eastAsia="zh-CN"/>
        </w:rPr>
        <w:t>列出系统的弱项：</w:t>
      </w:r>
    </w:p>
    <w:p w14:paraId="43FC46D5" w14:textId="77777777" w:rsidR="00823F50" w:rsidRPr="00F7039D" w:rsidRDefault="00EE2E11">
      <w:pPr>
        <w:spacing w:after="40" w:line="312" w:lineRule="auto"/>
        <w:ind w:left="567"/>
        <w:rPr>
          <w:rFonts w:ascii="宋体" w:eastAsia="宋体" w:hAnsi="宋体" w:hint="eastAsia"/>
          <w:sz w:val="24"/>
          <w:szCs w:val="24"/>
          <w:lang w:eastAsia="zh-CN"/>
        </w:rPr>
      </w:pPr>
      <w:r w:rsidRPr="00F7039D">
        <w:rPr>
          <w:rFonts w:ascii="宋体" w:eastAsia="宋体" w:hAnsi="宋体"/>
          <w:sz w:val="24"/>
          <w:szCs w:val="24"/>
          <w:lang w:eastAsia="zh-CN"/>
        </w:rPr>
        <w:t>• 单GPU推理并发能力有限，高并发场景下需要排队等待</w:t>
      </w:r>
    </w:p>
    <w:p w14:paraId="403638B1" w14:textId="77777777" w:rsidR="00823F50" w:rsidRPr="00F7039D" w:rsidRDefault="00EE2E11">
      <w:pPr>
        <w:spacing w:after="40" w:line="312" w:lineRule="auto"/>
        <w:ind w:left="567"/>
        <w:rPr>
          <w:rFonts w:ascii="宋体" w:eastAsia="宋体" w:hAnsi="宋体" w:hint="eastAsia"/>
          <w:sz w:val="24"/>
          <w:szCs w:val="24"/>
          <w:lang w:eastAsia="zh-CN"/>
        </w:rPr>
      </w:pPr>
      <w:r w:rsidRPr="00F7039D">
        <w:rPr>
          <w:rFonts w:ascii="宋体" w:eastAsia="宋体" w:hAnsi="宋体"/>
          <w:sz w:val="24"/>
          <w:szCs w:val="24"/>
          <w:lang w:eastAsia="zh-CN"/>
        </w:rPr>
        <w:t>• 千问API依赖外部网络，网络不稳定时图生文功能受影响</w:t>
      </w:r>
    </w:p>
    <w:p w14:paraId="7B29AA93" w14:textId="77777777" w:rsidR="00823F50" w:rsidRPr="00F7039D" w:rsidRDefault="00EE2E11">
      <w:pPr>
        <w:spacing w:after="80" w:line="312" w:lineRule="auto"/>
        <w:rPr>
          <w:rFonts w:ascii="宋体" w:eastAsia="宋体" w:hAnsi="宋体" w:hint="eastAsia"/>
          <w:sz w:val="24"/>
          <w:szCs w:val="24"/>
          <w:lang w:eastAsia="zh-CN"/>
        </w:rPr>
      </w:pPr>
      <w:r w:rsidRPr="00F7039D">
        <w:rPr>
          <w:rFonts w:ascii="宋体" w:eastAsia="宋体" w:hAnsi="宋体"/>
          <w:sz w:val="24"/>
          <w:szCs w:val="24"/>
          <w:lang w:eastAsia="zh-CN"/>
        </w:rPr>
        <w:t>列出不符合项的统计结果：</w:t>
      </w:r>
    </w:p>
    <w:p w14:paraId="0881C629" w14:textId="77777777" w:rsidR="00823F50" w:rsidRPr="00F7039D" w:rsidRDefault="00EE2E11">
      <w:pPr>
        <w:spacing w:after="40" w:line="312" w:lineRule="auto"/>
        <w:ind w:left="567"/>
        <w:rPr>
          <w:rFonts w:ascii="宋体" w:eastAsia="宋体" w:hAnsi="宋体" w:hint="eastAsia"/>
          <w:sz w:val="24"/>
          <w:szCs w:val="24"/>
          <w:lang w:eastAsia="zh-CN"/>
        </w:rPr>
      </w:pPr>
      <w:r w:rsidRPr="00F7039D">
        <w:rPr>
          <w:rFonts w:ascii="宋体" w:eastAsia="宋体" w:hAnsi="宋体"/>
          <w:sz w:val="24"/>
          <w:szCs w:val="24"/>
          <w:lang w:eastAsia="zh-CN"/>
        </w:rPr>
        <w:lastRenderedPageBreak/>
        <w:t>• 功能测试不符合项数量：0个</w:t>
      </w:r>
    </w:p>
    <w:p w14:paraId="759BD700" w14:textId="77777777" w:rsidR="00823F50" w:rsidRPr="00F7039D" w:rsidRDefault="00EE2E11">
      <w:pPr>
        <w:spacing w:after="40" w:line="312" w:lineRule="auto"/>
        <w:ind w:left="567"/>
        <w:rPr>
          <w:rFonts w:ascii="宋体" w:eastAsia="宋体" w:hAnsi="宋体" w:hint="eastAsia"/>
          <w:sz w:val="24"/>
          <w:szCs w:val="24"/>
          <w:lang w:eastAsia="zh-CN"/>
        </w:rPr>
      </w:pPr>
      <w:r w:rsidRPr="00F7039D">
        <w:rPr>
          <w:rFonts w:ascii="宋体" w:eastAsia="宋体" w:hAnsi="宋体"/>
          <w:sz w:val="24"/>
          <w:szCs w:val="24"/>
          <w:lang w:eastAsia="zh-CN"/>
        </w:rPr>
        <w:t>• 性能测试不符合项数量：0个</w:t>
      </w:r>
    </w:p>
    <w:p w14:paraId="76941F78" w14:textId="77777777" w:rsidR="00823F50" w:rsidRPr="00F7039D" w:rsidRDefault="00EE2E11">
      <w:pPr>
        <w:spacing w:after="40" w:line="312" w:lineRule="auto"/>
        <w:ind w:left="567"/>
        <w:rPr>
          <w:rFonts w:ascii="宋体" w:eastAsia="宋体" w:hAnsi="宋体" w:hint="eastAsia"/>
          <w:sz w:val="24"/>
          <w:szCs w:val="24"/>
          <w:lang w:eastAsia="zh-CN"/>
        </w:rPr>
      </w:pPr>
      <w:r w:rsidRPr="00F7039D">
        <w:rPr>
          <w:rFonts w:ascii="宋体" w:eastAsia="宋体" w:hAnsi="宋体"/>
          <w:sz w:val="24"/>
          <w:szCs w:val="24"/>
          <w:lang w:eastAsia="zh-CN"/>
        </w:rPr>
        <w:t>• 接口测试不符合项数量：0个</w:t>
      </w:r>
    </w:p>
    <w:p w14:paraId="2B884431" w14:textId="77777777" w:rsidR="00823F50" w:rsidRDefault="00EE2E11">
      <w:pPr>
        <w:spacing w:after="80" w:line="312" w:lineRule="auto"/>
        <w:rPr>
          <w:rFonts w:ascii="宋体" w:eastAsia="宋体" w:hAnsi="宋体" w:hint="eastAsia"/>
          <w:sz w:val="24"/>
          <w:szCs w:val="24"/>
          <w:lang w:eastAsia="zh-CN"/>
        </w:rPr>
      </w:pPr>
      <w:r w:rsidRPr="00F7039D">
        <w:rPr>
          <w:rFonts w:ascii="宋体" w:eastAsia="宋体" w:hAnsi="宋体"/>
          <w:sz w:val="24"/>
          <w:szCs w:val="24"/>
          <w:lang w:eastAsia="zh-CN"/>
        </w:rPr>
        <w:t>综上，给出结论：系统经过全面测试，功能、性能和接口均符合设计要求，能够稳定、高效地运行，满足文图互转设计场景的需求。可以交付使用，并在后续使用过程中持续关注系统性能和用户反馈，以便进行进一步优化和改进。</w:t>
      </w:r>
    </w:p>
    <w:p w14:paraId="482803C8" w14:textId="7CF8287F" w:rsidR="00CA615C" w:rsidRPr="00393D6F" w:rsidRDefault="00823B9A" w:rsidP="00393D6F">
      <w:pPr>
        <w:pStyle w:val="1"/>
        <w:jc w:val="center"/>
        <w:rPr>
          <w:color w:val="auto"/>
        </w:rPr>
      </w:pPr>
      <w:bookmarkStart w:id="99" w:name="_Toc232057396"/>
      <w:r w:rsidRPr="00393D6F">
        <w:rPr>
          <w:color w:val="auto"/>
        </w:rPr>
        <w:t>第七章</w:t>
      </w:r>
      <w:r w:rsidRPr="00393D6F">
        <w:rPr>
          <w:color w:val="auto"/>
        </w:rPr>
        <w:t xml:space="preserve"> </w:t>
      </w:r>
      <w:r w:rsidR="00CA615C" w:rsidRPr="00393D6F">
        <w:rPr>
          <w:rFonts w:ascii="微软雅黑" w:eastAsia="微软雅黑" w:hAnsi="微软雅黑" w:cs="微软雅黑" w:hint="eastAsia"/>
          <w:color w:val="auto"/>
        </w:rPr>
        <w:t>项</w:t>
      </w:r>
      <w:r w:rsidR="00CA615C" w:rsidRPr="00393D6F">
        <w:rPr>
          <w:color w:val="auto"/>
        </w:rPr>
        <w:t>目分工</w:t>
      </w:r>
      <w:bookmarkEnd w:id="99"/>
    </w:p>
    <w:bookmarkStart w:id="100" w:name="_MON_1842631796"/>
    <w:bookmarkEnd w:id="100"/>
    <w:p w14:paraId="53F821CB" w14:textId="2D4BB328" w:rsidR="00CA615C" w:rsidRPr="00F7039D" w:rsidRDefault="00845D5D">
      <w:pPr>
        <w:spacing w:after="80" w:line="312" w:lineRule="auto"/>
        <w:rPr>
          <w:rFonts w:ascii="宋体" w:eastAsia="宋体" w:hAnsi="宋体" w:hint="eastAsia"/>
          <w:sz w:val="24"/>
          <w:szCs w:val="24"/>
          <w:lang w:eastAsia="zh-CN"/>
        </w:rPr>
      </w:pPr>
      <w:r>
        <w:rPr>
          <w:rFonts w:ascii="宋体" w:eastAsia="宋体" w:hAnsi="宋体"/>
          <w:sz w:val="24"/>
          <w:szCs w:val="24"/>
          <w:lang w:eastAsia="zh-CN"/>
        </w:rPr>
        <w:object w:dxaOrig="15180" w:dyaOrig="15190" w14:anchorId="71354DAC">
          <v:shape id="_x0000_i1030" type="#_x0000_t75" style="width:507.15pt;height:507.5pt" o:ole="">
            <v:imagedata r:id="rId14" o:title=""/>
          </v:shape>
          <o:OLEObject Type="Embed" ProgID="Excel.Sheet.12" ShapeID="_x0000_i1030" DrawAspect="Content" ObjectID="_1842670170" r:id="rId15"/>
        </w:object>
      </w:r>
    </w:p>
    <w:sectPr w:rsidR="00CA615C" w:rsidRPr="00F7039D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8637813">
    <w:abstractNumId w:val="8"/>
  </w:num>
  <w:num w:numId="2" w16cid:durableId="1601061603">
    <w:abstractNumId w:val="6"/>
  </w:num>
  <w:num w:numId="3" w16cid:durableId="1803621032">
    <w:abstractNumId w:val="5"/>
  </w:num>
  <w:num w:numId="4" w16cid:durableId="1387560270">
    <w:abstractNumId w:val="4"/>
  </w:num>
  <w:num w:numId="5" w16cid:durableId="1157572017">
    <w:abstractNumId w:val="7"/>
  </w:num>
  <w:num w:numId="6" w16cid:durableId="1255360532">
    <w:abstractNumId w:val="3"/>
  </w:num>
  <w:num w:numId="7" w16cid:durableId="1925331735">
    <w:abstractNumId w:val="2"/>
  </w:num>
  <w:num w:numId="8" w16cid:durableId="1953779109">
    <w:abstractNumId w:val="1"/>
  </w:num>
  <w:num w:numId="9" w16cid:durableId="8435197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4E06"/>
    <w:rsid w:val="0006063C"/>
    <w:rsid w:val="0015074B"/>
    <w:rsid w:val="001C7718"/>
    <w:rsid w:val="0029639D"/>
    <w:rsid w:val="002F1E00"/>
    <w:rsid w:val="00326F90"/>
    <w:rsid w:val="003930F4"/>
    <w:rsid w:val="00393D6F"/>
    <w:rsid w:val="004F3E9D"/>
    <w:rsid w:val="005C7E16"/>
    <w:rsid w:val="006B590D"/>
    <w:rsid w:val="00763F13"/>
    <w:rsid w:val="00793A69"/>
    <w:rsid w:val="007A668B"/>
    <w:rsid w:val="00823B9A"/>
    <w:rsid w:val="00823F50"/>
    <w:rsid w:val="00845D5D"/>
    <w:rsid w:val="009625C3"/>
    <w:rsid w:val="009B7811"/>
    <w:rsid w:val="00A82C7F"/>
    <w:rsid w:val="00AA1D8D"/>
    <w:rsid w:val="00AC24DF"/>
    <w:rsid w:val="00AF1141"/>
    <w:rsid w:val="00B47730"/>
    <w:rsid w:val="00B9316C"/>
    <w:rsid w:val="00C35A89"/>
    <w:rsid w:val="00C912AD"/>
    <w:rsid w:val="00CA615C"/>
    <w:rsid w:val="00CB0664"/>
    <w:rsid w:val="00EB6F8C"/>
    <w:rsid w:val="00EE2E11"/>
    <w:rsid w:val="00F11B39"/>
    <w:rsid w:val="00F7039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47FAF6"/>
  <w14:defaultImageDpi w14:val="300"/>
  <w15:docId w15:val="{A03B9F81-D774-4BA3-983A-6F54F937E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EB6F8C"/>
  </w:style>
  <w:style w:type="paragraph" w:styleId="TOC2">
    <w:name w:val="toc 2"/>
    <w:basedOn w:val="a1"/>
    <w:next w:val="a1"/>
    <w:autoRedefine/>
    <w:uiPriority w:val="39"/>
    <w:unhideWhenUsed/>
    <w:rsid w:val="00763F13"/>
    <w:pPr>
      <w:tabs>
        <w:tab w:val="right" w:leader="dot" w:pos="9062"/>
      </w:tabs>
      <w:spacing w:line="240" w:lineRule="auto"/>
      <w:ind w:leftChars="200" w:left="420"/>
    </w:pPr>
  </w:style>
  <w:style w:type="paragraph" w:styleId="TOC3">
    <w:name w:val="toc 3"/>
    <w:basedOn w:val="a1"/>
    <w:next w:val="a1"/>
    <w:autoRedefine/>
    <w:uiPriority w:val="39"/>
    <w:unhideWhenUsed/>
    <w:rsid w:val="00F7039D"/>
    <w:pPr>
      <w:tabs>
        <w:tab w:val="right" w:leader="dot" w:pos="9062"/>
      </w:tabs>
      <w:spacing w:after="0" w:line="240" w:lineRule="auto"/>
      <w:ind w:leftChars="400" w:left="840"/>
    </w:pPr>
  </w:style>
  <w:style w:type="paragraph" w:styleId="TOC4">
    <w:name w:val="toc 4"/>
    <w:basedOn w:val="a1"/>
    <w:next w:val="a1"/>
    <w:autoRedefine/>
    <w:uiPriority w:val="39"/>
    <w:unhideWhenUsed/>
    <w:rsid w:val="00EB6F8C"/>
    <w:pPr>
      <w:widowControl w:val="0"/>
      <w:spacing w:after="160" w:line="278" w:lineRule="auto"/>
      <w:ind w:leftChars="600" w:left="126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5">
    <w:name w:val="toc 5"/>
    <w:basedOn w:val="a1"/>
    <w:next w:val="a1"/>
    <w:autoRedefine/>
    <w:uiPriority w:val="39"/>
    <w:unhideWhenUsed/>
    <w:rsid w:val="00EB6F8C"/>
    <w:pPr>
      <w:widowControl w:val="0"/>
      <w:spacing w:after="160" w:line="278" w:lineRule="auto"/>
      <w:ind w:leftChars="800" w:left="168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6">
    <w:name w:val="toc 6"/>
    <w:basedOn w:val="a1"/>
    <w:next w:val="a1"/>
    <w:autoRedefine/>
    <w:uiPriority w:val="39"/>
    <w:unhideWhenUsed/>
    <w:rsid w:val="00EB6F8C"/>
    <w:pPr>
      <w:widowControl w:val="0"/>
      <w:spacing w:after="160" w:line="278" w:lineRule="auto"/>
      <w:ind w:leftChars="1000" w:left="210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7">
    <w:name w:val="toc 7"/>
    <w:basedOn w:val="a1"/>
    <w:next w:val="a1"/>
    <w:autoRedefine/>
    <w:uiPriority w:val="39"/>
    <w:unhideWhenUsed/>
    <w:rsid w:val="00EB6F8C"/>
    <w:pPr>
      <w:widowControl w:val="0"/>
      <w:spacing w:after="160" w:line="278" w:lineRule="auto"/>
      <w:ind w:leftChars="1200" w:left="252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8">
    <w:name w:val="toc 8"/>
    <w:basedOn w:val="a1"/>
    <w:next w:val="a1"/>
    <w:autoRedefine/>
    <w:uiPriority w:val="39"/>
    <w:unhideWhenUsed/>
    <w:rsid w:val="00EB6F8C"/>
    <w:pPr>
      <w:widowControl w:val="0"/>
      <w:spacing w:after="160" w:line="278" w:lineRule="auto"/>
      <w:ind w:leftChars="1400" w:left="294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9">
    <w:name w:val="toc 9"/>
    <w:basedOn w:val="a1"/>
    <w:next w:val="a1"/>
    <w:autoRedefine/>
    <w:uiPriority w:val="39"/>
    <w:unhideWhenUsed/>
    <w:rsid w:val="00EB6F8C"/>
    <w:pPr>
      <w:widowControl w:val="0"/>
      <w:spacing w:after="160" w:line="278" w:lineRule="auto"/>
      <w:ind w:leftChars="1600" w:left="336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character" w:styleId="aff9">
    <w:name w:val="Hyperlink"/>
    <w:basedOn w:val="a2"/>
    <w:uiPriority w:val="99"/>
    <w:unhideWhenUsed/>
    <w:rsid w:val="00EB6F8C"/>
    <w:rPr>
      <w:color w:val="0000FF" w:themeColor="hyperlink"/>
      <w:u w:val="single"/>
    </w:rPr>
  </w:style>
  <w:style w:type="character" w:customStyle="1" w:styleId="14">
    <w:name w:val="未处理的提及1"/>
    <w:basedOn w:val="a2"/>
    <w:uiPriority w:val="99"/>
    <w:semiHidden/>
    <w:unhideWhenUsed/>
    <w:rsid w:val="00EB6F8C"/>
    <w:rPr>
      <w:color w:val="605E5C"/>
      <w:shd w:val="clear" w:color="auto" w:fill="E1DFDD"/>
    </w:rPr>
  </w:style>
  <w:style w:type="character" w:customStyle="1" w:styleId="md-plain">
    <w:name w:val="md-plain"/>
    <w:basedOn w:val="a2"/>
    <w:rsid w:val="00EB6F8C"/>
  </w:style>
  <w:style w:type="character" w:styleId="affa">
    <w:name w:val="Unresolved Mention"/>
    <w:basedOn w:val="a2"/>
    <w:uiPriority w:val="99"/>
    <w:semiHidden/>
    <w:unhideWhenUsed/>
    <w:rsid w:val="00393D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37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8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9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8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66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3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26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package" Target="embeddings/Microsoft_Excel_Worksheet.xlsx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CA8B283-9C53-454D-8CCD-3F7A2F263D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12074</Words>
  <Characters>19319</Characters>
  <Application>Microsoft Office Word</Application>
  <DocSecurity>0</DocSecurity>
  <Lines>1756</Lines>
  <Paragraphs>2242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29151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yq s</cp:lastModifiedBy>
  <cp:revision>21</cp:revision>
  <dcterms:created xsi:type="dcterms:W3CDTF">2013-12-23T23:15:00Z</dcterms:created>
  <dcterms:modified xsi:type="dcterms:W3CDTF">2026-06-11T00:03:00Z</dcterms:modified>
  <cp:category/>
</cp:coreProperties>
</file>